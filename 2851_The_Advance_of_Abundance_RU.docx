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2851 The Advance of Abundance</w:t>
      </w:r>
    </w:p>
    <w:p>
      <w:pPr>
        <w:spacing w:after="120"/>
      </w:pPr>
      <w:r>
        <w:t>Abundance полз по Nightmare Desert, перетекая через белые дюны тёмной рекой плоти, пока его чудовищная пасть поглощала Deathless. Древние мертвецы быстро распознали новую угрозу и попытались уничтожить Священного червя, но крылья построения Shadow Legion не давали им приблизиться.</w:t>
      </w:r>
    </w:p>
    <w:p>
      <w:pPr>
        <w:spacing w:after="120"/>
      </w:pPr>
      <w:r>
        <w:t>Низшие тени таяли под натиском костяных останков древних воинов, проклятых Shadow God... но именно этого Sunny и ожидал. В этой битве роль слабых теней состояла в том, чтобы быть уничтоженными. Их упорное сопротивление расчищало путь для остальных легиона, позволяя ему двигаться вперёд. Abundance и Shadow Legion наступали, стремительно уходя в глубь пустыни.</w:t>
      </w:r>
    </w:p>
    <w:p>
      <w:pPr>
        <w:spacing w:after="120"/>
      </w:pPr>
      <w:r>
        <w:t>Sunny шагнул сквозь тени и возник перед исполинским червём, окидывая взглядом бескрайнее белое море песка впереди. Там были бесчисленные Deathless — те, что стояли далеко, ещё были поглощены вечной битвой между собой, но те, что были ближе, уже переключили злобу на новую цель. Хуже того — это осознание, казалось, расползалось к горизонту: всё больше мертвецов поворачивали пустые глазницы к далёкому силуэту Abundance.</w:t>
      </w:r>
    </w:p>
    <w:p>
      <w:pPr>
        <w:spacing w:after="120"/>
      </w:pPr>
      <w:r>
        <w:t>«Придётся их проредить.»</w:t>
      </w:r>
    </w:p>
    <w:p>
      <w:pPr>
        <w:spacing w:after="120"/>
      </w:pPr>
      <w:r>
        <w:t>Deathless там хватало всяких. Все они были сильны, но некоторые — чудовищно могущественны. На внешних рубежах Nightmare Desert последних было меньше, однако чем ближе Sunny и Nephis подберутся к Tomb of Ariel, тем больше их будет встречаться.</w:t>
      </w:r>
    </w:p>
    <w:p>
      <w:pPr>
        <w:spacing w:after="120"/>
      </w:pPr>
      <w:r>
        <w:t>А когда они доберутся до последнего отрезка пути... Sunny даже думать об этом не хотел.</w:t>
      </w:r>
    </w:p>
    <w:p>
      <w:pPr>
        <w:spacing w:after="120"/>
      </w:pPr>
      <w:r>
        <w:t>Так или иначе, сейчас крылья построения защищали Abundance от фланговых атак, пока его пасть поглощала Deathless с фронта. Однако если кто-то из по-настоящему мощных мертвецов окажется на пути Священного червя — тот может получить тяжёлые повреждения, а то и вовсе погибнуть.</w:t>
      </w:r>
    </w:p>
    <w:p>
      <w:pPr>
        <w:spacing w:after="120"/>
      </w:pPr>
      <w:r>
        <w:t>Значит, Sunny должен их останавливать.</w:t>
      </w:r>
    </w:p>
    <w:p>
      <w:pPr>
        <w:spacing w:after="120"/>
      </w:pPr>
      <w:r>
        <w:t>Он призвал своих сильнейших чемпионов — Saint, Slayer и Serpent — выдвинуться вперёд Abundance и не подпускать самых опасных Deathless. Сам он присоединился к ним, соткав из теней тяжёлый боевой посох.</w:t>
      </w:r>
    </w:p>
    <w:p>
      <w:pPr>
        <w:spacing w:after="120"/>
      </w:pPr>
      <w:r>
        <w:t>Пока исполинский червь пожирал мир за его спиной, Sunny рванул навстречу врагу... и чтобы не быть поглощённым собственным Sacred shade заодно. Это было нервирующее ощущение — сражаться с мертвецами, пока гигантская пасть червя-бога неуклонно надвигается сзади.</w:t>
      </w:r>
    </w:p>
    <w:p>
      <w:pPr>
        <w:spacing w:after="120"/>
      </w:pPr>
      <w:r>
        <w:t>...Но в этом было и что-то захватывающее.</w:t>
      </w:r>
    </w:p>
    <w:p>
      <w:pPr>
        <w:spacing w:after="120"/>
      </w:pPr>
      <w:r>
        <w:t>На короткое время Sunny позволил себе раствориться в неистовой песне битвы. Nephis была права — возможность просто драться, в открытую, впервые за долгое время — это действительно привилегия.</w:t>
      </w:r>
    </w:p>
    <w:p>
      <w:pPr>
        <w:spacing w:after="120"/>
      </w:pPr>
      <w:r>
        <w:t>Он скользил между тенями, схватываясь с чемпионами мертвецкой орды в яростной рукопашной. Могучих противников хватало с избытком... но пока, если совсем чуть-чуть, он всё же был сильнее.</w:t>
      </w:r>
    </w:p>
    <w:p>
      <w:pPr>
        <w:spacing w:after="120"/>
      </w:pPr>
      <w:r>
        <w:t>Их боевое мастерство тоже было непревзойдённым, и он жадно впитывал его через Shadow Dance — пируя на щедрой коллекции давно забытых стилей и техник, которых не видел уже годами.</w:t>
      </w:r>
    </w:p>
    <w:p>
      <w:pPr>
        <w:spacing w:after="120"/>
      </w:pPr>
      <w:r>
        <w:t>В итоге Shadow Legion продвигался стремительно, пусть его крылья и несли тяжёлые потери. Однако причиной того, что ни один из мощных Deathless пока не сумел нанести Abundance серьёзного урона, была не только грозная сила Sunny и его чемпионов — но и Curse.</w:t>
      </w:r>
    </w:p>
    <w:p>
      <w:pPr>
        <w:spacing w:after="120"/>
      </w:pPr>
      <w:r>
        <w:t>Теперь, когда все семь звеньев Curse оказались вместе, мощь её чар резко возросла. К тому же Sunny за это время научился куда лучше обращаться со своей реликвией.</w:t>
      </w:r>
    </w:p>
    <w:p>
      <w:pPr>
        <w:spacing w:after="120"/>
      </w:pPr>
      <w:r>
        <w:t>Вместо того чтобы заражать Weakening Curse всех врагов вокруг, он накладывал её на сильнейших из Deathless — точно, безупречно выбирая момент. И полная мощь изнуряющих чар обрушивалась на одно существо в самый неподходящий для него миг, делая удары Sunny и его чемпионов несравнимо более сокрушительными.</w:t>
      </w:r>
    </w:p>
    <w:p>
      <w:pPr>
        <w:spacing w:after="120"/>
      </w:pPr>
      <w:r>
        <w:t>«Хорошо... хорошо, ещё!»</w:t>
      </w:r>
    </w:p>
    <w:p>
      <w:pPr>
        <w:spacing w:after="120"/>
      </w:pPr>
      <w:r>
        <w:t>Sunny упивался лютым ужасом этой катастрофической битвы.</w:t>
      </w:r>
    </w:p>
    <w:p>
      <w:pPr>
        <w:spacing w:after="120"/>
      </w:pPr>
      <w:r>
        <w:t>Пока земная схватка терзала белые дюны, в небе разворачивалась другая. Там Nephis была единственной целью для бесчисленных Deathless — она уклонялась от смертоносных атак и сжигала метательные снаряды, чтобы уцелеть.</w:t>
      </w:r>
    </w:p>
    <w:p>
      <w:pPr>
        <w:spacing w:after="120"/>
      </w:pPr>
      <w:r>
        <w:t>Оттого казалось, что небо пылает, а белое пламя дождём низвергается на землю.</w:t>
      </w:r>
    </w:p>
    <w:p>
      <w:pPr>
        <w:spacing w:after="120"/>
      </w:pPr>
      <w:r>
        <w:t>Её главной задачей было притягивать внимание мертвецов и не давать слишком многим обрушиться на Shadow Legion, но время от времени она выпускала потоки ревущего белого огня по белым дюнам, сея разрушение и гибель среди Deathless.</w:t>
      </w:r>
    </w:p>
    <w:p>
      <w:pPr>
        <w:spacing w:after="120"/>
      </w:pPr>
      <w:r>
        <w:t>Сочетание её невероятной воздушной подвижности, её Aspect, мастерства в Shaping и знания Names, безграничности её Domain и искусных чар Blessing — всё это делало её поистине сокрушительным противником для мертвецких пленников Nightmare Desert.</w:t>
      </w:r>
    </w:p>
    <w:p>
      <w:pPr>
        <w:spacing w:after="120"/>
      </w:pPr>
      <w:r>
        <w:t>Какое-то время стратегия работала, и они уходили всё глубже и глубже в море дюн.</w:t>
      </w:r>
    </w:p>
    <w:p>
      <w:pPr>
        <w:spacing w:after="120"/>
      </w:pPr>
      <w:r>
        <w:t>Была, однако, одна проблема... Abundance мог двигаться с такой скоростью именно потому, что просто глотал Deathless, а не сражался с ними. А это значило, что мертвецы оставались целы и невредимы — заточённые в бездонном брюхе Священного червя.</w:t>
      </w:r>
    </w:p>
    <w:p>
      <w:pPr>
        <w:spacing w:after="120"/>
      </w:pPr>
      <w:r>
        <w:t>И это значило, что пока Sunny и его чемпионы не давали сильнейшим Deathless повредить Abundance снаружи, они никак не могли защитить исполинское существо от повреждений изнутри.</w:t>
      </w:r>
    </w:p>
    <w:p>
      <w:pPr>
        <w:spacing w:after="120"/>
      </w:pPr>
      <w:r>
        <w:t>Поглощённые Deathless терзали его нутро, и несмотря на безбрежный океан жизненной силы, которым обладал Sacred shade, тот постепенно замедлялся — подходя всё ближе к гибели.</w:t>
      </w:r>
    </w:p>
    <w:p>
      <w:pPr>
        <w:spacing w:after="120"/>
      </w:pPr>
      <w:r>
        <w:t>Но не погиб.</w:t>
      </w:r>
    </w:p>
    <w:p>
      <w:pPr>
        <w:spacing w:after="120"/>
      </w:pPr>
      <w:r>
        <w:t>Потому что именно в этот миг Nephis выпустила волну небесного огня, испепелившую летящие в неё дротики, и ринулась вниз.</w:t>
      </w:r>
    </w:p>
    <w:p>
      <w:pPr>
        <w:spacing w:after="120"/>
      </w:pPr>
      <w:r>
        <w:t>Приземлившись на спину Abundance, она опустилась на колено и прижала ладонь к чёрной шкуре Священного червя.</w:t>
      </w:r>
    </w:p>
    <w:p>
      <w:pPr>
        <w:spacing w:after="120"/>
      </w:pPr>
      <w:r>
        <w:t>И мгновение спустя всё исполинское существо вспыхнуло мягким белым сиянием.</w:t>
      </w:r>
    </w:p>
    <w:p>
      <w:pPr>
        <w:spacing w:after="120"/>
      </w:pPr>
      <w:r>
        <w:t>Abundance не был частью Domain Nephis — а значит, она не могла исцелять его на расстоянии. Но ничто не мешало ей делать это напрямую.</w:t>
      </w:r>
    </w:p>
    <w:p>
      <w:pPr>
        <w:spacing w:after="120"/>
      </w:pPr>
      <w:r>
        <w:t>И весь урон, нанесённый Abundance изнутри, постепенно затягивался успокаивающим белым пламенем.</w:t>
      </w:r>
    </w:p>
    <w:p>
      <w:pPr>
        <w:spacing w:after="120"/>
      </w:pPr>
      <w:r>
        <w:t>Поодаль от исполинского червя Sunny мрачно улыбнулся.</w:t>
      </w:r>
    </w:p>
    <w:p>
      <w:pPr>
        <w:spacing w:after="120"/>
      </w:pPr>
      <w:r>
        <w:t>«Ничто не сравнится с хорошим целителем.»</w:t>
      </w:r>
    </w:p>
    <w:p>
      <w:pPr>
        <w:spacing w:after="120"/>
      </w:pPr>
      <w:r>
        <w:t>Ночь сгущалась, а битва не утихала. Он посмотрел вперёд и на мгновение замер.</w:t>
      </w:r>
    </w:p>
    <w:p>
      <w:pPr>
        <w:spacing w:after="120"/>
      </w:pPr>
      <w:r>
        <w:t>Он обманывает себя — или далёкий силуэт Tomb of Ariel и правда стал чуть ближе?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