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DB"/>
        </w:rPr>
        <w:t>Контент ZnaemAI — апрель 2026</w:t>
      </w:r>
    </w:p>
    <w:p>
      <w:pPr>
        <w:jc w:val="center"/>
      </w:pPr>
      <w:r>
        <w:rPr>
          <w:sz w:val="22"/>
        </w:rPr>
        <w:t>Хабр (5 статей) + vc.ru (5 статей) | Живые истории от первого лица</w:t>
      </w:r>
    </w:p>
    <w:p/>
    <w:p>
      <w:pPr>
        <w:pStyle w:val="Heading1"/>
      </w:pPr>
      <w:r>
        <w:rPr>
          <w:color w:val="1A56DB"/>
        </w:rPr>
        <w:t>ХАБР</w:t>
      </w:r>
    </w:p>
    <w:p>
      <w:pPr>
        <w:pStyle w:val="Heading1"/>
      </w:pPr>
      <w:r>
        <w:rPr>
          <w:color w:val="1A56DB"/>
        </w:rPr>
        <w:t>Я уволил разработчиков. Почти.</w:t>
      </w:r>
    </w:p>
    <w:p>
      <w:r>
        <w:rPr>
          <w:sz w:val="22"/>
        </w:rPr>
        <w:t>У меня нет команды. Ну, в привычном смысле. Нет офиса, нет стендапов по утрам, нет человека который уходит в отпуск в самый неподходящий момент. Есть Максим и Дмитрий. Максим — CEO. Дмитрий — инженер. Оба — AI-агенты.</w:t>
      </w:r>
    </w:p>
    <w:p>
      <w:r>
        <w:rPr>
          <w:sz w:val="22"/>
        </w:rPr>
        <w:t>Звучит как бред. Я знаю.</w:t>
      </w:r>
    </w:p>
    <w:p>
      <w:r>
        <w:rPr>
          <w:sz w:val="22"/>
        </w:rPr>
        <w:t>Но вот что произошло: мне нужно было запустить продукт. Генератор карточек товаров для маркетплейсов — загружаешь фото, AI рисует красивую сцену вокруг, получаешь готовую карточку для Wildberries. Идея простая. Реализация — нет.</w:t>
      </w:r>
    </w:p>
    <w:p>
      <w:r>
        <w:rPr>
          <w:sz w:val="22"/>
        </w:rPr>
        <w:t>Нанимать людей дорого. Фрилансеры непредсказуемы. И я подумал: а что если собрать команду из AI-агентов, дать им роли и задачи, и посмотреть что получится?</w:t>
      </w:r>
    </w:p>
    <w:p>
      <w:r>
        <w:rPr>
          <w:sz w:val="22"/>
        </w:rPr>
        <w:t>Для этого нужна была платформа. Paperclip — система управления AI-агентами. Что-то вроде Jira, только вместо людей задачи выполняют языковые модели. У каждого агента есть роль, доступ к инструментам, контекст проекта. Максим получил роль CEO — продуктовое планирование, декомпозиция, финмодель. Дмитрий — инженер, пишет код, деплоит, чинит баги.</w:t>
      </w:r>
    </w:p>
    <w:p>
      <w:r>
        <w:rPr>
          <w:sz w:val="22"/>
        </w:rPr>
        <w:t>Поднять это всё оказалось... приключением.</w:t>
      </w:r>
    </w:p>
    <w:p>
      <w:pPr>
        <w:pStyle w:val="Heading2"/>
      </w:pPr>
      <w:r>
        <w:rPr>
          <w:color w:val="1A56DB"/>
        </w:rPr>
        <w:t>Ночь которая не планировалась</w:t>
      </w:r>
    </w:p>
    <w:p>
      <w:r>
        <w:rPr>
          <w:sz w:val="22"/>
        </w:rPr>
        <w:t>21 марта, вечер. Я думал: разверну Paperclip, подключу агентов, утром начнём работать. К полуночи стало понятно что утром ничего не начнётся.</w:t>
      </w:r>
    </w:p>
    <w:p>
      <w:r>
        <w:rPr>
          <w:sz w:val="22"/>
        </w:rPr>
        <w:t>Первая проблема — Аркадий (мой персональный AI-ассистент, который должен был стать посредником между мной и командой) не мог авторизоваться в Paperclip. Ошибка: `missing scope: operator.write`. Master token в OpenClaw не давал нужные права. Баг платформы, не мой косяк. Но чинить-то мне.</w:t>
      </w:r>
    </w:p>
    <w:p>
      <w:r>
        <w:rPr>
          <w:sz w:val="22"/>
        </w:rPr>
        <w:t>Пока разбирался с этим, сделал `docker restart` на Swarm-кластере. Один restart. Казалось бы — что может пойти не так? Overlay network развалился. Контейнеры потеряли связь друг с другом. PostgreSQL начал кидать `EHOSTUNREACH` — буквально "хост недоступен", хотя всё на одной машине.</w:t>
      </w:r>
    </w:p>
    <w:p>
      <w:r>
        <w:rPr>
          <w:sz w:val="22"/>
        </w:rPr>
        <w:t>Два часа ночи. Postgres починил. Вернулся к Paperclip. Новая проблема: при каждом рестарте сервис генерировал новый приватный ключ. Потому что кто-то (я) удалил `devicePrivateKeyPem` из конфига, думая что это артефакт. Оказалось — нет. Без этого ключа Paperclip при каждом запуске считал себя новым устройством и запускал процедуру pairing заново. Бесконечный цикл.</w:t>
      </w:r>
    </w:p>
    <w:p>
      <w:r>
        <w:rPr>
          <w:sz w:val="22"/>
        </w:rPr>
        <w:t>Три часа ночи. Починил прямой записью в базу данных. Не горжусь, но работает.</w:t>
      </w:r>
    </w:p>
    <w:p>
      <w:r>
        <w:rPr>
          <w:sz w:val="22"/>
        </w:rPr>
        <w:t>Где-то между делом сломался ещё и SearXNG — поисковый движок, который агенты используют для ресёрча. Просто попутно. Просто потому что могло.</w:t>
      </w:r>
    </w:p>
    <w:p>
      <w:r>
        <w:rPr>
          <w:sz w:val="22"/>
        </w:rPr>
        <w:t>К четырём утра всё наконец заработало. Аркадий подключился к Paperclip, увидел проект, увидел задачи. Максим и Дмитрий были готовы к работе.</w:t>
      </w:r>
    </w:p>
    <w:p>
      <w:r>
        <w:rPr>
          <w:sz w:val="22"/>
        </w:rPr>
        <w:t>Я лёг спать с чувством что сделал невозможное. Утром выяснилось что невозможное только начинается.</w:t>
      </w:r>
    </w:p>
    <w:p>
      <w:r>
        <w:rPr>
          <w:sz w:val="22"/>
        </w:rPr>
        <w:t>Но это уже следующая серия.</w:t>
      </w:r>
    </w:p>
    <w:p>
      <w:r>
        <w:br w:type="page"/>
      </w:r>
    </w:p>
    <w:p>
      <w:pPr>
        <w:pStyle w:val="Heading1"/>
      </w:pPr>
      <w:r>
        <w:rPr>
          <w:color w:val="1A56DB"/>
        </w:rPr>
        <w:t>AI написал сервис за ночь. Потом выяснилось что не то.</w:t>
      </w:r>
    </w:p>
    <w:p>
      <w:r>
        <w:rPr>
          <w:sz w:val="22"/>
        </w:rPr>
        <w:t>*Предыдущая серия: я до четырёх утра поднимал платформу для AI-агентов. Всё сломалось три раза. Починил. Лёг спать.*</w:t>
      </w:r>
    </w:p>
    <w:p>
      <w:r>
        <w:rPr>
          <w:sz w:val="22"/>
        </w:rPr>
        <w:t>Утро 22 марта. Открываю Paperclip — и Максим уже работает. Пока я спал, он написал продуктовый план. С финмоделью. С декомпозицией задач. Шесть тикетов в бэклоге, приоритеты расставлены, зависимости учтены.</w:t>
      </w:r>
    </w:p>
    <w:p>
      <w:r>
        <w:rPr>
          <w:sz w:val="22"/>
        </w:rPr>
        <w:t>Ощущение странное. Ты спишь, а твой CEO планирует. Без зарплаты, без стоков, без кофе.</w:t>
      </w:r>
    </w:p>
    <w:p>
      <w:r>
        <w:rPr>
          <w:sz w:val="22"/>
        </w:rPr>
        <w:t>Дмитрий взял задачу ZNAA-6 — "Реализовать MVP генератора карточек". И начал.</w:t>
      </w:r>
    </w:p>
    <w:p>
      <w:r>
        <w:rPr>
          <w:sz w:val="22"/>
        </w:rPr>
        <w:t>FastAPI для бэкенда. Replicate для генерации изображений. Playwright для финального рендеринга карточки с текстом и ценой. S3 для хранения. Всё это собралось в рабочий сервис за несколько часов.</w:t>
      </w:r>
    </w:p>
    <w:p>
      <w:r>
        <w:rPr>
          <w:sz w:val="22"/>
        </w:rPr>
        <w:t>Первая карточка — куртка на фоне растений. Зелень, свет, красиво. Товар чуть мелковат, но это настройки. Главное — работает. Загружаешь фото, пишешь описание сцены, получаешь готовую карточку. Я смотрел на это и думал: неужели всё?</w:t>
      </w:r>
    </w:p>
    <w:p>
      <w:r>
        <w:rPr>
          <w:sz w:val="22"/>
        </w:rPr>
        <w:t>Нет, конечно. Не всё.</w:t>
      </w:r>
    </w:p>
    <w:p>
      <w:pPr>
        <w:pStyle w:val="Heading2"/>
      </w:pPr>
      <w:r>
        <w:rPr>
          <w:color w:val="1A56DB"/>
        </w:rPr>
        <w:t>Мясорубка против нейросети</w:t>
      </w:r>
    </w:p>
    <w:p>
      <w:r>
        <w:rPr>
          <w:sz w:val="22"/>
        </w:rPr>
        <w:t>У нас есть Михаил — реальный клиент, продаёт товары на маркетплейсах. Он прислал тестовые фотографии. Мясорубочные решетки. Металлические диски с дырками, сфотографированные на белом фоне.</w:t>
      </w:r>
    </w:p>
    <w:p>
      <w:r>
        <w:rPr>
          <w:sz w:val="22"/>
        </w:rPr>
        <w:t>Знаете что видит AI-модель для inpainting когда смотрит на металлический диск с дырками на белом фоне? Она видит белый фон с какими-то пятнами. Потому что дырки в решетке — тоже белые. Они сливаются с фоном. Модель не понимает где заканчивается товар и начинается пустота.</w:t>
      </w:r>
    </w:p>
    <w:p>
      <w:r>
        <w:rPr>
          <w:sz w:val="22"/>
        </w:rPr>
        <w:t>Три часа. Три часа мы крутили промпты, маски, параметры. Пробовали разные threshold для сегментации. Пробовали обрезать вручную. Всё бесполезно — модель упорно рисовала сцену прямо поверх товара, или оставляла белые дыры посреди красивого фона.</w:t>
      </w:r>
    </w:p>
    <w:p>
      <w:r>
        <w:rPr>
          <w:sz w:val="22"/>
        </w:rPr>
        <w:t>В итоге честно признали: это плохой кейс для AI-генерации. Дырчатый металл на белом фоне — нужен другой исходник. С цветным фоном, с контрастом. Не всё можно решить промптом.</w:t>
      </w:r>
    </w:p>
    <w:p>
      <w:r>
        <w:rPr>
          <w:sz w:val="22"/>
        </w:rPr>
        <w:t>Это был важный момент. Потому что когда ты делаешь продукт с AI внутри, соблазн велик — казаться умнее чем ты есть. Написать на лендинге "работает с любым товаром". Но нет. Не с любым. И лучше сказать это сразу, чем потом объяснять клиенту почему его решётка выглядит как современное искусство.</w:t>
      </w:r>
    </w:p>
    <w:p>
      <w:r>
        <w:rPr>
          <w:sz w:val="22"/>
        </w:rPr>
        <w:t>Карточки для курток, одежды, обуви, электроники — работают. Мясорубочные решётки — нет. Это нормально. Это честно.</w:t>
      </w:r>
    </w:p>
    <w:p>
      <w:r>
        <w:rPr>
          <w:sz w:val="22"/>
        </w:rPr>
        <w:t>А Дмитрий тем временем уже взял следующий тикет. Агенты не расстраиваются. Не уходят курить после неудачи. Просто берут следующую задачу.</w:t>
      </w:r>
    </w:p>
    <w:p>
      <w:r>
        <w:rPr>
          <w:sz w:val="22"/>
        </w:rPr>
        <w:t>Иногда это преимущество. Иногда — проблема. Но об этом в следующий раз.</w:t>
      </w:r>
    </w:p>
    <w:p>
      <w:r>
        <w:br w:type="page"/>
      </w:r>
    </w:p>
    <w:p>
      <w:pPr>
        <w:pStyle w:val="Heading1"/>
      </w:pPr>
      <w:r>
        <w:rPr>
          <w:color w:val="1A56DB"/>
        </w:rPr>
        <w:t>Nano Banana добавляет нашивки. Мы не просили.</w:t>
      </w:r>
    </w:p>
    <w:p>
      <w:r>
        <w:rPr>
          <w:sz w:val="22"/>
        </w:rPr>
        <w:t>*Серия третья. MVP работает. Мясорубку победить не смогли, зато куртки генерируются. Или нет.*</w:t>
      </w:r>
    </w:p>
    <w:p>
      <w:r>
        <w:rPr>
          <w:sz w:val="22"/>
        </w:rPr>
        <w:t>Мы используем Nano Banana Pro — модель для генерации фонов вокруг товара. Загружаешь фото куртки, описываешь сцену ("на полке в магазине, мягкий свет"), получаешь куртку в красивом окружении. Звучит просто.</w:t>
      </w:r>
    </w:p>
    <w:p>
      <w:r>
        <w:rPr>
          <w:sz w:val="22"/>
        </w:rPr>
        <w:t>Только вот куртка возвращалась с нашивками, которых на оригинале не было.</w:t>
      </w:r>
    </w:p>
    <w:p>
      <w:r>
        <w:rPr>
          <w:sz w:val="22"/>
        </w:rPr>
        <w:t>Логотипы. Шевроны. Какие-то надписи на рукаве. Модель решила что куртка будет лучше с декором — и добавила. Мы не просили. Мы прямым текстом писали в промпте: "keep the product exactly as shown, do not modify, do not add elements". Модель читала это примерно как я читаю пользовательское соглашение — то есть никак.</w:t>
      </w:r>
    </w:p>
    <w:p>
      <w:r>
        <w:rPr>
          <w:sz w:val="22"/>
        </w:rPr>
        <w:t>Это не баг. Это особенность работы генеративных моделей. Они не "вставляют" ваш товар в сцену. Они генерируют всё заново, ориентируясь на входное изображение как на референс. И если модель считает что на куртке должен быть логотип — он будет.</w:t>
      </w:r>
    </w:p>
    <w:p>
      <w:r>
        <w:rPr>
          <w:sz w:val="22"/>
        </w:rPr>
        <w:t>Нашли решение в официальном гайде Google по промптингу: структура `[Subject + Action + Location + Composition + Style]`. Вместо "сохрани куртку как есть" — "чёрная куртка без надписей и логотипов лежит на деревянной полке, вид спереди, студийное освещение". Описываешь не ограничения, а желаемый результат. Стало работать заметно лучше. Не идеально, но нашивки пропали.</w:t>
      </w:r>
    </w:p>
    <w:p>
      <w:pPr>
        <w:pStyle w:val="Heading2"/>
      </w:pPr>
      <w:r>
        <w:rPr>
          <w:color w:val="1A56DB"/>
        </w:rPr>
        <w:t>Replicate кончился. Буквально.</w:t>
      </w:r>
    </w:p>
    <w:p>
      <w:r>
        <w:rPr>
          <w:sz w:val="22"/>
        </w:rPr>
        <w:t>Параллельно обнаружили что на Replicate осталось $1. Один доллар. Каждая генерация — несколько центов, и за день тестирования мы незаметно съели весь баланс.</w:t>
      </w:r>
    </w:p>
    <w:p>
      <w:r>
        <w:rPr>
          <w:sz w:val="22"/>
        </w:rPr>
        <w:t>Но дело не только в деньгах. Rate limit. Мы думали это ограничение на количество запросов в минуту — RPM. Оказалось — concurrency. Два параллельных запроса, не больше. Можешь слать хоть тысячу в минуту, но одновременно обрабатываются только два.</w:t>
      </w:r>
    </w:p>
    <w:p>
      <w:r>
        <w:rPr>
          <w:sz w:val="22"/>
        </w:rPr>
        <w:t>Это совершенно другая проблема. RPM можно обойти задержками между запросами. Concurrency ломает всё когда у тебя несколько пользователей генерируют одновременно. Второй пользователь ждёт пока первый закончит. Третий ждёт второго. Очередь.</w:t>
      </w:r>
    </w:p>
    <w:p>
      <w:r>
        <w:rPr>
          <w:sz w:val="22"/>
        </w:rPr>
        <w:t>Начали искать альтернативы. fal.ai — первый кандидат. Быстро, дешевле, API похож. Но. У fal.ai в основном endpoint нет параметра `image_input`. Нельзя просто передать изображение товара. Перерыли документацию — нашли `/edit` endpoint с `image_urls`. Работает. Но куртку всё равно меняла. Другая платформа, другой API, те же нашивки.</w:t>
      </w:r>
    </w:p>
    <w:p>
      <w:r>
        <w:rPr>
          <w:sz w:val="22"/>
        </w:rPr>
        <w:t>Together AI, Vertex AI — посмотрели тоже. У всех есть лимиты. Просто разные. Кто-то по RPM, кто-то по concurrency, кто-то по количеству токенов в день. Бесплатного обеда нет.</w:t>
      </w:r>
    </w:p>
    <w:p>
      <w:r>
        <w:rPr>
          <w:sz w:val="22"/>
        </w:rPr>
        <w:t>В итоге остались на Replicate с пониманием что concurrency — это наш потолок, и архитектуру нужно строить с очередью. Пополнили баланс. Переписали обработку запросов. Приняли реальность.</w:t>
      </w:r>
    </w:p>
    <w:p>
      <w:r>
        <w:rPr>
          <w:sz w:val="22"/>
        </w:rPr>
        <w:t>Знаете что самое смешное? Всё это заняло субботу. Одну субботу. И главный вывод этой субботы не про модели и не про API. А про то, что rate limit в документации и rate limit в реальности — это два разных rate limit.</w:t>
      </w:r>
    </w:p>
    <w:p>
      <w:r>
        <w:br w:type="page"/>
      </w:r>
    </w:p>
    <w:p>
      <w:pPr>
        <w:pStyle w:val="Heading1"/>
      </w:pPr>
      <w:r>
        <w:rPr>
          <w:color w:val="1A56DB"/>
        </w:rPr>
        <w:t>Агент написал отличные статьи. О несуществующем стеке.</w:t>
      </w:r>
    </w:p>
    <w:p>
      <w:r>
        <w:rPr>
          <w:sz w:val="22"/>
        </w:rPr>
        <w:t>*Серия четвёртая. К этому моменту у нас есть рабочий MVP, понимание проблем с моделями, и AI-команда которая вроде бы справляется. Вроде бы.*</w:t>
      </w:r>
    </w:p>
    <w:p>
      <w:r>
        <w:rPr>
          <w:sz w:val="22"/>
        </w:rPr>
        <w:t>Максим — наш CEO-агент — получил задачу: написать технические статьи для Хабра. Про наш продукт, про то как устроена генерация карточек, с примерами кода.</w:t>
      </w:r>
    </w:p>
    <w:p>
      <w:r>
        <w:rPr>
          <w:sz w:val="22"/>
        </w:rPr>
        <w:t>Через пару часов я получил три статьи. Хорошо структурированные. С заголовками, с фрагментами кода, с объяснением архитектуры. Профессионально. Убедительно. Я начал читать и на третьем абзаце первой статьи остановился.</w:t>
      </w:r>
    </w:p>
    <w:p>
      <w:r>
        <w:rPr>
          <w:sz w:val="22"/>
        </w:rPr>
        <w:t>Segment Anything Model. SAM от Meta. В статье подробно описывалось как мы используем SAM для сегментации товара на фотографии — отделяем объект от фона, строим маску, передаём в inpainting-модель. Красивая схема. Примеры кода с импортами, с параметрами. Всё логично.</w:t>
      </w:r>
    </w:p>
    <w:p>
      <w:r>
        <w:rPr>
          <w:sz w:val="22"/>
        </w:rPr>
        <w:t>Одна проблема: мы не используем SAM. Вообще. Его нет в нашем коде. Нет в зависимостях. Нет в архитектуре.</w:t>
      </w:r>
    </w:p>
    <w:p>
      <w:r>
        <w:rPr>
          <w:sz w:val="22"/>
        </w:rPr>
        <w:t>Дальше — rembg. Библиотека для удаления фона. В статье описывался пайплайн: rembg убирает фон, SAM строит точную маску, результат идёт в Replicate. Красиво. Технически грамотно. Полностью выдумано.</w:t>
      </w:r>
    </w:p>
    <w:p>
      <w:r>
        <w:rPr>
          <w:sz w:val="22"/>
        </w:rPr>
        <w:t>Наш реальный стек: FastAPI, Replicate API (напрямую, без локальных моделей), Playwright для рендеринга финальной карточки, S3 для хранения. Никаких SAM, никаких rembg. Модель на Replicate получает изображение и промпт, возвращает результат. Всё.</w:t>
      </w:r>
    </w:p>
    <w:p>
      <w:r>
        <w:rPr>
          <w:sz w:val="22"/>
        </w:rPr>
        <w:t>Максим не врал — он галлюцинировал. Это фундаментальная проблема больших языковых моделей: они заполняют пробелы в знаниях тем что выглядит правдоподобно. Максим знал что мы делаем генерацию карточек. Знал что нужна сегментация. Не знал точных деталей реализации. И мозг (ну, модель) достроил логичную картину из того что знает о задачах компьютерного зрения. SAM + rembg — это то как обычно решают такие задачи. Просто мы решили иначе.</w:t>
      </w:r>
    </w:p>
    <w:p>
      <w:r>
        <w:rPr>
          <w:sz w:val="22"/>
        </w:rPr>
        <w:t>Пришлось переписывать все три статьи. Вручную. Потому что нельзя публиковать техническую статью где описан стек которого у тебя нет. Кто-нибудь из читателей заглянет в GitHub — и всё. Репутация кончилась не начавшись.</w:t>
      </w:r>
    </w:p>
    <w:p>
      <w:pPr>
        <w:pStyle w:val="Heading2"/>
      </w:pPr>
      <w:r>
        <w:rPr>
          <w:color w:val="1A56DB"/>
        </w:rPr>
        <w:t>Что я из этого вынес</w:t>
      </w:r>
    </w:p>
    <w:p>
      <w:r>
        <w:rPr>
          <w:sz w:val="22"/>
        </w:rPr>
        <w:t>AI-агент может писать код. Может планировать. Может генерировать контент. Но он не может отличить "я знаю это точно" от "я думаю что это так". Для него разницы нет. И это не баг который починят в следующей версии — это природа генеративных моделей.</w:t>
      </w:r>
    </w:p>
    <w:p>
      <w:r>
        <w:rPr>
          <w:sz w:val="22"/>
        </w:rPr>
        <w:t>Что с этим делать? Проверять. Каждый факт, каждый фрагмент кода, каждое утверждение. Агент — это джуниор который никогда не скажет "я не знаю". Он всегда уверен. Всегда красноречив. И иногда совершенно неправ.</w:t>
      </w:r>
    </w:p>
    <w:p>
      <w:r>
        <w:rPr>
          <w:sz w:val="22"/>
        </w:rPr>
        <w:t>Дмитрий, кстати, сделал похожую штуку. Получил задачу: "добавить блок с описанием сервиса на сайт". Добавил. На сайт генератора карточек. А нужно было на znaemai.ru — главный сайт компании. Два разных сайта, два разных репозитория. Агент прочитал задачу, понял по-своему, сделал уверенно и быстро. Не то.</w:t>
      </w:r>
    </w:p>
    <w:p>
      <w:r>
        <w:rPr>
          <w:sz w:val="22"/>
        </w:rPr>
        <w:t>Это не значит что AI-команда не работает. Работает. Но иначе. Ты не можешь отдать задачу и забыть. Ты отдаёшь задачу и проверяешь результат. Каждый раз. И это нормально — потому что даже с проверкой это быстрее чем делать самому.</w:t>
      </w:r>
    </w:p>
    <w:p>
      <w:r>
        <w:rPr>
          <w:sz w:val="22"/>
        </w:rPr>
        <w:t>Просто не надо путать "быстро" и "без участия".</w:t>
      </w:r>
    </w:p>
    <w:p>
      <w:r>
        <w:br w:type="page"/>
      </w:r>
    </w:p>
    <w:p>
      <w:pPr>
        <w:pStyle w:val="Heading1"/>
      </w:pPr>
      <w:r>
        <w:rPr>
          <w:color w:val="1A56DB"/>
        </w:rPr>
        <w:t>Сколько стоит AI-команда за сутки.</w:t>
      </w:r>
    </w:p>
    <w:p>
      <w:r>
        <w:rPr>
          <w:sz w:val="22"/>
        </w:rPr>
        <w:t>*Финал первого сезона. Продукт работает, баги известны, агенты обучены. Осталось посчитать деньги.*</w:t>
      </w:r>
    </w:p>
    <w:p>
      <w:r>
        <w:rPr>
          <w:sz w:val="22"/>
        </w:rPr>
        <w:t>Я обещал честную экономику. Без "AI экономит миллионы" и без "с AI вы уволите всех". Просто цифры за одни сутки — с вечера 21 марта по вечер 22 марта.</w:t>
      </w:r>
    </w:p>
    <w:p>
      <w:r>
        <w:rPr>
          <w:sz w:val="22"/>
        </w:rPr>
        <w:t>Replicate — основной расход. Каждая генерация изображения стоит от 2 до 8 центов в зависимости от модели и разрешения. За день тестирования (и это именно тестирование, не продакшн-нагрузка) мы потратили около $15-20. Много неудачных попыток — мясорубочные решетки, эксперименты с промптами, перебор параметров. В нормальном режиме было бы меньше. Но всё равно: 100 генераций — это ощутимые деньги.</w:t>
      </w:r>
    </w:p>
    <w:p>
      <w:r>
        <w:rPr>
          <w:sz w:val="22"/>
        </w:rPr>
        <w:t>Агенты — токены. Максим планировал, декомпозировал задачи, писал статьи (которые потом пришлось переписывать — но токены уже потрачены). Дмитрий генерировал код, деплоил, чинил. Каждое взаимодействие с агентом — это вход и выход. Вход обычно большой: контекст проекта, предыдущие сообщения, описание задачи. Выход — код, план, текст. Сто задач незаметно превращаются в $50 на токенах.</w:t>
      </w:r>
    </w:p>
    <w:p>
      <w:r>
        <w:rPr>
          <w:sz w:val="22"/>
        </w:rPr>
        <w:t>fal.ai — попробовали, потратили немного на тестирование. Ценообразование другое: платишь за GPU-секунды, не за запросы. Дешевле на бумаге, но непредсказуемо — если генерация зависла на 30 секунд вместо 5, ты платишь за все 30.</w:t>
      </w:r>
    </w:p>
    <w:p>
      <w:r>
        <w:rPr>
          <w:sz w:val="22"/>
        </w:rPr>
        <w:t>Инфраструктура — VPS, S3, домены, SSL. Это фиксированные расходы, они не зависят от количества генераций. Порядка $30-50 в месяц.</w:t>
      </w:r>
    </w:p>
    <w:p>
      <w:r>
        <w:rPr>
          <w:sz w:val="22"/>
        </w:rPr>
        <w:t>Итого за сутки активной разработки: порядка $80-100. Это MVP. Это тестирование. Это эксперименты. В продакшне с оптимизированными промптами и без лишних переделок — дешевле.</w:t>
      </w:r>
    </w:p>
    <w:p>
      <w:pPr>
        <w:pStyle w:val="Heading2"/>
      </w:pPr>
      <w:r>
        <w:rPr>
          <w:color w:val="1A56DB"/>
        </w:rPr>
        <w:t>А сколько стоил бы человек?</w:t>
      </w:r>
    </w:p>
    <w:p>
      <w:r>
        <w:rPr>
          <w:sz w:val="22"/>
        </w:rPr>
        <w:t>Один фуллстек-разработчик на фрилансе — от 3000 ₽/час. Дмитрий работал часов 8 суммарно. Это 24 000 ₽ (~$250). Плюс CEO который делает продуктовый план — ещё столько же, если не больше. Плюс контент — ещё столько же (даже если статьи потом переписываешь, ты переписываешь уже готовый каркас, а не пишешь с нуля).</w:t>
      </w:r>
    </w:p>
    <w:p>
      <w:r>
        <w:rPr>
          <w:sz w:val="22"/>
        </w:rPr>
        <w:t>AI-команда за те же сутки обошлась в $80-100. Разница — в разы. Но.</w:t>
      </w:r>
    </w:p>
    <w:p>
      <w:r>
        <w:rPr>
          <w:sz w:val="22"/>
        </w:rPr>
        <w:t>Но я потратил ночь на инфраструктуру. Я руками проверял каждый результат. Я переписывал статьи. Я три часа бился с мясорубочными решётками. Моё время тоже стоит денег.</w:t>
      </w:r>
    </w:p>
    <w:p>
      <w:r>
        <w:rPr>
          <w:sz w:val="22"/>
        </w:rPr>
        <w:t>Если честно, экономия не в том что AI дешевле. Экономия в том что AI доступен. У меня нет бюджета на команду из трёх человек. У меня есть $100 на API. И с этими $100 я за сутки получил рабочий MVP, продуктовый план, первые карточки и понимание что работает, а что нет.</w:t>
      </w:r>
    </w:p>
    <w:p>
      <w:r>
        <w:rPr>
          <w:sz w:val="22"/>
        </w:rPr>
        <w:t>Это не "AI заменяет людей". Это "AI даёт шанс тому, кто не может нанять людей". Разница принципиальная.</w:t>
      </w:r>
    </w:p>
    <w:p>
      <w:r>
        <w:rPr>
          <w:sz w:val="22"/>
        </w:rPr>
        <w:t>Следующий сезон — про масштабирование. Про то как из MVP сделать продукт. Про платежи, авторизацию, первых платящих пользователей. И про то сколько всё это будет стоить когда генераций станет не сто в день, а тысяча.</w:t>
      </w:r>
    </w:p>
    <w:p>
      <w:r>
        <w:br w:type="page"/>
      </w:r>
    </w:p>
    <w:p>
      <w:pPr>
        <w:pStyle w:val="Heading1"/>
      </w:pPr>
      <w:r>
        <w:rPr>
          <w:color w:val="1A56DB"/>
        </w:rPr>
        <w:t>VC.RU</w:t>
      </w:r>
    </w:p>
    <w:p>
      <w:pPr>
        <w:pStyle w:val="Heading1"/>
      </w:pPr>
      <w:r>
        <w:rPr>
          <w:color w:val="1A56DB"/>
        </w:rPr>
        <w:t>Мы сделали AI-генератор карточек для WB за выходные</w:t>
      </w:r>
    </w:p>
    <w:p>
      <w:r>
        <w:rPr>
          <w:sz w:val="22"/>
        </w:rPr>
        <w:t>Пятница вечером. Идея: сервис, который берёт фото товара и генерирует красивую карточку для Wildberries. Загрузил фотку куртки на белом фоне — получил куртку в стильном интерьере с ценой и описанием. Без дизайнера, без Photoshop, за минуту.</w:t>
      </w:r>
    </w:p>
    <w:p>
      <w:r>
        <w:rPr>
          <w:sz w:val="22"/>
        </w:rPr>
        <w:t>К воскресенью вечером сервис работал. Реально работал — не макет в Figma, а задеплоенный сервис с API.</w:t>
      </w:r>
    </w:p>
    <w:p>
      <w:r>
        <w:rPr>
          <w:sz w:val="22"/>
        </w:rPr>
        <w:t>Как? AI-команда.</w:t>
      </w:r>
    </w:p>
    <w:p>
      <w:r>
        <w:rPr>
          <w:sz w:val="22"/>
        </w:rPr>
        <w:t>Максим — AI-агент с ролью CEO — написал продуктовый план, разбил на задачи, посчитал юнит-экономику. Дмитрий — AI-агент-инженер — собрал MVP: бэкенд на FastAPI, генерация через Replicate, рендеринг карточки через Playwright, хранение в S3. Я — руководил, проверял, и чинил инфраструктуру когда всё падало. А падало часто.</w:t>
      </w:r>
    </w:p>
    <w:p>
      <w:r>
        <w:rPr>
          <w:sz w:val="22"/>
        </w:rPr>
        <w:t>Первая рабочая карточка — куртка среди зелёных растений. Мягкий свет, красиво. Товар чуть мелковат, но это детали. Главное — пайплайн работает от загрузки до готовой картинки.</w:t>
      </w:r>
    </w:p>
    <w:p>
      <w:r>
        <w:rPr>
          <w:sz w:val="22"/>
        </w:rPr>
        <w:t>Потом пришёл Михаил — наш первый тестовый клиент. Прислал фото мясорубочных решёток. Металлические диски с дырками на белом фоне. Нейросеть не смогла отличить дырки от фона и начала рисовать поверх товара. Три часа пытались починить. Не починили. Признали: не все товары подходят для AI-генерации. И это нормально.</w:t>
      </w:r>
    </w:p>
    <w:p>
      <w:r>
        <w:rPr>
          <w:sz w:val="22"/>
        </w:rPr>
        <w:t>За выходные я понял несколько вещей. AI-агенты реально могут заменить команду на стадии MVP — не по качеству, а по скорости и доступности. $100 на API вместо $500+ на фрилансеров. Но контролировать каждый шаг — обязательно. Агент который делает быстро и уверенно — не значит делает правильно.</w:t>
      </w:r>
    </w:p>
    <w:p>
      <w:r>
        <w:rPr>
          <w:sz w:val="22"/>
        </w:rPr>
        <w:t>Продукт называется ZnaemAI. Генератор карточек для маркетплейсов. Собран за выходные. Руками AI. Под присмотром человека.</w:t>
      </w:r>
    </w:p>
    <w:p>
      <w:r>
        <w:br w:type="page"/>
      </w:r>
    </w:p>
    <w:p>
      <w:pPr>
        <w:pStyle w:val="Heading1"/>
      </w:pPr>
      <w:r>
        <w:rPr>
          <w:color w:val="1A56DB"/>
        </w:rPr>
        <w:t>Почему ЮKassa не для стартапов</w:t>
      </w:r>
    </w:p>
    <w:p>
      <w:r>
        <w:rPr>
          <w:sz w:val="22"/>
        </w:rPr>
        <w:t>Когда делаешь MVP за выходные, хочется подключить оплату так же быстро. ЮKassa — первое что приходит в голову. Крупная, известная, интеграции есть. Подключили. И тут начинается.</w:t>
      </w:r>
    </w:p>
    <w:p>
      <w:r>
        <w:rPr>
          <w:sz w:val="22"/>
        </w:rPr>
        <w:t>Модерация. Документы. Ожидание. Для стартапа который ещё не знает выживет ли он через месяц — это смерть. Ты хочешь проверить готовы ли люди платить. Тебе нужен платёжный шлюз сегодня, не через неделю.</w:t>
      </w:r>
    </w:p>
    <w:p>
      <w:r>
        <w:rPr>
          <w:sz w:val="22"/>
        </w:rPr>
        <w:t>Мы посмотрели на альтернативы.</w:t>
      </w:r>
    </w:p>
    <w:p>
      <w:r>
        <w:rPr>
          <w:sz w:val="22"/>
        </w:rPr>
      </w:r>
      <w:r>
        <w:rPr>
          <w:b/>
          <w:sz w:val="22"/>
        </w:rPr>
        <w:t>Prodamus.</w:t>
      </w:r>
      <w:r>
        <w:rPr>
          <w:sz w:val="22"/>
        </w:rPr>
        <w:t xml:space="preserve"> Подключение быстрое. Комиссия адекватная. Для физлиц и ИП работает без боли. Интеграция — пара API-вызовов, не сложнее чем ЮKassa. Документация нормальная, без сюрпризов.</w:t>
      </w:r>
    </w:p>
    <w:p>
      <w:r>
        <w:rPr>
          <w:sz w:val="22"/>
        </w:rPr>
      </w:r>
      <w:r>
        <w:rPr>
          <w:b/>
          <w:sz w:val="22"/>
        </w:rPr>
        <w:t>Antilopay.</w:t>
      </w:r>
      <w:r>
        <w:rPr>
          <w:sz w:val="22"/>
        </w:rPr>
        <w:t xml:space="preserve"> Ещё быстрее на старте. Минимум бюрократии. Но комиссия чуть выше, и для больших объёмов нужно договариваться отдельно.</w:t>
      </w:r>
    </w:p>
    <w:p>
      <w:r>
        <w:rPr>
          <w:sz w:val="22"/>
        </w:rPr>
      </w:r>
      <w:r>
        <w:rPr>
          <w:b/>
          <w:sz w:val="22"/>
        </w:rPr>
        <w:t>Telegram Stars.</w:t>
      </w:r>
      <w:r>
        <w:rPr>
          <w:sz w:val="22"/>
        </w:rPr>
        <w:t xml:space="preserve"> Интересная штука — если ваша аудитория сидит в Telegram. Оплата внутри мессенджера, без перехода на внешние страницы. Но есть нюанс: для России это пока нестабильная история, и вывод денег — отдельный квест.</w:t>
      </w:r>
    </w:p>
    <w:p>
      <w:r>
        <w:rPr>
          <w:sz w:val="22"/>
        </w:rPr>
      </w:r>
      <w:r>
        <w:rPr>
          <w:b/>
          <w:sz w:val="22"/>
        </w:rPr>
        <w:t>SMS-авторизацию</w:t>
      </w:r>
      <w:r>
        <w:rPr>
          <w:sz w:val="22"/>
        </w:rPr>
        <w:t xml:space="preserve"> мы отклонили сразу — дорого. Каждое SMS стоит денег, а на этапе MVP каждый рубль на счету. Выбрали email + пароль. Просто, бесплатно, работает.</w:t>
      </w:r>
    </w:p>
    <w:p>
      <w:r>
        <w:rPr>
          <w:sz w:val="22"/>
        </w:rPr>
      </w:r>
      <w:r>
        <w:rPr>
          <w:b/>
          <w:sz w:val="22"/>
        </w:rPr>
        <w:t>Telegram Login</w:t>
      </w:r>
      <w:r>
        <w:rPr>
          <w:sz w:val="22"/>
        </w:rPr>
        <w:t xml:space="preserve"> тоже отклонили — он не работает нормально для пользователей из РФ. Ограничения платформы, ничего не поделаешь.</w:t>
      </w:r>
    </w:p>
    <w:p>
      <w:r>
        <w:rPr>
          <w:sz w:val="22"/>
        </w:rPr>
        <w:t>Вывод простой: ЮKassa — для тех кто уже знает что бизнес работает и готов ждать. Для MVP на стадии "а будет ли кто-то платить вообще" — Prodamus или Antilopay. Подключил за час, начал принимать деньги, проверил гипотезу. Если пошло — можно потом перейти на что угодно.</w:t>
      </w:r>
    </w:p>
    <w:p>
      <w:r>
        <w:rPr>
          <w:sz w:val="22"/>
        </w:rPr>
        <w:t>Не тратьте время на идеальную платёжную инфраструктуру до первых десяти платящих клиентов. Серьёзно.</w:t>
      </w:r>
    </w:p>
    <w:p>
      <w:r>
        <w:br w:type="page"/>
      </w:r>
    </w:p>
    <w:p>
      <w:pPr>
        <w:pStyle w:val="Heading1"/>
      </w:pPr>
      <w:r>
        <w:rPr>
          <w:color w:val="1A56DB"/>
        </w:rPr>
        <w:t>Rate limit, concurrency и другие слова которые сломали нам субботу</w:t>
      </w:r>
    </w:p>
    <w:p>
      <w:r>
        <w:rPr>
          <w:sz w:val="22"/>
        </w:rPr>
        <w:t>Мы делали генератор карточек для маркетплейсов. Бэкенд готов, модель работает, первые карточки красивые. Осталось масштабировать. И тут всё остановилось.</w:t>
      </w:r>
    </w:p>
    <w:p>
      <w:r>
        <w:rPr>
          <w:sz w:val="22"/>
        </w:rPr>
        <w:t>Replicate — платформа для запуска ML-моделей через API. Удобно, быстро, не надо поднимать свои GPU. Мы прочитали документацию. Rate limit — есть, но вроде нормальный. Запустились. Работает.</w:t>
      </w:r>
    </w:p>
    <w:p>
      <w:r>
        <w:rPr>
          <w:sz w:val="22"/>
        </w:rPr>
        <w:t>Потом два пользователя попробовали генерировать одновременно. Один из них завис. Второй получил результат через минуту вместо десяти секунд.</w:t>
      </w:r>
    </w:p>
    <w:p>
      <w:r>
        <w:rPr>
          <w:sz w:val="22"/>
        </w:rPr>
        <w:t>Полезли разбираться. Оказалось: rate limit у Replicate — это не RPM (requests per minute). Это concurrency. Два параллельных запроса. Не два в секунду, не двести в минуту. Два одновременно. Точка.</w:t>
      </w:r>
    </w:p>
    <w:p>
      <w:r>
        <w:rPr>
          <w:sz w:val="22"/>
        </w:rPr>
        <w:t>Почему это принципиально разный тип проблемы? RPM можно обойти задержками. Шлёшь запрос, ждёшь секунду, шлёшь следующий. Все обслуживаются, просто не мгновенно. Concurrency означает что третий запрос физически ждёт пока один из двух не закончится. Если генерация занимает 15 секунд — третий пользователь ждёт 15 секунд. Четвёртый — 30.</w:t>
      </w:r>
    </w:p>
    <w:p>
      <w:r>
        <w:rPr>
          <w:sz w:val="22"/>
        </w:rPr>
        <w:t>Начали искать альтернативы. fal.ai — первый кандидат. API другой, но вроде бы быстрее и дешевле. Зарегистрировались, читаем доки. В основном endpoint нет параметра для входного изображения. Вообще нет. Для текст-в-картинку — да. Для "вот фото товара, нарисуй вокруг него красивую сцену" — нет.</w:t>
      </w:r>
    </w:p>
    <w:p>
      <w:r>
        <w:rPr>
          <w:sz w:val="22"/>
        </w:rPr>
        <w:t>Перерыли всё. Нашли отдельный endpoint `/edit` с параметром `image_urls`. Работает. Но поведение модели другое — одна и та же модель на Replicate и на fal.ai генерирует разные результаты. Куртка на fal.ai возвращалась с изменёнными деталями. Та же модель, другая платформа, другой результат. Добро пожаловать в мир ML-инференса.</w:t>
      </w:r>
    </w:p>
    <w:p>
      <w:r>
        <w:rPr>
          <w:sz w:val="22"/>
        </w:rPr>
        <w:t>Together AI — посмотрели. Vertex AI — посмотрели. У всех есть лимиты. Просто разные. Кто-то лимитирует по RPM, кто-то по concurrency, кто-то по GPU-часам. Слово "unlimited" в маркетинговых материалах означает "unlimited до определённого предела".</w:t>
      </w:r>
    </w:p>
    <w:p>
      <w:r>
        <w:rPr>
          <w:sz w:val="22"/>
        </w:rPr>
        <w:t>Чему научились за эту субботу: читайте не документацию, а раздел pricing/limits. И не маркетинговую страницу, а API reference. Там мелким шрифтом написано то, что вы узнаете на проде в субботу вечером.</w:t>
      </w:r>
    </w:p>
    <w:p>
      <w:r>
        <w:br w:type="page"/>
      </w:r>
    </w:p>
    <w:p>
      <w:pPr>
        <w:pStyle w:val="Heading1"/>
      </w:pPr>
      <w:r>
        <w:rPr>
          <w:color w:val="1A56DB"/>
        </w:rPr>
        <w:t>AI-агент сделал не то. И это нормально.</w:t>
      </w:r>
    </w:p>
    <w:p>
      <w:r>
        <w:rPr>
          <w:sz w:val="22"/>
        </w:rPr>
        <w:t>У нас в команде два AI-агента. Максим — CEO, Дмитрий — инженер. Они работают в системе управления задачами, берут тикеты, делают работу, отчитываются. Звучит как фантастика, но это реальность — и реальность с нюансами.</w:t>
      </w:r>
    </w:p>
    <w:p>
      <w:r>
        <w:rPr>
          <w:sz w:val="22"/>
        </w:rPr>
        <w:t>Дмитрий получил задачу: "добавить блок с описанием сервиса на сайт". Сделал. Быстро, аккуратно, с красивой вёрсткой. На сайт генератора карточек. А нужно было на znaemai.ru — основной сайт компании. Два разных сайта, два разных репозитория, два разных назначения. Агент прочитал "на сайт", нашёл ближайший сайт в контексте и сделал. Уверенно. Не туда.</w:t>
      </w:r>
    </w:p>
    <w:p>
      <w:r>
        <w:rPr>
          <w:sz w:val="22"/>
        </w:rPr>
        <w:t>Максим получил задачу: написать технические статьи для Хабра про наш продукт. Написал три штуки. С кодом, со схемами, с объяснением архитектуры. Использовал Segment Anything Model и rembg. Которых в нашем коде нет. Вообще. Максим не знал точных деталей реализации и достроил картину из того что "обычно используется для таких задач". Получилось убедительно. И неправильно.</w:t>
      </w:r>
    </w:p>
    <w:p>
      <w:r>
        <w:rPr>
          <w:sz w:val="22"/>
        </w:rPr>
        <w:t>Можно злиться. Можно разочароваться. А можно принять простую вещь: AI-агент — это очень быстрый джуниор, который никогда не скажет "я не уверен". Он всегда уверен. Даже когда не прав.</w:t>
      </w:r>
    </w:p>
    <w:p>
      <w:r>
        <w:rPr>
          <w:sz w:val="22"/>
        </w:rPr>
        <w:t>Как с этим жить?</w:t>
      </w:r>
    </w:p>
    <w:p>
      <w:r>
        <w:rPr>
          <w:sz w:val="22"/>
        </w:rPr>
      </w:r>
      <w:r>
        <w:rPr>
          <w:b/>
          <w:sz w:val="22"/>
        </w:rPr>
        <w:t>Не отдавай задачу без проверки результата.</w:t>
      </w:r>
      <w:r>
        <w:rPr>
          <w:sz w:val="22"/>
        </w:rPr>
        <w:t xml:space="preserve"> Это не автопилот. Это ассистент. Ты остаёшься водителем.</w:t>
      </w:r>
    </w:p>
    <w:p>
      <w:r>
        <w:rPr>
          <w:sz w:val="22"/>
        </w:rPr>
      </w:r>
      <w:r>
        <w:rPr>
          <w:b/>
          <w:sz w:val="22"/>
        </w:rPr>
        <w:t>Будь конкретен.</w:t>
      </w:r>
      <w:r>
        <w:rPr>
          <w:sz w:val="22"/>
        </w:rPr>
        <w:t xml:space="preserve"> "Добавь блок на сайт" — плохо. "Добавь блок на znaemai.ru, файл index.html в репозитории znaem-ai/landing" — хорошо. Чем точнее задача, тем меньше шансов что агент додумает не то.</w:t>
      </w:r>
    </w:p>
    <w:p>
      <w:r>
        <w:rPr>
          <w:sz w:val="22"/>
        </w:rPr>
      </w:r>
      <w:r>
        <w:rPr>
          <w:b/>
          <w:sz w:val="22"/>
        </w:rPr>
        <w:t>Проверяй факты, особенно технические.</w:t>
      </w:r>
      <w:r>
        <w:rPr>
          <w:sz w:val="22"/>
        </w:rPr>
        <w:t xml:space="preserve"> Если агент пишет что используется SAM — открой код и посмотри. Пять минут проверки экономят часы переделок и репутационные потери.</w:t>
      </w:r>
    </w:p>
    <w:p>
      <w:r>
        <w:rPr>
          <w:sz w:val="22"/>
        </w:rPr>
      </w:r>
      <w:r>
        <w:rPr>
          <w:b/>
          <w:sz w:val="22"/>
        </w:rPr>
        <w:t>Не жди идеального результата с первого раза.</w:t>
      </w:r>
      <w:r>
        <w:rPr>
          <w:sz w:val="22"/>
        </w:rPr>
        <w:t xml:space="preserve"> Жди хорошую заготовку. Каркас статьи, первую версию кода, черновик плана. Довести до ума быстрее чем делать с нуля.</w:t>
      </w:r>
    </w:p>
    <w:p>
      <w:r>
        <w:rPr>
          <w:sz w:val="22"/>
        </w:rPr>
        <w:t>За сутки работы с AI-командой я получил: рабочий MVP, продуктовый план, финмодель, три статьи (переписанные, но с хорошей структурой), и задеплоенный сервис. С ошибками. С переделками. Но получил. За сутки. Один.</w:t>
      </w:r>
    </w:p>
    <w:p>
      <w:r>
        <w:rPr>
          <w:sz w:val="22"/>
        </w:rPr>
        <w:t>Агенты ошибаются. Люди тоже. Разница в цене ошибки — агент переделывает за минуты, не за дни.</w:t>
      </w:r>
    </w:p>
    <w:p>
      <w:r>
        <w:br w:type="page"/>
      </w:r>
    </w:p>
    <w:p>
      <w:pPr>
        <w:pStyle w:val="Heading1"/>
      </w:pPr>
      <w:r>
        <w:rPr>
          <w:color w:val="1A56DB"/>
        </w:rPr>
        <w:t>₽1М MRR. Считаем честно.</w:t>
      </w:r>
    </w:p>
    <w:p>
      <w:r>
        <w:rPr>
          <w:sz w:val="22"/>
        </w:rPr>
        <w:t>Миллион рублей в месяц. Красивая цифра для стартапа. Можно ли её достичь с генератором карточек для маркетплейсов? Посчитаем без розовых очков.</w:t>
      </w:r>
    </w:p>
    <w:p>
      <w:r>
        <w:rPr>
          <w:sz w:val="22"/>
        </w:rPr>
        <w:t>Наш продукт: загружаешь фото товара, AI генерирует красивую сцену, получаешь готовую карточку для WB или Ozon. Цена за карточку — скажем, 50 рублей. Дешевле дизайнера на фрилансе (300-1000 ₽ за карточку), быстрее (минута вместо часа).</w:t>
      </w:r>
    </w:p>
    <w:p>
      <w:r>
        <w:rPr>
          <w:sz w:val="22"/>
        </w:rPr>
        <w:t>Для миллиона в месяц при 50 ₽ за карточку нужно 20 000 генераций. Это ~660 в день. Звучит реально?</w:t>
      </w:r>
    </w:p>
    <w:p>
      <w:r>
        <w:rPr>
          <w:sz w:val="22"/>
        </w:rPr>
      </w:r>
      <w:r>
        <w:rPr>
          <w:b/>
          <w:sz w:val="22"/>
        </w:rPr>
        <w:t>Расходы на генерацию.</w:t>
      </w:r>
      <w:r>
        <w:rPr>
          <w:sz w:val="22"/>
        </w:rPr>
        <w:t xml:space="preserve"> Каждое обращение к Replicate — 2-8 центов. Берём среднее — 5 центов, ~4.5 ₽. На 20 000 генераций — 90 000 ₽. Это себестоимость только генерации, без учёта неудачных попыток, ретраев, тестов.</w:t>
      </w:r>
    </w:p>
    <w:p>
      <w:r>
        <w:rPr>
          <w:sz w:val="22"/>
        </w:rPr>
      </w:r>
      <w:r>
        <w:rPr>
          <w:b/>
          <w:sz w:val="22"/>
        </w:rPr>
        <w:t>Инфраструктура.</w:t>
      </w:r>
      <w:r>
        <w:rPr>
          <w:sz w:val="22"/>
        </w:rPr>
        <w:t xml:space="preserve"> VPS, S3, домены — ~5 000 ₽/мес. Пока трафик небольшой. При 660 генераций в день нужен будет сервер помощнее — закладываю 15 000 ₽.</w:t>
      </w:r>
    </w:p>
    <w:p>
      <w:r>
        <w:rPr>
          <w:sz w:val="22"/>
        </w:rPr>
      </w:r>
      <w:r>
        <w:rPr>
          <w:b/>
          <w:sz w:val="22"/>
        </w:rPr>
        <w:t>Токены для AI-агентов.</w:t>
      </w:r>
      <w:r>
        <w:rPr>
          <w:sz w:val="22"/>
        </w:rPr>
        <w:t xml:space="preserve"> Если продолжаем использовать AI-команду для поддержки и развития — $50-100 в месяц, ~8 000 ₽. Это без учёта доработок и нового функционала.</w:t>
      </w:r>
    </w:p>
    <w:p>
      <w:r>
        <w:rPr>
          <w:sz w:val="22"/>
        </w:rPr>
      </w:r>
      <w:r>
        <w:rPr>
          <w:b/>
          <w:sz w:val="22"/>
        </w:rPr>
        <w:t>Платёжная система.</w:t>
      </w:r>
      <w:r>
        <w:rPr>
          <w:sz w:val="22"/>
        </w:rPr>
        <w:t xml:space="preserve"> Prodamus берёт ~3.5%. С миллиона — 35 000 ₽.</w:t>
      </w:r>
    </w:p>
    <w:p>
      <w:r>
        <w:rPr>
          <w:sz w:val="22"/>
        </w:rPr>
      </w:r>
      <w:r>
        <w:rPr>
          <w:b/>
          <w:sz w:val="22"/>
        </w:rPr>
        <w:t>Итого расходы:</w:t>
      </w:r>
      <w:r>
        <w:rPr>
          <w:sz w:val="22"/>
        </w:rPr>
        <w:t xml:space="preserve"> ~150 000 ₽/мес. Маржа — 85%. На бумаге красиво.</w:t>
      </w:r>
    </w:p>
    <w:p>
      <w:r>
        <w:rPr>
          <w:sz w:val="22"/>
        </w:rPr>
        <w:t>Но. 660 генераций в день — это ~200 активных клиентов (если каждый делает 3-4 карточки). 200 платящих клиентов для нового сервиса без маркетингового бюджета — это не первый месяц и даже не третий.</w:t>
      </w:r>
    </w:p>
    <w:p>
      <w:r>
        <w:rPr>
          <w:sz w:val="22"/>
        </w:rPr>
      </w:r>
      <w:r>
        <w:rPr>
          <w:b/>
          <w:sz w:val="22"/>
        </w:rPr>
        <w:t>Реальный сценарий первого месяца:</w:t>
      </w:r>
      <w:r>
        <w:rPr>
          <w:sz w:val="22"/>
        </w:rPr>
        <w:t xml:space="preserve"> 10-30 платящих клиентов, 50-100 генераций в день, 50 000-150 000 ₽ выручки. Расходы при таком объёме — 30 000-50 000 ₽. Прибыль маленькая, но положительная. И это уже хорошо.</w:t>
      </w:r>
    </w:p>
    <w:p>
      <w:r>
        <w:rPr>
          <w:sz w:val="22"/>
        </w:rPr>
      </w:r>
      <w:r>
        <w:rPr>
          <w:b/>
          <w:sz w:val="22"/>
        </w:rPr>
        <w:t>Concurrency-потолок.</w:t>
      </w:r>
      <w:r>
        <w:rPr>
          <w:sz w:val="22"/>
        </w:rPr>
        <w:t xml:space="preserve"> При 2 параллельных запросах на Replicate и 15 секундах на генерацию — максимум 8 запросов в минуту, 480 в час. Для 660 в день хватает с запасом. Для 6 600 — уже нет. Рост потребует или поднять лимит (платный tier), или свои GPU, или очередь с приоритетами.</w:t>
      </w:r>
    </w:p>
    <w:p>
      <w:r>
        <w:rPr>
          <w:sz w:val="22"/>
        </w:rPr>
        <w:t>Миллион MRR — достижимая цифра. Но не за первый месяц. И не без маркетинга. Честная дорожная карта: месяц 1-3 — продуктовая валидация, 10-50 клиентов. Месяц 3-6 — рост через контент и сарафан, 50-200 клиентов. Месяц 6-12 — если юнит-экономика сходится, масштабирование.</w:t>
      </w:r>
    </w:p>
    <w:p>
      <w:r>
        <w:rPr>
          <w:sz w:val="22"/>
        </w:rPr>
        <w:t>Главный вопрос не "возможно ли". Главный вопрос — хватит ли терпения.</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