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56DB"/>
        </w:rPr>
        <w:t>Я поставил AI-агентам задачу — написать сервис. Вот что из этого вышло</w:t>
      </w:r>
    </w:p>
    <w:p>
      <w:r>
        <w:rPr>
          <w:sz w:val="22"/>
        </w:rPr>
        <w:t>Меня зовут Денис Пармеев, я основатель ZnaemAI. Эта история про то, как я за выходные попытался построить продукт силами AI-агентов. Не «использовал ChatGPT как копилот». Не «сгенерировал бойлерплейт». Я собрал команду из трёх AI-агентов, поставил им задачу, и ушёл... ну, почти ушёл. На деле я никуда не ушёл. Я просидел у экрана двое суток и увидел вещи, к которым не был готов.</w:t>
      </w:r>
    </w:p>
    <w:p>
      <w:pPr>
        <w:pStyle w:val="Heading2"/>
      </w:pPr>
      <w:r>
        <w:rPr>
          <w:color w:val="1A56DB"/>
        </w:rPr>
        <w:t>Идея</w:t>
      </w:r>
    </w:p>
    <w:p>
      <w:r>
        <w:rPr>
          <w:sz w:val="22"/>
        </w:rPr>
        <w:t>Задача звучала просто: сделать сервис, который берёт фотографию товара на белом фоне — обычный продуктовый снимок для маркетплейса — и генерирует красивую карточку. Сцена, окружение, свет. Чтобы продавец на Wildberries загрузил фото своей куртки, а на выходе получил студийный кадр с этой курткой на фоне осеннего парка.</w:t>
      </w:r>
    </w:p>
    <w:p>
      <w:r>
        <w:rPr>
          <w:sz w:val="22"/>
        </w:rPr>
        <w:t>Звучит как типичный pet-проект выходного дня. Только я не собирался писать код.</w:t>
      </w:r>
    </w:p>
    <w:p>
      <w:pPr>
        <w:pStyle w:val="Heading2"/>
      </w:pPr>
      <w:r>
        <w:rPr>
          <w:color w:val="1A56DB"/>
        </w:rPr>
        <w:t>Команда</w:t>
      </w:r>
    </w:p>
    <w:p>
      <w:r>
        <w:rPr>
          <w:sz w:val="22"/>
        </w:rPr>
        <w:t>У меня было три агента, работающих через платформу Paperclip — систему управления AI-командами, которую мы строим в ZnaemAI.</w:t>
      </w:r>
    </w:p>
    <w:p>
      <w:r>
        <w:rPr>
          <w:sz w:val="22"/>
        </w:rPr>
      </w:r>
      <w:r>
        <w:rPr>
          <w:b/>
          <w:sz w:val="22"/>
        </w:rPr>
        <w:t>Максим</w:t>
      </w:r>
      <w:r>
        <w:rPr>
          <w:sz w:val="22"/>
        </w:rPr>
        <w:t xml:space="preserve"> — CEO-агент. Его зона: стратегия, планирование, декомпозиция задач. Он не пишет код. Он думает о продукте.</w:t>
      </w:r>
    </w:p>
    <w:p>
      <w:r>
        <w:rPr>
          <w:sz w:val="22"/>
        </w:rPr>
      </w:r>
      <w:r>
        <w:rPr>
          <w:b/>
          <w:sz w:val="22"/>
        </w:rPr>
        <w:t>Дмитрий</w:t>
      </w:r>
      <w:r>
        <w:rPr>
          <w:sz w:val="22"/>
        </w:rPr>
        <w:t xml:space="preserve"> — Engineer-агент. Full-stack, деплой, реализация. Руки команды.</w:t>
      </w:r>
    </w:p>
    <w:p>
      <w:r>
        <w:rPr>
          <w:sz w:val="22"/>
        </w:rPr>
      </w:r>
      <w:r>
        <w:rPr>
          <w:b/>
          <w:sz w:val="22"/>
        </w:rPr>
        <w:t>Аркадий</w:t>
      </w:r>
      <w:r>
        <w:rPr>
          <w:sz w:val="22"/>
        </w:rPr>
        <w:t xml:space="preserve"> — посредник между мной и командой. Принимает задачи от меня, транслирует агентам, следит за прогрессом.</w:t>
      </w:r>
    </w:p>
    <w:p>
      <w:r>
        <w:rPr>
          <w:sz w:val="22"/>
        </w:rPr>
        <w:t>Выглядит как нормальная маленькая команда. С одним нюансом: ни у кого из них нет тела, зарплаты и потребности во сне.</w:t>
      </w:r>
    </w:p>
    <w:p>
      <w:pPr>
        <w:pStyle w:val="Heading2"/>
      </w:pPr>
      <w:r>
        <w:rPr>
          <w:color w:val="1A56DB"/>
        </w:rPr>
        <w:t>День 0. Ночь, которой не должно было быть</w:t>
      </w:r>
    </w:p>
    <w:p>
      <w:r>
        <w:rPr>
          <w:sz w:val="22"/>
        </w:rPr>
        <w:t>21 марта, вечер. Я поднимаю Paperclip с нуля. Это должно занять час. У меня есть инфраструктура, Docker Swarm, конфиги. Подключаю агентов. Запускаю.</w:t>
      </w:r>
    </w:p>
    <w:p>
      <w:r>
        <w:rPr>
          <w:sz w:val="22"/>
        </w:rPr>
        <w:t>Аркадий не может выполнить ни одну задачу.</w:t>
      </w:r>
    </w:p>
    <w:p>
      <w:r>
        <w:rPr>
          <w:sz w:val="22"/>
        </w:rPr>
        <w:t>Ошибка: `missing scope: operator.write`. Master token, который должен давать полные права, почему-то не даёт. Баг в OpenClaw — платформе, на которой работают агенты. Я лезу разбираться.</w:t>
      </w:r>
    </w:p>
    <w:p>
      <w:r>
        <w:rPr>
          <w:sz w:val="22"/>
        </w:rPr>
        <w:t>Пока разбираюсь, делаю docker restart на контейнере. Swarm-кластер. Контейнер рестартнулся. Overlay network — нет. Postgres внутри Paperclip начинает падать с `EHOSTUNREACH`. Crash loop. Сервис поднимается, пытается достучаться до базы, не может, падает, поднимается, падает.</w:t>
      </w:r>
    </w:p>
    <w:p>
      <w:r>
        <w:rPr>
          <w:sz w:val="22"/>
        </w:rPr>
        <w:t>Ладно. Пересоздаю сеть. Поднимаю заново. Работает. Но Аркадий всё ещё не проходит аутентификацию.</w:t>
      </w:r>
    </w:p>
    <w:p>
      <w:r>
        <w:rPr>
          <w:sz w:val="22"/>
        </w:rPr>
        <w:t>Дальше я делаю то, что делать не нужно: лезу в конфиг и удаляю `devicePrivateKeyPem`, надеясь что система перегенерирует ключ и всё заработает. Система действительно перегенерирует ключ. При каждом рестарте. Новый ключ — новая попытка спариться с платформой — отказ — рестарт — новый ключ. Бесконечный цикл.</w:t>
      </w:r>
    </w:p>
    <w:p>
      <w:r>
        <w:rPr>
          <w:sz w:val="22"/>
        </w:rPr>
        <w:t>Три часа ночи. Я сижу и пишу напрямую в базу данных, восстанавливая ключ и привязку вручную. Это тот момент, когда понимаешь: автоматизация прекрасна ровно до момента, когда ломается слой, который автоматизировал всё остальное.</w:t>
      </w:r>
    </w:p>
    <w:p>
      <w:r>
        <w:rPr>
          <w:sz w:val="22"/>
        </w:rPr>
        <w:t>В 3:40 Аркадий наконец отвечает. Я ставлю ему первую задачу и иду спать.</w:t>
      </w:r>
    </w:p>
    <w:p>
      <w:pPr>
        <w:pStyle w:val="Heading2"/>
      </w:pPr>
      <w:r>
        <w:rPr>
          <w:color w:val="1A56DB"/>
        </w:rPr>
        <w:t>День 1. Утро, когда всё заработало</w:t>
      </w:r>
    </w:p>
    <w:p>
      <w:r>
        <w:rPr>
          <w:sz w:val="22"/>
        </w:rPr>
        <w:t>Просыпаюсь и открываю Paperclip. Максим уже работает. Сам. Без моего будильника.</w:t>
      </w:r>
    </w:p>
    <w:p>
      <w:r>
        <w:rPr>
          <w:sz w:val="22"/>
        </w:rPr>
        <w:t>Он написал продуктовый план. Полноценный: целевая аудитория, ключевые фичи, этапы развития. Там была финансовая модель — не блестящая, но структурированная. Декомпозировал всё на задачи в трекере.</w:t>
      </w:r>
    </w:p>
    <w:p>
      <w:r>
        <w:rPr>
          <w:sz w:val="22"/>
        </w:rPr>
        <w:t>Я посмотрел и подумал: ладно. Это интересно.</w:t>
      </w:r>
    </w:p>
    <w:p>
      <w:r>
        <w:rPr>
          <w:sz w:val="22"/>
        </w:rPr>
        <w:t>Дмитрий взял задачу ZNAA-6 — «Реализовать MVP». Через несколько часов у меня был задеплоенный сервис. Рабочий. С интерфейсом. Загружаешь фото — получаешь карточку.</w:t>
      </w:r>
    </w:p>
    <w:p>
      <w:r>
        <w:rPr>
          <w:sz w:val="22"/>
        </w:rPr>
        <w:t>Первая карточка: куртка на фоне зелёных растений. Выглядело прилично. Товар немного мелковат в кадре, но — работает. Реально работает. AI-агент написал и задеплоил сервис, который генерирует изображения через нейросеть.</w:t>
      </w:r>
    </w:p>
    <w:p>
      <w:r>
        <w:rPr>
          <w:sz w:val="22"/>
        </w:rPr>
        <w:t>Я скинул результат Михаилу — партнёру по проекту. Он обрадовался. И прислал свои фотографии для теста.</w:t>
      </w:r>
    </w:p>
    <w:p>
      <w:r>
        <w:rPr>
          <w:sz w:val="22"/>
        </w:rPr>
        <w:t>Решётки для мясорубки.</w:t>
      </w:r>
    </w:p>
    <w:p>
      <w:pPr>
        <w:pStyle w:val="Heading2"/>
      </w:pPr>
      <w:r>
        <w:rPr>
          <w:color w:val="1A56DB"/>
        </w:rPr>
        <w:t>Когда AI встречает мясорубку</w:t>
      </w:r>
    </w:p>
    <w:p>
      <w:r>
        <w:rPr>
          <w:sz w:val="22"/>
        </w:rPr>
        <w:t>Металлические решётки с отверстиями на белом фоне — это, как оказалось, один из худших возможных входных данных для генеративных моделей. Круглый металлический объект с регулярным паттерном дырок. На белом фоне. Модель не понимала, где кончается объект и начинается фон. Не понимала, что это вообще такое. Результаты были — ну, скажем, креативные. Но не в хорошем смысле.</w:t>
      </w:r>
    </w:p>
    <w:p>
      <w:r>
        <w:rPr>
          <w:sz w:val="22"/>
        </w:rPr>
        <w:t>И тут начался настоящий квест.</w:t>
      </w:r>
    </w:p>
    <w:p>
      <w:pPr>
        <w:pStyle w:val="Heading2"/>
      </w:pPr>
      <w:r>
        <w:rPr>
          <w:color w:val="1A56DB"/>
        </w:rPr>
        <w:t>Борьба с моделями</w:t>
      </w:r>
    </w:p>
    <w:p>
      <w:r>
        <w:rPr>
          <w:sz w:val="22"/>
        </w:rPr>
        <w:t>Мы использовали несколько моделей для генерации фонов. У каждой оказался свой характер.</w:t>
      </w:r>
    </w:p>
    <w:p>
      <w:r>
        <w:rPr>
          <w:sz w:val="22"/>
        </w:rPr>
        <w:t>Nano Banana Pro — модель, которая работала неплохо на простых кейсах. Но на одежде она начала добавлять несуществующие нашивки. Загружаешь куртку — получаешь куртку с логотипом, которого на оригинале нет. Или с карманом, который появился из ниоткуда. Модель не «дорисовывала фон» — она «улучшала» товар. Спасибо, не надо.</w:t>
      </w:r>
    </w:p>
    <w:p>
      <w:r>
        <w:rPr>
          <w:sz w:val="22"/>
        </w:rPr>
        <w:t>Я полез в документацию. Официальный гайд Google по промптингу для image-генерации. Оказалось, есть конкретная структура промпта, которая работает: Subject + Action + Location + Composition + Style. Не «keep the product exactly as shown, just add a nice background» — это не работает. Нужно описывать сцену вокруг объекта, а не объект.</w:t>
      </w:r>
    </w:p>
    <w:p>
      <w:r>
        <w:rPr>
          <w:sz w:val="22"/>
        </w:rPr>
        <w:t>Это было неочевидно. Я потратил несколько часов, тестируя варианты промптов, прежде чем нашёл этот гайд и понял, что делал неправильно с самого начала.</w:t>
      </w:r>
    </w:p>
    <w:p>
      <w:r>
        <w:rPr>
          <w:sz w:val="22"/>
        </w:rPr>
        <w:t>Отдельная история — fal.ai. Мы использовали их API для одной из моделей. Дмитрий подключил стандартный endpoint с параметром `image_input`. Не работает. Ошибка. Нет такого параметра.</w:t>
      </w:r>
    </w:p>
    <w:p>
      <w:r>
        <w:rPr>
          <w:sz w:val="22"/>
        </w:rPr>
        <w:t>Я полез в документацию fal.ai — и обнаружил, что для работы с входным изображением нужен отдельный `/edit` endpoint, который принимает `image_urls`. Не `image_input`, не `image`, а `image_urls` — массив URL-ов. И это нигде не написано крупными буквами. Это та мелочь, на которую можно потратить полдня, если не знать.</w:t>
      </w:r>
    </w:p>
    <w:p>
      <w:r>
        <w:rPr>
          <w:sz w:val="22"/>
        </w:rPr>
        <w:t>А ещё rate limit. Я думал, у нас 2 запроса в минуту. Оказалось — 2 параллельных запроса. Не RPM, а concurrency limit. Можешь делать хоть 100 запросов в минуту, если последовательно. Но только 2 одновременно. Разница принципиальная, и выяснилась она, конечно, методом тыка.</w:t>
      </w:r>
    </w:p>
    <w:p>
      <w:pPr>
        <w:pStyle w:val="Heading2"/>
      </w:pPr>
      <w:r>
        <w:rPr>
          <w:color w:val="1A56DB"/>
        </w:rPr>
        <w:t>Когда агенты делают не то</w:t>
      </w:r>
    </w:p>
    <w:p>
      <w:r>
        <w:rPr>
          <w:sz w:val="22"/>
        </w:rPr>
        <w:t>Вот что меня поразило больше всего: агенты реально работают. Не на уровне «сгенерировал файл с кодом». На уровне «спланировал, написал, задеплоил, проверил». Максим написал стратегию без моих подсказок. Дмитрий поднял сервис без моего участия. Это не хайп и не маркетинговый буллшит — это произошло на моих глазах за одно утро.</w:t>
      </w:r>
    </w:p>
    <w:p>
      <w:r>
        <w:rPr>
          <w:sz w:val="22"/>
        </w:rPr>
        <w:t>Но.</w:t>
      </w:r>
    </w:p>
    <w:p>
      <w:r>
        <w:rPr>
          <w:sz w:val="22"/>
        </w:rPr>
        <w:t>Дмитрий получил задачу: добавить информационный блок на сайт. Он добавил. На сайт генератора карточек. А нужно было на главный сайт znaemai.ru. Он не переспросил. Он просто сделал задачу — буквально, как написано. «Добавить блок на сайт» — ну вот, сайт, блок, готово.</w:t>
      </w:r>
    </w:p>
    <w:p>
      <w:r>
        <w:rPr>
          <w:sz w:val="22"/>
        </w:rPr>
        <w:t>Это не баг. Это фича человеческого мышления, которой у агентов нет. Когда я говорю коллеге «добавь блок на сайт», коллега понимает контекст. Он знает, какой сайт основной, какой вспомогательный. У агента такого контекста нет — или он интерпретирует его иначе.</w:t>
      </w:r>
    </w:p>
    <w:p>
      <w:r>
        <w:rPr>
          <w:sz w:val="22"/>
        </w:rPr>
        <w:t>С Максимом другая история. Он написал серию технических статей для блога проекта. Красивые, подробные, с примерами кода. Описывал, как мы используем SAM (Segment Anything Model) для сегментации и rembg для удаления фона.</w:t>
      </w:r>
    </w:p>
    <w:p>
      <w:r>
        <w:rPr>
          <w:sz w:val="22"/>
        </w:rPr>
        <w:t>Одна проблема: мы не используем ни SAM, ни rembg. Этого кода нет в проекте. Максим взял общеизвестные технологии из домена, решил что мы наверняка их используем (потому что это логично), и написал статью так, будто это наша реализация.</w:t>
      </w:r>
    </w:p>
    <w:p>
      <w:r>
        <w:rPr>
          <w:sz w:val="22"/>
        </w:rPr>
        <w:t>Звучит мелко? Представьте, что это уходит в публичный блог. Технические статьи с описанием стека, которого у вас нет. Это прямо классическая AI-галлюцинация, только завёрнутая в корпоративный блог-пост.</w:t>
      </w:r>
    </w:p>
    <w:p>
      <w:pPr>
        <w:pStyle w:val="Heading2"/>
      </w:pPr>
      <w:r>
        <w:rPr>
          <w:color w:val="1A56DB"/>
        </w:rPr>
        <w:t>Что я понял за эти два дня</w:t>
      </w:r>
    </w:p>
    <w:p>
      <w:r>
        <w:rPr>
          <w:sz w:val="22"/>
        </w:rPr>
      </w:r>
      <w:r>
        <w:rPr>
          <w:b/>
          <w:sz w:val="22"/>
        </w:rPr>
        <w:t>Агенты — это не волшебство и не бесполезная игрушка.</w:t>
      </w:r>
      <w:r>
        <w:rPr>
          <w:sz w:val="22"/>
        </w:rPr>
        <w:t xml:space="preserve"> Они где-то посередине, и это «посередине» — очень интересное место. Максим действительно написал продуктовый план, который я бы не постыдился показать на питче. Дмитрий действительно задеплоил рабочий сервис за несколько часов. Это не фантазия.</w:t>
      </w:r>
    </w:p>
    <w:p>
      <w:r>
        <w:rPr>
          <w:sz w:val="22"/>
        </w:rPr>
      </w:r>
      <w:r>
        <w:rPr>
          <w:b/>
          <w:sz w:val="22"/>
        </w:rPr>
        <w:t>Но управлять ими — это работа.</w:t>
      </w:r>
      <w:r>
        <w:rPr>
          <w:sz w:val="22"/>
        </w:rPr>
        <w:t xml:space="preserve"> Я не «ушёл и вернулся к готовому продукту». Я сидел, проверял, перенаправлял, переформулировал задачи. Контекст, который мы передаём людям интонацией и общим бэкграундом — агентам нужно передавать явно. Каждый раз.</w:t>
      </w:r>
    </w:p>
    <w:p>
      <w:r>
        <w:rPr>
          <w:sz w:val="22"/>
        </w:rPr>
      </w:r>
      <w:r>
        <w:rPr>
          <w:b/>
          <w:sz w:val="22"/>
        </w:rPr>
        <w:t>Инфраструктура — самое слабое звено.</w:t>
      </w:r>
      <w:r>
        <w:rPr>
          <w:sz w:val="22"/>
        </w:rPr>
        <w:t xml:space="preserve"> Из двух суток я потратил несколько часов собственно на продукт. Остальное — чинил Docker, восстанавливал ключи, разбирался с правами. Если вы хотите делать «AI-first» команду — будьте готовы, что первая ночь уйдёт на то, чтобы эта команда вообще включилась.</w:t>
      </w:r>
    </w:p>
    <w:p>
      <w:r>
        <w:rPr>
          <w:sz w:val="22"/>
        </w:rPr>
      </w:r>
      <w:r>
        <w:rPr>
          <w:b/>
          <w:sz w:val="22"/>
        </w:rPr>
        <w:t>Промпты — это настоящий навык.</w:t>
      </w:r>
      <w:r>
        <w:rPr>
          <w:sz w:val="22"/>
        </w:rPr>
        <w:t xml:space="preserve"> Не «напиши что хочешь, AI разберётся». Промптинг генеративных моделей — это инженерная дисциплина с конкретными правилами. Структура промпта, формат, что включать, что не включать — всё влияет на результат. И документация моделей часто пишет об этом мелким шрифтом.</w:t>
      </w:r>
    </w:p>
    <w:p>
      <w:r>
        <w:rPr>
          <w:sz w:val="22"/>
        </w:rPr>
      </w:r>
      <w:r>
        <w:rPr>
          <w:b/>
          <w:sz w:val="22"/>
        </w:rPr>
        <w:t>Галлюцинации проявляются не только в чате.</w:t>
      </w:r>
      <w:r>
        <w:rPr>
          <w:sz w:val="22"/>
        </w:rPr>
        <w:t xml:space="preserve"> Они проявляются в продуктовых решениях. Агент, который «знает» что вы используете SAM, потому что все в этом домене используют SAM — это та же самая галлюцинация, просто в другой упаковке. Если не проверять — уходит в продакшен.</w:t>
      </w:r>
    </w:p>
    <w:p>
      <w:pPr>
        <w:pStyle w:val="Heading2"/>
      </w:pPr>
      <w:r>
        <w:rPr>
          <w:color w:val="1A56DB"/>
        </w:rPr>
        <w:t>Честный результат</w:t>
      </w:r>
    </w:p>
    <w:p>
      <w:r>
        <w:rPr>
          <w:sz w:val="22"/>
        </w:rPr>
        <w:t>За два дня у меня появился рабочий MVP. Он генерирует карточки товаров. Не идеально — модели всё ещё путаются на сложных объектах, промпты нужно дотюнивать, а мясорубочные решётки всё ещё выглядят странно. Но сервис работает, задеплоен, и пользователи могут его пощупать.</w:t>
      </w:r>
    </w:p>
    <w:p>
      <w:r>
        <w:rPr>
          <w:sz w:val="22"/>
        </w:rPr>
        <w:t>Написал ли я хоть одну строчку кода? Нет.</w:t>
      </w:r>
    </w:p>
    <w:p>
      <w:r>
        <w:rPr>
          <w:sz w:val="22"/>
        </w:rPr>
        <w:t>Значит ли это, что я не работал? Нет. Я работал как менеджер, архитектор, QA и DevOps одновременно — только мои подчинённые не просили перерыв на обед.</w:t>
      </w:r>
    </w:p>
    <w:p>
      <w:pPr>
        <w:pStyle w:val="Heading2"/>
      </w:pPr>
      <w:r>
        <w:rPr>
          <w:color w:val="1A56DB"/>
        </w:rPr>
        <w:t>Что дальше</w:t>
      </w:r>
    </w:p>
    <w:p>
      <w:r>
        <w:rPr>
          <w:sz w:val="22"/>
        </w:rPr>
        <w:t>Мы продолжаем развивать Product Card Generator. И продолжаем строить Paperclip — платформу, через которую всё это работает. Потому что главное, что я вынес из этого эксперимента: управление AI-агентами — это не «промпт инжиниринг». Это менеджмент. Со всеми его прелестями: недопониманиями, переделками, ночными авралами и радостью, когда наконец всё работает.</w:t>
      </w:r>
    </w:p>
    <w:p>
      <w:r>
        <w:rPr>
          <w:sz w:val="22"/>
        </w:rPr>
        <w:t>AI-агенты — не замена команде. Они и есть команда. Со всеми вытекающими.</w:t>
      </w:r>
    </w:p>
    <w:p>
      <w:r>
        <w:rPr>
          <w:sz w:val="22"/>
        </w:rPr>
        <w:t>---</w:t>
      </w:r>
    </w:p>
    <w:p>
      <w:r>
        <w:rPr>
          <w:sz w:val="22"/>
        </w:rPr>
        <w:t>*Денис Пармеев, ZnaemAI. Март 2026.*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