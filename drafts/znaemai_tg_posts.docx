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56DB"/>
        </w:rPr>
        <w:t>Telegram-канал ZnaemAI — 10 постов</w:t>
      </w:r>
    </w:p>
    <w:p>
      <w:pPr>
        <w:jc w:val="center"/>
      </w:pPr>
      <w:r>
        <w:rPr>
          <w:sz w:val="22"/>
        </w:rPr>
        <w:t>Апрель 2026 | Живые истории | 2-3 поста в неделю</w:t>
      </w:r>
    </w:p>
    <w:p/>
    <w:p>
      <w:r>
        <w:rPr>
          <w:sz w:val="22"/>
        </w:rPr>
        <w:t>Формат: живые посты от первого лица. Каждый — эпизод одной истории.</w:t>
      </w:r>
    </w:p>
    <w:p>
      <w:r>
        <w:rPr>
          <w:sz w:val="22"/>
        </w:rPr>
        <w:t>Ритм: 2-3 поста в неделю.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56DB"/>
        </w:rPr>
        <w:t>Пост 1 — Кто мы</w:t>
      </w:r>
    </w:p>
    <w:p>
      <w:r>
        <w:rPr>
          <w:sz w:val="22"/>
        </w:rPr>
        <w:t>Меня зовут Денис. Я делаю AI-агентов которые работают вместо людей.</w:t>
      </w:r>
    </w:p>
    <w:p>
      <w:r>
        <w:rPr>
          <w:sz w:val="22"/>
        </w:rPr>
        <w:t>Не в смысле "заменяем людей" — в смысле буквально: у меня есть Максим (CEO), Дмитрий (Engineer) и Аркадий (посредник). Все трое — AI. Максим планирует. Дмитрий пишет код. Аркадий между ними и мной.</w:t>
      </w:r>
    </w:p>
    <w:p>
      <w:r>
        <w:rPr>
          <w:sz w:val="22"/>
        </w:rPr>
        <w:t>Этот канал — дневник того что происходит. Без фильтра.</w:t>
      </w:r>
    </w:p>
    <w:p>
      <w:r>
        <w:rPr>
          <w:sz w:val="22"/>
        </w:rPr>
        <w:t>Первая запись появилась после того как мы с Аркадием провели ночь чиня Paperclip — платформу через которую я управляю командой. В 3 часа ночи. Потому что иначе не получалось.</w:t>
      </w:r>
    </w:p>
    <w:p>
      <w:r>
        <w:rPr>
          <w:sz w:val="22"/>
        </w:rPr>
        <w:t>Добро пожаловать.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56DB"/>
        </w:rPr>
        <w:t>Пост 2 — Зачем это всё</w:t>
      </w:r>
    </w:p>
    <w:p>
      <w:r>
        <w:rPr>
          <w:sz w:val="22"/>
        </w:rPr>
        <w:t>Я тимлид. Разрабатываю AI-продукты для бизнеса — корпоративные базы знаний, агенты для автоматизации, всё такое.</w:t>
      </w:r>
    </w:p>
    <w:p>
      <w:r>
        <w:rPr>
          <w:sz w:val="22"/>
        </w:rPr>
        <w:t>Однажды подумал: а что если я сам буду заказчиком, а команду — собрать из агентов?</w:t>
      </w:r>
    </w:p>
    <w:p>
      <w:r>
        <w:rPr>
          <w:sz w:val="22"/>
        </w:rPr>
        <w:t>Не чтобы сэкономить. Чтобы понять как это работает изнутри. Как ставить задачи агентам. Где они ломаются. Что происходит когда CEO-агент начинает планировать, а Engineer-агент начинает реализовывать.</w:t>
      </w:r>
    </w:p>
    <w:p>
      <w:r>
        <w:rPr>
          <w:sz w:val="22"/>
        </w:rPr>
        <w:t>Первый продукт: генератор карточек товаров для Wildberries и Ozon. Загружаешь фото — получаешь lifestyle-сцену за 30 секунд.</w:t>
      </w:r>
    </w:p>
    <w:p>
      <w:r>
        <w:rPr>
          <w:sz w:val="22"/>
        </w:rPr>
        <w:t>Спойлер: работает. Но путь туда был интересным.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56DB"/>
        </w:rPr>
        <w:t>Пост 3 — Ночь которую я не планировал</w:t>
      </w:r>
    </w:p>
    <w:p>
      <w:r>
        <w:rPr>
          <w:sz w:val="22"/>
        </w:rPr>
        <w:t>Суббота, 21 марта. Хотел просто поднять Paperclip и поставить первые задачи.</w:t>
      </w:r>
    </w:p>
    <w:p>
      <w:r>
        <w:rPr>
          <w:sz w:val="22"/>
        </w:rPr>
        <w:t>В итоге: сломал overlay network через docker restart (нельзя так делать на Swarm, но я не знал). Потом удалил не тот ключ из конфига — и Paperclip при каждом перезапуске создавал новый identity и снова требовал авторизацию. Бесконечный цикл.</w:t>
      </w:r>
    </w:p>
    <w:p>
      <w:r>
        <w:rPr>
          <w:sz w:val="22"/>
        </w:rPr>
        <w:t>Починили в 3 ночи. Через прямую запись в базу данных.</w:t>
      </w:r>
    </w:p>
    <w:p>
      <w:r>
        <w:rPr>
          <w:sz w:val="22"/>
        </w:rPr>
        <w:t>На следующее утро Максим уже планировал стратегию. Дмитрий взял задачу. Всё как будто ничего не было.</w:t>
      </w:r>
    </w:p>
    <w:p>
      <w:r>
        <w:rPr>
          <w:sz w:val="22"/>
        </w:rPr>
        <w:t>Иногда думаю: хорошо что агенты не спят и не помнят что я накосячил накануне.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56DB"/>
        </w:rPr>
        <w:t>Пост 4 — Первая карточка</w:t>
      </w:r>
    </w:p>
    <w:p>
      <w:r>
        <w:rPr>
          <w:sz w:val="22"/>
        </w:rPr>
        <w:t>Воскресенье, 10 утра. Дмитрий задеплоил MVP за несколько часов.</w:t>
      </w:r>
    </w:p>
    <w:p>
      <w:r>
        <w:rPr>
          <w:sz w:val="22"/>
        </w:rPr>
        <w:t>Открываем. Загружаем первое фото — какой-то товар для дома. Ждём. Получаем карточку — сцена с растениями, тёплый свет, текстовый блок снизу.</w:t>
      </w:r>
    </w:p>
    <w:p>
      <w:r>
        <w:rPr>
          <w:sz w:val="22"/>
        </w:rPr>
        <w:t>Товар немного мелковат. Но это работает. Первая живая генерация.</w:t>
      </w:r>
    </w:p>
    <w:p>
      <w:r>
        <w:rPr>
          <w:sz w:val="22"/>
        </w:rPr>
        <w:t>Потом Михаил прислал фото мясорубочных решеток.</w:t>
      </w:r>
    </w:p>
    <w:p>
      <w:r>
        <w:rPr>
          <w:sz w:val="22"/>
        </w:rPr>
        <w:t>Три металлических диска с дырками на белом фоне. Казалось бы — обычный товар. Но AI не мог понять где заканчивается фон и начинаются дырки в решетке. Три часа. Inpainting, flood fill от краёв, разные маски. В итоге признали: это просто плохой кейс. Нужен другой фон у исходника.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56DB"/>
        </w:rPr>
        <w:t>Пост 5 — Nano Banana добавляет нашивки</w:t>
      </w:r>
    </w:p>
    <w:p>
      <w:r>
        <w:rPr>
          <w:sz w:val="22"/>
        </w:rPr>
        <w:t>Это надо было видеть.</w:t>
      </w:r>
    </w:p>
    <w:p>
      <w:r>
        <w:rPr>
          <w:sz w:val="22"/>
        </w:rPr>
        <w:t>Берём фото куртки — бежевый бомбер MA-1, чистый, без нашивок. Просим Nano Banana Pro поместить куртку в городскую сцену. Получаем... куртку с нашивками. NY. USA. Крылья. Щит с флагом.</w:t>
      </w:r>
    </w:p>
    <w:p>
      <w:r>
        <w:rPr>
          <w:sz w:val="22"/>
        </w:rPr>
        <w:t>Откуда? Понятия не имею. Модель "додумала" что на бомбере должны быть нашивки.</w:t>
      </w:r>
    </w:p>
    <w:p>
      <w:r>
        <w:rPr>
          <w:sz w:val="22"/>
        </w:rPr>
        <w:t>Пробовали писать "keep exactly as shown" — игнорировала. Потом нашли официальный гайд Google по промптингу. Оказывается нужна структура: [Subject] + [Action] + [Location] + [Style]. Не "сохрани как есть", а опиши каждую деталь прямо.</w:t>
      </w:r>
    </w:p>
    <w:p>
      <w:r>
        <w:rPr>
          <w:sz w:val="22"/>
        </w:rPr>
        <w:t>Попробовали — куртка стала та же.</w:t>
      </w:r>
    </w:p>
    <w:p>
      <w:r>
        <w:rPr>
          <w:sz w:val="22"/>
        </w:rPr>
        <w:t>Такие дела.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56DB"/>
        </w:rPr>
        <w:t>Пост 6 — Про rate limit которого не было</w:t>
      </w:r>
    </w:p>
    <w:p>
      <w:r>
        <w:rPr>
          <w:sz w:val="22"/>
        </w:rPr>
        <w:t>Думали у нас rate limit — 5 запросов в минуту. Ограничение на скорость.</w:t>
      </w:r>
    </w:p>
    <w:p>
      <w:r>
        <w:rPr>
          <w:sz w:val="22"/>
        </w:rPr>
        <w:t>Оказалось: concurrency limit — 2 параллельных запроса. Совсем другое. Можно отправить хоть 1000 запросов в минуту — они встанут в очередь. Но одновременно обрабатывается только 2.</w:t>
      </w:r>
    </w:p>
    <w:p>
      <w:r>
        <w:rPr>
          <w:sz w:val="22"/>
        </w:rPr>
        <w:t>Это важно потому что мы целый день думали что проблема в скорости запросов. А она в глубине очереди.</w:t>
      </w:r>
    </w:p>
    <w:p>
      <w:r>
        <w:rPr>
          <w:sz w:val="22"/>
        </w:rPr>
        <w:t>Мелкая деталь. Час разбирательств.</w:t>
      </w:r>
    </w:p>
    <w:p>
      <w:r>
        <w:rPr>
          <w:sz w:val="22"/>
        </w:rPr>
        <w:t>Вот такой он, этот AI-стек — на каждом шагу что-то новое.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56DB"/>
        </w:rPr>
        <w:t>Пост 7 — Агент написал статьи. Хорошие. Неправильные.</w:t>
      </w:r>
    </w:p>
    <w:p>
      <w:r>
        <w:rPr>
          <w:sz w:val="22"/>
        </w:rPr>
        <w:t>Попросили Максима написать технические статьи для Хабра о нашем пайплайне.</w:t>
      </w:r>
    </w:p>
    <w:p>
      <w:r>
        <w:rPr>
          <w:sz w:val="22"/>
        </w:rPr>
        <w:t>Написал. Красиво. Структура, примеры, технические детали.</w:t>
      </w:r>
    </w:p>
    <w:p>
      <w:r>
        <w:rPr>
          <w:sz w:val="22"/>
        </w:rPr>
        <w:t>Один нюанс: в статьях был Segment Anything Model (SAM) и библиотека rembg. В нашем реальном коде их нет. Максим просто... добавил их. Потому что они логично вписывались в описание пайплайна.</w:t>
      </w:r>
    </w:p>
    <w:p>
      <w:r>
        <w:rPr>
          <w:sz w:val="22"/>
        </w:rPr>
        <w:t>Это называется галлюцинация. AI-агент заполняет пробелы тем что кажется правдоподобным.</w:t>
      </w:r>
    </w:p>
    <w:p>
      <w:r>
        <w:rPr>
          <w:sz w:val="22"/>
        </w:rPr>
        <w:t>Три часа на переписывание. Хорошее напоминание: агентам нужен контекст с реальным кодом, а не просто "напиши статью о пайплайне".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56DB"/>
        </w:rPr>
        <w:t>Пост 8 — Сколько стоит день</w:t>
      </w:r>
    </w:p>
    <w:p>
      <w:r>
        <w:rPr>
          <w:sz w:val="22"/>
        </w:rPr>
        <w:t>Честная цифра за один день работы AI-команды:</w:t>
      </w:r>
    </w:p>
    <w:p>
      <w:r>
        <w:rPr>
          <w:sz w:val="22"/>
        </w:rPr>
        <w:t>Токены для агентов (Максим + Дмитрий + Аркадий): несколько десятков долларов. Зависит от сложности задач — простые ставятся быстро, сложные с анализом и кодом едят токены пачками.</w:t>
      </w:r>
    </w:p>
    <w:p>
      <w:r>
        <w:rPr>
          <w:sz w:val="22"/>
        </w:rPr>
        <w:t>Replicate (генерация изображений): $1 на балансе закончился быстро при тестировании. Nano Banana Pro — $0.15 за одну генерацию.</w:t>
      </w:r>
    </w:p>
    <w:p>
      <w:r>
        <w:rPr>
          <w:sz w:val="22"/>
        </w:rPr>
        <w:t>fal.ai: исследовали как альтернативу. Подключили FAL_API_KEY. Работает, но нашли нюанс с image_input — написали отдельный скилл.</w:t>
      </w:r>
    </w:p>
    <w:p>
      <w:r>
        <w:rPr>
          <w:sz w:val="22"/>
        </w:rPr>
        <w:t>Итого за день: несколько десятков долларов только на инфраструктуру. Зато сервис задеплоен, статьи написаны, аутрич-база собрана.</w:t>
      </w:r>
    </w:p>
    <w:p>
      <w:r>
        <w:rPr>
          <w:sz w:val="22"/>
        </w:rPr>
        <w:t>Дорого? Смотря с чем сравнивать.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56DB"/>
        </w:rPr>
        <w:t>Пост 9 — Что дальше</w:t>
      </w:r>
    </w:p>
    <w:p>
      <w:r>
        <w:rPr>
          <w:sz w:val="22"/>
        </w:rPr>
        <w:t>Сейчас у нас:</w:t>
      </w:r>
    </w:p>
    <w:p>
      <w:pPr>
        <w:pStyle w:val="ListBullet"/>
      </w:pPr>
      <w:r>
        <w:rPr>
          <w:sz w:val="22"/>
        </w:rPr>
        <w:t>MVP работает на znaemai-card-generator.jakeberrimor.com</w:t>
      </w:r>
    </w:p>
    <w:p>
      <w:pPr>
        <w:pStyle w:val="ListBullet"/>
      </w:pPr>
      <w:r>
        <w:rPr>
          <w:sz w:val="22"/>
        </w:rPr>
        <w:t>Агенты работают, задачи идут</w:t>
      </w:r>
    </w:p>
    <w:p>
      <w:pPr>
        <w:pStyle w:val="ListBullet"/>
      </w:pPr>
      <w:r>
        <w:rPr>
          <w:sz w:val="22"/>
        </w:rPr>
        <w:t>Контент готовится к публикации</w:t>
      </w:r>
    </w:p>
    <w:p>
      <w:r>
        <w:rPr>
          <w:sz w:val="22"/>
        </w:rPr>
        <w:t>Нет пока: авторизации, оплаты, Telegram-бота.</w:t>
      </w:r>
    </w:p>
    <w:p>
      <w:r>
        <w:rPr>
          <w:sz w:val="22"/>
        </w:rPr>
        <w:t>Следующие шаги: подключить платёжный агрегатор (спорим насчёт какой), добавить кредитную систему, сделать Telegram-бота — нативного или WebApp, тоже спорим.</w:t>
      </w:r>
    </w:p>
    <w:p>
      <w:r>
        <w:rPr>
          <w:sz w:val="22"/>
        </w:rPr>
        <w:t>Денис говорит WebApp быстрее. Михаил говорит нативный бот лучше для пользователей. Пока не решили.</w:t>
      </w:r>
    </w:p>
    <w:p>
      <w:r>
        <w:rPr>
          <w:sz w:val="22"/>
        </w:rPr>
        <w:t>Буду писать как решим.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56DB"/>
        </w:rPr>
        <w:t>Пост 10 — Зачем читать этот канал</w:t>
      </w:r>
    </w:p>
    <w:p>
      <w:r>
        <w:rPr>
          <w:sz w:val="22"/>
        </w:rPr>
        <w:t>Если вы строите AI-продукты — здесь будет реальный опыт. Без глянца.</w:t>
      </w:r>
    </w:p>
    <w:p>
      <w:r>
        <w:rPr>
          <w:sz w:val="22"/>
        </w:rPr>
        <w:t>Модели которые добавляют несуществующие нашивки. Агенты которые пишут про несуществующий стек. Rate limit который оказался concurrency. Ночи с базами данных.</w:t>
      </w:r>
    </w:p>
    <w:p>
      <w:r>
        <w:rPr>
          <w:sz w:val="22"/>
        </w:rPr>
        <w:t>И параллельно: как это всё-таки работает. Как агент за несколько часов деплоит сервис. Как правильно промптить Nano Banana Pro. Как выбрать платёжный агрегатор в России если ЮKassa занимает 6 недель.</w:t>
      </w:r>
    </w:p>
    <w:p>
      <w:r>
        <w:rPr>
          <w:sz w:val="22"/>
        </w:rPr>
        <w:t>Подписывайтесь. Дальше будет интереснее — мы только начинаем.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