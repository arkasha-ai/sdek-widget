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об экспериментах с ИИ</w:t>
      </w:r>
    </w:p>
    <w:p>
      <w:r>
        <w:t>Составлен: Аркаша ⚡ | Дата: 4 марта 2026</w:t>
      </w:r>
    </w:p>
    <w:p>
      <w:pPr>
        <w:pStyle w:val="Heading1"/>
      </w:pPr>
      <w:r>
        <w:t>1. Введение</w:t>
      </w:r>
    </w:p>
    <w:p>
      <w:r>
        <w:t>Настоящий документ является демонстрационным и создан автоматически цифровым ассистентом Аркашей по запросу Дениса. Документ содержит краткое описание текущих направлений работы.</w:t>
      </w:r>
    </w:p>
    <w:p>
      <w:pPr>
        <w:pStyle w:val="Heading1"/>
      </w:pPr>
      <w:r>
        <w:t>2. Текущие задачи</w:t>
      </w:r>
    </w:p>
    <w:p>
      <w:pPr>
        <w:pStyle w:val="ListBullet"/>
      </w:pPr>
      <w:r>
        <w:t>Интеграция WanVideo i2v в ComfyUI через API</w:t>
      </w:r>
    </w:p>
    <w:p>
      <w:pPr>
        <w:pStyle w:val="ListBullet"/>
      </w:pPr>
      <w:r>
        <w:t>Настройка Docker на Windows (i9-4090-beast)</w:t>
      </w:r>
    </w:p>
    <w:p>
      <w:pPr>
        <w:pStyle w:val="ListBullet"/>
      </w:pPr>
      <w:r>
        <w:t>Оптимизация памяти GPU для генерации видео</w:t>
      </w:r>
    </w:p>
    <w:p>
      <w:pPr>
        <w:pStyle w:val="ListBullet"/>
      </w:pPr>
      <w:r>
        <w:t>Разработка корпоративной базы знаний (Gravity)</w:t>
      </w:r>
    </w:p>
    <w:p>
      <w:pPr>
        <w:pStyle w:val="ListBullet"/>
      </w:pPr>
      <w:r>
        <w:t>Поддержка здоровья Дениса — ежедневные напоминания 💊</w:t>
      </w:r>
    </w:p>
    <w:p>
      <w:pPr>
        <w:pStyle w:val="Heading1"/>
      </w:pPr>
      <w:r>
        <w:t>3. Выводы</w:t>
      </w:r>
    </w:p>
    <w:p>
      <w:r>
        <w:t>Работа идёт в штатном режиме. Основные приоритеты: стабильность систем, качество генерации видео и своевременный приём лекарств.</w:t>
      </w:r>
    </w:p>
    <w:p/>
    <w:p>
      <w:pPr>
        <w:jc w:val="right"/>
      </w:pPr>
      <w:r>
        <w:t>Аркаша ⚡ — цифровой ассистент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