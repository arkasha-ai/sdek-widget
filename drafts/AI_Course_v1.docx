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>
      <w:pPr>
        <w:jc w:val="center"/>
      </w:pPr>
      <w:r>
        <w:rPr>
          <w:b/>
          <w:color w:val="1A73E8"/>
          <w:sz w:val="56"/>
        </w:rPr>
        <w:t>🤖  AI С НУЛЯ ДО АГЕНТОВ</w:t>
      </w:r>
    </w:p>
    <w:p>
      <w:pPr>
        <w:jc w:val="center"/>
      </w:pPr>
      <w:r>
        <w:rPr>
          <w:color w:val="505050"/>
          <w:sz w:val="32"/>
        </w:rPr>
        <w:t>Продвинутое практическое обучение</w:t>
      </w:r>
    </w:p>
    <w:p/>
    <w:p>
      <w:pPr>
        <w:jc w:val="center"/>
      </w:pPr>
      <w:r>
        <w:rPr>
          <w:i/>
          <w:color w:val="787878"/>
          <w:sz w:val="24"/>
        </w:rPr>
        <w:t>От промптинга до создания собственных AI-агентов</w:t>
      </w:r>
    </w:p>
    <w:p/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1a73e8" w:color="auto" w:val="clear"/>
          </w:tcPr>
          <w:p>
            <w:r>
              <w:rPr>
                <w:b/>
                <w:color w:val="FFFFFF"/>
                <w:sz w:val="20"/>
              </w:rPr>
            </w:r>
          </w:p>
        </w:tc>
        <w:tc>
          <w:tcPr>
            <w:tcW w:type="dxa" w:w="4320"/>
            <w:shd w:fill="1a73e8" w:color="auto" w:val="clear"/>
          </w:tcPr>
          <w:p>
            <w:r>
              <w:rPr>
                <w:b/>
                <w:color w:val="FFFFFF"/>
                <w:sz w:val="20"/>
              </w:rPr>
            </w:r>
          </w:p>
        </w:tc>
      </w:tr>
      <w:tr>
        <w:tc>
          <w:tcPr>
            <w:tcW w:type="dxa" w:w="4320"/>
            <w:shd w:fill="f0f4ff" w:color="auto" w:val="clear"/>
          </w:tcPr>
          <w:p>
            <w:r>
              <w:rPr>
                <w:sz w:val="20"/>
              </w:rPr>
              <w:t>Для кого</w:t>
            </w:r>
          </w:p>
        </w:tc>
        <w:tc>
          <w:tcPr>
            <w:tcW w:type="dxa" w:w="4320"/>
            <w:shd w:fill="f0f4ff" w:color="auto" w:val="clear"/>
          </w:tcPr>
          <w:p>
            <w:r>
              <w:rPr>
                <w:sz w:val="20"/>
              </w:rPr>
              <w:t>Менеджеры, предприниматели, специалисты без технического бэкграунда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Результат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Применяете AI в работе, создаёте автоматизации, строите агентов</w:t>
            </w:r>
          </w:p>
        </w:tc>
      </w:tr>
      <w:tr>
        <w:tc>
          <w:tcPr>
            <w:tcW w:type="dxa" w:w="4320"/>
            <w:shd w:fill="f0f4ff" w:color="auto" w:val="clear"/>
          </w:tcPr>
          <w:p>
            <w:r>
              <w:rPr>
                <w:sz w:val="20"/>
              </w:rPr>
              <w:t>Длительность</w:t>
            </w:r>
          </w:p>
        </w:tc>
        <w:tc>
          <w:tcPr>
            <w:tcW w:type="dxa" w:w="4320"/>
            <w:shd w:fill="f0f4ff" w:color="auto" w:val="clear"/>
          </w:tcPr>
          <w:p>
            <w:r>
              <w:rPr>
                <w:sz w:val="20"/>
              </w:rPr>
              <w:t>3 месяца самостоятельного обучения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Формат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Теория + практические задания + ресурсы</w:t>
            </w:r>
          </w:p>
        </w:tc>
      </w:tr>
      <w:tr>
        <w:tc>
          <w:tcPr>
            <w:tcW w:type="dxa" w:w="4320"/>
            <w:shd w:fill="f0f4ff" w:color="auto" w:val="clear"/>
          </w:tcPr>
          <w:p>
            <w:r>
              <w:rPr>
                <w:sz w:val="20"/>
              </w:rPr>
              <w:t>Версия</w:t>
            </w:r>
          </w:p>
        </w:tc>
        <w:tc>
          <w:tcPr>
            <w:tcW w:type="dxa" w:w="4320"/>
            <w:shd w:fill="f0f4ff" w:color="auto" w:val="clear"/>
          </w:tcPr>
          <w:p>
            <w:r>
              <w:rPr>
                <w:sz w:val="20"/>
              </w:rPr>
              <w:t>1.0 — март 2026</w:t>
            </w:r>
          </w:p>
        </w:tc>
      </w:tr>
    </w:tbl>
    <w:p>
      <w:r>
        <w:br w:type="page"/>
      </w:r>
    </w:p>
    <w:p>
      <w:pPr>
        <w:pStyle w:val="Heading1"/>
        <w:jc w:val="left"/>
      </w:pPr>
      <w:r>
        <w:rPr>
          <w:color w:val="1E1E1E"/>
          <w:sz w:val="40"/>
        </w:rPr>
        <w:t>Введение</w:t>
      </w:r>
    </w:p>
    <w:p>
      <w:r>
        <w:rPr>
          <w:b w:val="0"/>
          <w:i w:val="0"/>
          <w:sz w:val="24"/>
        </w:rPr>
        <w:t>Этот курс — не про то, чтобы 'познакомиться с нейросетями'. Это про то, чтобы перестать делать руками то, что за тебя может сделать AI. Мы идём от базового промптинга до создания агентов, которые работают самостоятельно.</w:t>
      </w:r>
    </w:p>
    <w:p/>
    <w:p>
      <w:r>
        <w:rPr>
          <w:b/>
          <w:i w:val="0"/>
          <w:sz w:val="24"/>
        </w:rPr>
        <w:t>Как учиться эффективно:</w:t>
      </w:r>
    </w:p>
    <w:p>
      <w:pPr>
        <w:pStyle w:val="ListBullet"/>
      </w:pPr>
      <w:r>
        <w:rPr>
          <w:sz w:val="22"/>
        </w:rPr>
        <w:t>Не читай всё подряд — сразу пробуй руками</w:t>
      </w:r>
    </w:p>
    <w:p>
      <w:pPr>
        <w:pStyle w:val="ListBullet"/>
      </w:pPr>
      <w:r>
        <w:rPr>
          <w:sz w:val="22"/>
        </w:rPr>
        <w:t>Один инструмент → один реальный проект. Не распыляйся</w:t>
      </w:r>
    </w:p>
    <w:p>
      <w:pPr>
        <w:pStyle w:val="ListBullet"/>
      </w:pPr>
      <w:r>
        <w:rPr>
          <w:sz w:val="22"/>
        </w:rPr>
        <w:t>Документируй что работает — веди базу своих промптов</w:t>
      </w:r>
    </w:p>
    <w:p>
      <w:pPr>
        <w:pStyle w:val="ListBullet"/>
      </w:pPr>
      <w:r>
        <w:rPr>
          <w:sz w:val="22"/>
        </w:rPr>
        <w:t>Учись на кейсах — ищи 'как сделали X с помощью AI'</w:t>
      </w:r>
    </w:p>
    <w:p>
      <w:pPr>
        <w:pStyle w:val="ListBullet"/>
      </w:pPr>
      <w:r>
        <w:rPr>
          <w:sz w:val="22"/>
        </w:rPr>
        <w:t>Задавай вопросы в комьюнити — это быстрее, чем читать доки</w:t>
      </w:r>
    </w:p>
    <w:p/>
    <w:p>
      <w:r>
        <w:rPr>
          <w:b/>
          <w:i w:val="0"/>
          <w:sz w:val="24"/>
        </w:rPr>
        <w:t>Дорожная карта на 3 месяца: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1a73e8" w:color="auto" w:val="clear"/>
          </w:tcPr>
          <w:p>
            <w:r>
              <w:rPr>
                <w:b/>
                <w:color w:val="FFFFFF"/>
                <w:sz w:val="20"/>
              </w:rPr>
              <w:t>Неделя</w:t>
            </w:r>
          </w:p>
        </w:tc>
        <w:tc>
          <w:tcPr>
            <w:tcW w:type="dxa" w:w="2880"/>
            <w:shd w:fill="1a73e8" w:color="auto" w:val="clear"/>
          </w:tcPr>
          <w:p>
            <w:r>
              <w:rPr>
                <w:b/>
                <w:color w:val="FFFFFF"/>
                <w:sz w:val="20"/>
              </w:rPr>
              <w:t>Модуль</w:t>
            </w:r>
          </w:p>
        </w:tc>
        <w:tc>
          <w:tcPr>
            <w:tcW w:type="dxa" w:w="2880"/>
            <w:shd w:fill="1a73e8" w:color="auto" w:val="clear"/>
          </w:tcPr>
          <w:p>
            <w:r>
              <w:rPr>
                <w:b/>
                <w:color w:val="FFFFFF"/>
                <w:sz w:val="20"/>
              </w:rPr>
              <w:t>Ключевой результат</w:t>
            </w:r>
          </w:p>
        </w:tc>
      </w:tr>
      <w:tr>
        <w:tc>
          <w:tcPr>
            <w:tcW w:type="dxa" w:w="2880"/>
            <w:shd w:fill="f0f4ff" w:color="auto" w:val="clear"/>
          </w:tcPr>
          <w:p>
            <w:r>
              <w:rPr>
                <w:sz w:val="20"/>
              </w:rPr>
              <w:t>1–2</w:t>
            </w:r>
          </w:p>
        </w:tc>
        <w:tc>
          <w:tcPr>
            <w:tcW w:type="dxa" w:w="2880"/>
            <w:shd w:fill="f0f4ff" w:color="auto" w:val="clear"/>
          </w:tcPr>
          <w:p>
            <w:r>
              <w:rPr>
                <w:sz w:val="20"/>
              </w:rPr>
              <w:t>Промптинг</w:t>
            </w:r>
          </w:p>
        </w:tc>
        <w:tc>
          <w:tcPr>
            <w:tcW w:type="dxa" w:w="2880"/>
            <w:shd w:fill="f0f4ff" w:color="auto" w:val="clear"/>
          </w:tcPr>
          <w:p>
            <w:r>
              <w:rPr>
                <w:sz w:val="20"/>
              </w:rPr>
              <w:t>Умеешь получать от AI именно то, что нужно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3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Изображения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Генерируешь визуал для задач без дизайнера</w:t>
            </w:r>
          </w:p>
        </w:tc>
      </w:tr>
      <w:tr>
        <w:tc>
          <w:tcPr>
            <w:tcW w:type="dxa" w:w="2880"/>
            <w:shd w:fill="f0f4ff" w:color="auto" w:val="clear"/>
          </w:tcPr>
          <w:p>
            <w:r>
              <w:rPr>
                <w:sz w:val="20"/>
              </w:rPr>
              <w:t>4–5</w:t>
            </w:r>
          </w:p>
        </w:tc>
        <w:tc>
          <w:tcPr>
            <w:tcW w:type="dxa" w:w="2880"/>
            <w:shd w:fill="f0f4ff" w:color="auto" w:val="clear"/>
          </w:tcPr>
          <w:p>
            <w:r>
              <w:rPr>
                <w:sz w:val="20"/>
              </w:rPr>
              <w:t>Видео и голос</w:t>
            </w:r>
          </w:p>
        </w:tc>
        <w:tc>
          <w:tcPr>
            <w:tcW w:type="dxa" w:w="2880"/>
            <w:shd w:fill="f0f4ff" w:color="auto" w:val="clear"/>
          </w:tcPr>
          <w:p>
            <w:r>
              <w:rPr>
                <w:sz w:val="20"/>
              </w:rPr>
              <w:t>Создаёшь видеоконтент и озвучку с AI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6–8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Автоматизация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Настроены рабочие сценарии без кода</w:t>
            </w:r>
          </w:p>
        </w:tc>
      </w:tr>
      <w:tr>
        <w:tc>
          <w:tcPr>
            <w:tcW w:type="dxa" w:w="2880"/>
            <w:shd w:fill="f0f4ff" w:color="auto" w:val="clear"/>
          </w:tcPr>
          <w:p>
            <w:r>
              <w:rPr>
                <w:sz w:val="20"/>
              </w:rPr>
              <w:t>9–12</w:t>
            </w:r>
          </w:p>
        </w:tc>
        <w:tc>
          <w:tcPr>
            <w:tcW w:type="dxa" w:w="2880"/>
            <w:shd w:fill="f0f4ff" w:color="auto" w:val="clear"/>
          </w:tcPr>
          <w:p>
            <w:r>
              <w:rPr>
                <w:sz w:val="20"/>
              </w:rPr>
              <w:t>AI-агенты</w:t>
            </w:r>
          </w:p>
        </w:tc>
        <w:tc>
          <w:tcPr>
            <w:tcW w:type="dxa" w:w="2880"/>
            <w:shd w:fill="f0f4ff" w:color="auto" w:val="clear"/>
          </w:tcPr>
          <w:p>
            <w:r>
              <w:rPr>
                <w:sz w:val="20"/>
              </w:rPr>
              <w:t>Работает первый агент, который делает задачи за тебя</w:t>
            </w:r>
          </w:p>
        </w:tc>
      </w:tr>
    </w:tbl>
    <w:p>
      <w:r>
        <w:br w:type="page"/>
      </w:r>
    </w:p>
    <w:p>
      <w:r>
        <w:rPr>
          <w:b/>
          <w:color w:val="1A73E8"/>
          <w:sz w:val="34"/>
        </w:rPr>
        <w:t xml:space="preserve">Модуль 1. </w:t>
      </w:r>
      <w:r>
        <w:rPr>
          <w:b/>
          <w:color w:val="1E1E1E"/>
          <w:sz w:val="34"/>
        </w:rPr>
        <w:t>Промптинг — разговаривай с AI правильно</w:t>
      </w:r>
    </w:p>
    <w:p>
      <w:r>
        <w:rPr>
          <w:i/>
          <w:color w:val="646464"/>
          <w:sz w:val="20"/>
        </w:rPr>
        <w:t>⏱ 1–2 недели   |   Сложность: ⭐☆☆☆☆ Начальный</w:t>
      </w:r>
    </w:p>
    <w:p/>
    <w:p>
      <w:r>
        <w:rPr>
          <w:b w:val="0"/>
          <w:i w:val="0"/>
          <w:sz w:val="22"/>
        </w:rPr>
        <w:t>Промпт — это инструкция для нейросети. 80% результата зависит от того, как ты формулируешь задачу. Большинство людей использует AI как поисковик — это ошибка. Правильный промпт = конкретная роль + контекст + задача + формат ответа.</w:t>
      </w:r>
    </w:p>
    <w:p/>
    <w:p>
      <w:pPr>
        <w:pStyle w:val="Heading3"/>
        <w:jc w:val="left"/>
      </w:pPr>
      <w:r>
        <w:rPr>
          <w:color w:val="1E1E1E"/>
          <w:sz w:val="26"/>
        </w:rPr>
        <w:t>Инструменты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1a73e8" w:color="auto" w:val="clear"/>
          </w:tcPr>
          <w:p>
            <w:r>
              <w:rPr>
                <w:b/>
                <w:color w:val="FFFFFF"/>
                <w:sz w:val="20"/>
              </w:rPr>
              <w:t>Инструмент</w:t>
            </w:r>
          </w:p>
        </w:tc>
        <w:tc>
          <w:tcPr>
            <w:tcW w:type="dxa" w:w="2880"/>
            <w:shd w:fill="1a73e8" w:color="auto" w:val="clear"/>
          </w:tcPr>
          <w:p>
            <w:r>
              <w:rPr>
                <w:b/>
                <w:color w:val="FFFFFF"/>
                <w:sz w:val="20"/>
              </w:rPr>
              <w:t>Для чего лучше всего</w:t>
            </w:r>
          </w:p>
        </w:tc>
        <w:tc>
          <w:tcPr>
            <w:tcW w:type="dxa" w:w="2880"/>
            <w:shd w:fill="1a73e8" w:color="auto" w:val="clear"/>
          </w:tcPr>
          <w:p>
            <w:r>
              <w:rPr>
                <w:b/>
                <w:color w:val="FFFFFF"/>
                <w:sz w:val="20"/>
              </w:rPr>
              <w:t>Цена</w:t>
            </w:r>
          </w:p>
        </w:tc>
      </w:tr>
      <w:tr>
        <w:tc>
          <w:tcPr>
            <w:tcW w:type="dxa" w:w="2880"/>
            <w:shd w:fill="f0f4ff" w:color="auto" w:val="clear"/>
          </w:tcPr>
          <w:p>
            <w:r>
              <w:rPr>
                <w:sz w:val="20"/>
              </w:rPr>
              <w:t>ChatGPT (GPT-4o)</w:t>
            </w:r>
          </w:p>
        </w:tc>
        <w:tc>
          <w:tcPr>
            <w:tcW w:type="dxa" w:w="2880"/>
            <w:shd w:fill="f0f4ff" w:color="auto" w:val="clear"/>
          </w:tcPr>
          <w:p>
            <w:r>
              <w:rPr>
                <w:sz w:val="20"/>
              </w:rPr>
              <w:t>Универсальный старт, лучший для большинства задач</w:t>
            </w:r>
          </w:p>
        </w:tc>
        <w:tc>
          <w:tcPr>
            <w:tcW w:type="dxa" w:w="2880"/>
            <w:shd w:fill="f0f4ff" w:color="auto" w:val="clear"/>
          </w:tcPr>
          <w:p>
            <w:r>
              <w:rPr>
                <w:sz w:val="20"/>
              </w:rPr>
              <w:t>Бесплатно / $20/мес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Claude 3.5 Sonnet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Длинные тексты, анализ документов, кодинг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Бесплатно / $20/мес</w:t>
            </w:r>
          </w:p>
        </w:tc>
      </w:tr>
      <w:tr>
        <w:tc>
          <w:tcPr>
            <w:tcW w:type="dxa" w:w="2880"/>
            <w:shd w:fill="f0f4ff" w:color="auto" w:val="clear"/>
          </w:tcPr>
          <w:p>
            <w:r>
              <w:rPr>
                <w:sz w:val="20"/>
              </w:rPr>
              <w:t>Gemini 2.0</w:t>
            </w:r>
          </w:p>
        </w:tc>
        <w:tc>
          <w:tcPr>
            <w:tcW w:type="dxa" w:w="2880"/>
            <w:shd w:fill="f0f4ff" w:color="auto" w:val="clear"/>
          </w:tcPr>
          <w:p>
            <w:r>
              <w:rPr>
                <w:sz w:val="20"/>
              </w:rPr>
              <w:t>Интеграция с Google Docs/Sheets, работа с файлами</w:t>
            </w:r>
          </w:p>
        </w:tc>
        <w:tc>
          <w:tcPr>
            <w:tcW w:type="dxa" w:w="2880"/>
            <w:shd w:fill="f0f4ff" w:color="auto" w:val="clear"/>
          </w:tcPr>
          <w:p>
            <w:r>
              <w:rPr>
                <w:sz w:val="20"/>
              </w:rPr>
              <w:t>Бесплатно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Perplexity AI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Поиск с источниками, актуальные данные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Бесплатно / $20/мес</w:t>
            </w:r>
          </w:p>
        </w:tc>
      </w:tr>
      <w:tr>
        <w:tc>
          <w:tcPr>
            <w:tcW w:type="dxa" w:w="2880"/>
            <w:shd w:fill="f0f4ff" w:color="auto" w:val="clear"/>
          </w:tcPr>
          <w:p>
            <w:r>
              <w:rPr>
                <w:sz w:val="20"/>
              </w:rPr>
              <w:t>Grok (xAI)</w:t>
            </w:r>
          </w:p>
        </w:tc>
        <w:tc>
          <w:tcPr>
            <w:tcW w:type="dxa" w:w="2880"/>
            <w:shd w:fill="f0f4ff" w:color="auto" w:val="clear"/>
          </w:tcPr>
          <w:p>
            <w:r>
              <w:rPr>
                <w:sz w:val="20"/>
              </w:rPr>
              <w:t>Без цензуры, реальное время (Twitter)</w:t>
            </w:r>
          </w:p>
        </w:tc>
        <w:tc>
          <w:tcPr>
            <w:tcW w:type="dxa" w:w="2880"/>
            <w:shd w:fill="f0f4ff" w:color="auto" w:val="clear"/>
          </w:tcPr>
          <w:p>
            <w:r>
              <w:rPr>
                <w:sz w:val="20"/>
              </w:rPr>
              <w:t>Бесплатно с X Premium</w:t>
            </w:r>
          </w:p>
        </w:tc>
      </w:tr>
    </w:tbl>
    <w:p/>
    <w:p>
      <w:pPr>
        <w:pStyle w:val="Heading3"/>
        <w:jc w:val="left"/>
      </w:pPr>
      <w:r>
        <w:rPr>
          <w:color w:val="1E1E1E"/>
          <w:sz w:val="26"/>
        </w:rPr>
        <w:t>Ключевые техники</w:t>
      </w:r>
    </w:p>
    <w:p>
      <w:r>
        <w:rPr>
          <w:b/>
          <w:i w:val="0"/>
          <w:sz w:val="22"/>
        </w:rPr>
        <w:t>1. Role Prompting — дай AI роль</w:t>
      </w:r>
    </w:p>
    <w:p>
      <w:r>
        <w:rPr>
          <w:b w:val="0"/>
          <w:i w:val="0"/>
          <w:sz w:val="22"/>
        </w:rPr>
        <w:t>Плохо: "Напиши продающий текст"</w:t>
        <w:br/>
        <w:t>Хорошо: "Ты опытный копирайтер с 10 годами опыта в B2B SaaS. Напиши продающий текст для...</w:t>
      </w:r>
    </w:p>
    <w:p/>
    <w:p>
      <w:r>
        <w:rPr>
          <w:b/>
          <w:i w:val="0"/>
          <w:sz w:val="22"/>
        </w:rPr>
        <w:t>2. Chain-of-Thought — пошаговое мышление</w:t>
      </w:r>
    </w:p>
    <w:p>
      <w:r>
        <w:rPr>
          <w:b w:val="0"/>
          <w:i w:val="0"/>
          <w:sz w:val="22"/>
        </w:rPr>
        <w:t>Добавляй к сложным задачам: "Думай пошагово. Сначала проанализируй X, потом сделай Y, в конце дай итог в формате Z"</w:t>
      </w:r>
    </w:p>
    <w:p/>
    <w:p>
      <w:r>
        <w:rPr>
          <w:b/>
          <w:i w:val="0"/>
          <w:sz w:val="22"/>
        </w:rPr>
        <w:t>3. Few-shot — покажи примеры</w:t>
      </w:r>
    </w:p>
    <w:p>
      <w:r>
        <w:rPr>
          <w:b w:val="0"/>
          <w:i w:val="0"/>
          <w:sz w:val="22"/>
        </w:rPr>
        <w:t>"Вот 2 примера того что мне нужно: [пример 1] [пример 2]. Теперь сделай то же самое для..."</w:t>
      </w:r>
    </w:p>
    <w:p/>
    <w:p>
      <w:r>
        <w:rPr>
          <w:b/>
          <w:i w:val="0"/>
          <w:sz w:val="22"/>
        </w:rPr>
        <w:t>4. Structured Output — формат ответа</w:t>
      </w:r>
    </w:p>
    <w:p>
      <w:r>
        <w:rPr>
          <w:b w:val="0"/>
          <w:i w:val="0"/>
          <w:sz w:val="22"/>
        </w:rPr>
        <w:t>"Верни ответ в виде таблицы / JSON / нумерованного списка / markdown"</w:t>
      </w:r>
    </w:p>
    <w:p/>
    <w:p>
      <w:r>
        <w:rPr>
          <w:b/>
          <w:i w:val="0"/>
          <w:sz w:val="22"/>
        </w:rPr>
        <w:t>5. Iterative Refinement — доработка через диалог</w:t>
      </w:r>
    </w:p>
    <w:p>
      <w:r>
        <w:rPr>
          <w:b w:val="0"/>
          <w:i w:val="0"/>
          <w:sz w:val="22"/>
        </w:rPr>
        <w:t>Не переписывай промпт с нуля — уточняй: "Сделай это более кратко", "Добавь примеры", "Перепиши в более деловом стиле"</w:t>
      </w:r>
    </w:p>
    <w:p/>
    <w:p>
      <w:r>
        <w:rPr>
          <w:b/>
          <w:i w:val="0"/>
          <w:sz w:val="22"/>
        </w:rPr>
        <w:t>6. Meta-prompting — попроси AI написать промпт за тебя</w:t>
      </w:r>
    </w:p>
    <w:p>
      <w:r>
        <w:rPr>
          <w:b w:val="0"/>
          <w:i w:val="0"/>
          <w:sz w:val="22"/>
        </w:rPr>
        <w:t>"Напиши промпт для задачи X. Промпт должен давать конкретный результат Y"</w:t>
      </w:r>
    </w:p>
    <w:p/>
    <w:p>
      <w:pPr>
        <w:pStyle w:val="Heading3"/>
        <w:jc w:val="left"/>
      </w:pPr>
      <w:r>
        <w:rPr>
          <w:color w:val="1E1E1E"/>
          <w:sz w:val="26"/>
        </w:rPr>
        <w:t>📺 Видео на YouTube</w:t>
      </w:r>
    </w:p>
    <w:p>
      <w:pPr>
        <w:pStyle w:val="ListBullet"/>
      </w:pPr>
      <w:r>
        <w:rPr>
          <w:b/>
          <w:color w:val="0066CC"/>
          <w:sz w:val="22"/>
        </w:rPr>
        <w:t>• Prompt Engineering Full Course</w:t>
      </w:r>
      <w:r>
        <w:rPr>
          <w:sz w:val="22"/>
        </w:rPr>
        <w:t xml:space="preserve"> — Andrew Ng — бесплатный курс от создателя DeepLearning.AI (2 часа)</w:t>
      </w:r>
      <w:r>
        <w:rPr>
          <w:color w:val="787878"/>
          <w:sz w:val="18"/>
        </w:rPr>
        <w:br/>
        <w:t xml:space="preserve">  https://youtube.com/watch?v=_ZvnD73m40o</w:t>
      </w:r>
    </w:p>
    <w:p>
      <w:pPr>
        <w:pStyle w:val="ListBullet"/>
      </w:pPr>
      <w:r>
        <w:rPr>
          <w:b/>
          <w:color w:val="0066CC"/>
          <w:sz w:val="22"/>
        </w:rPr>
        <w:t>• ChatGPT Prompt Engineering Tips</w:t>
      </w:r>
      <w:r>
        <w:rPr>
          <w:sz w:val="22"/>
        </w:rPr>
        <w:t xml:space="preserve"> — Канал Jeff Su — практичные техники за 20 минут</w:t>
      </w:r>
      <w:r>
        <w:rPr>
          <w:color w:val="787878"/>
          <w:sz w:val="18"/>
        </w:rPr>
        <w:br/>
        <w:t xml:space="preserve">  https://youtube.com/watch?v=jC4v5AS4RIM</w:t>
      </w:r>
    </w:p>
    <w:p>
      <w:pPr>
        <w:pStyle w:val="ListBullet"/>
      </w:pPr>
      <w:r>
        <w:rPr>
          <w:b/>
          <w:color w:val="0066CC"/>
          <w:sz w:val="22"/>
        </w:rPr>
        <w:t>• Advanced Prompting Techniques 2025</w:t>
      </w:r>
      <w:r>
        <w:rPr>
          <w:sz w:val="22"/>
        </w:rPr>
        <w:t xml:space="preserve"> — Канал Matt Wolfe — продвинутые техники</w:t>
      </w:r>
      <w:r>
        <w:rPr>
          <w:color w:val="787878"/>
          <w:sz w:val="18"/>
        </w:rPr>
        <w:br/>
        <w:t xml:space="preserve">  https://youtube.com/watch?v=wVzuvf9D9BU</w:t>
      </w:r>
    </w:p>
    <w:p>
      <w:pPr>
        <w:pStyle w:val="ListBullet"/>
      </w:pPr>
      <w:r>
        <w:rPr>
          <w:b/>
          <w:color w:val="0066CC"/>
          <w:sz w:val="22"/>
        </w:rPr>
        <w:t>• Промптинг для бизнеса (русский)</w:t>
      </w:r>
      <w:r>
        <w:rPr>
          <w:sz w:val="22"/>
        </w:rPr>
        <w:t xml:space="preserve"> — Практические кейсы на русском языке</w:t>
      </w:r>
      <w:r>
        <w:rPr>
          <w:color w:val="787878"/>
          <w:sz w:val="18"/>
        </w:rPr>
        <w:br/>
        <w:t xml:space="preserve">  https://youtube.com/@ai_for_business_ru</w:t>
      </w:r>
    </w:p>
    <w:p/>
    <w:p>
      <w:pPr>
        <w:pStyle w:val="Heading3"/>
        <w:jc w:val="left"/>
      </w:pPr>
      <w:r>
        <w:rPr>
          <w:color w:val="1E1E1E"/>
          <w:sz w:val="26"/>
        </w:rPr>
        <w:t>📖 Статьи и курсы</w:t>
      </w:r>
    </w:p>
    <w:p>
      <w:pPr>
        <w:pStyle w:val="ListBullet"/>
      </w:pPr>
      <w:r>
        <w:rPr>
          <w:b/>
          <w:color w:val="0066CC"/>
          <w:sz w:val="22"/>
        </w:rPr>
        <w:t>• Prompt Engineering Guide</w:t>
      </w:r>
      <w:r>
        <w:rPr>
          <w:sz w:val="22"/>
        </w:rPr>
        <w:t xml:space="preserve"> — Лучший бесплатный гайд, есть на русском. Все техники с примерами</w:t>
      </w:r>
      <w:r>
        <w:rPr>
          <w:color w:val="787878"/>
          <w:sz w:val="18"/>
        </w:rPr>
        <w:br/>
        <w:t xml:space="preserve">  https://www.promptingguide.ai/ru</w:t>
      </w:r>
    </w:p>
    <w:p>
      <w:pPr>
        <w:pStyle w:val="ListBullet"/>
      </w:pPr>
      <w:r>
        <w:rPr>
          <w:b/>
          <w:color w:val="0066CC"/>
          <w:sz w:val="22"/>
        </w:rPr>
        <w:t>• Learn Prompting</w:t>
      </w:r>
      <w:r>
        <w:rPr>
          <w:sz w:val="22"/>
        </w:rPr>
        <w:t xml:space="preserve"> — Интерактивный курс с упражнениями</w:t>
      </w:r>
      <w:r>
        <w:rPr>
          <w:color w:val="787878"/>
          <w:sz w:val="18"/>
        </w:rPr>
        <w:br/>
        <w:t xml:space="preserve">  https://learnprompting.org</w:t>
      </w:r>
    </w:p>
    <w:p>
      <w:pPr>
        <w:pStyle w:val="ListBullet"/>
      </w:pPr>
      <w:r>
        <w:rPr>
          <w:b/>
          <w:color w:val="0066CC"/>
          <w:sz w:val="22"/>
        </w:rPr>
        <w:t>• OpenAI Prompt Engineering Guide</w:t>
      </w:r>
      <w:r>
        <w:rPr>
          <w:sz w:val="22"/>
        </w:rPr>
        <w:t xml:space="preserve"> — Официальные рекомендации от OpenAI</w:t>
      </w:r>
      <w:r>
        <w:rPr>
          <w:color w:val="787878"/>
          <w:sz w:val="18"/>
        </w:rPr>
        <w:br/>
        <w:t xml:space="preserve">  https://platform.openai.com/docs/guides/prompt-engineering</w:t>
      </w:r>
    </w:p>
    <w:p>
      <w:pPr>
        <w:pStyle w:val="ListBullet"/>
      </w:pPr>
      <w:r>
        <w:rPr>
          <w:b/>
          <w:color w:val="0066CC"/>
          <w:sz w:val="22"/>
        </w:rPr>
        <w:t>• Anthropic Prompt Library</w:t>
      </w:r>
      <w:r>
        <w:rPr>
          <w:sz w:val="22"/>
        </w:rPr>
        <w:t xml:space="preserve"> — 100+ готовых промптов для разных задач</w:t>
      </w:r>
      <w:r>
        <w:rPr>
          <w:color w:val="787878"/>
          <w:sz w:val="18"/>
        </w:rPr>
        <w:br/>
        <w:t xml:space="preserve">  https://docs.anthropic.com/en/prompt-library</w:t>
      </w:r>
    </w:p>
    <w:p>
      <w:pPr>
        <w:pStyle w:val="ListBullet"/>
      </w:pPr>
      <w:r>
        <w:rPr>
          <w:b/>
          <w:color w:val="0066CC"/>
          <w:sz w:val="22"/>
        </w:rPr>
        <w:t>• Курс ChatGPT Prompt Engineering (DeepLearning.AI)</w:t>
      </w:r>
      <w:r>
        <w:rPr>
          <w:sz w:val="22"/>
        </w:rPr>
        <w:t xml:space="preserve"> — Бесплатный мини-курс от Andrew Ng и OpenAI</w:t>
      </w:r>
      <w:r>
        <w:rPr>
          <w:color w:val="787878"/>
          <w:sz w:val="18"/>
        </w:rPr>
        <w:br/>
        <w:t xml:space="preserve">  https://www.deeplearning.ai/short-courses/chatgpt-prompt-engineering-for-developers/</w:t>
      </w:r>
    </w:p>
    <w:p/>
    <w:p>
      <w:pPr>
        <w:pStyle w:val="Heading3"/>
        <w:jc w:val="left"/>
      </w:pPr>
      <w:r>
        <w:rPr>
          <w:color w:val="1E1E1E"/>
          <w:sz w:val="26"/>
        </w:rPr>
        <w:t>✏️ Практические задания</w:t>
      </w:r>
    </w:p>
    <w:p>
      <w:pPr>
        <w:pStyle w:val="ListBullet"/>
      </w:pPr>
      <w:r>
        <w:rPr>
          <w:sz w:val="22"/>
        </w:rPr>
        <w:t>Напиши промпт для генерации резюме под конкретную вакансию — без доработки руками</w:t>
      </w:r>
    </w:p>
    <w:p>
      <w:pPr>
        <w:pStyle w:val="ListBullet"/>
      </w:pPr>
      <w:r>
        <w:rPr>
          <w:sz w:val="22"/>
        </w:rPr>
        <w:t>Создай промпт который анализирует договор и выделяет риски и невыгодные условия</w:t>
      </w:r>
    </w:p>
    <w:p>
      <w:pPr>
        <w:pStyle w:val="ListBullet"/>
      </w:pPr>
      <w:r>
        <w:rPr>
          <w:sz w:val="22"/>
        </w:rPr>
        <w:t>Сделай шаблон промпта для написания холодных писем (подставляй имя/компанию)</w:t>
      </w:r>
    </w:p>
    <w:p>
      <w:pPr>
        <w:pStyle w:val="ListBullet"/>
      </w:pPr>
      <w:r>
        <w:rPr>
          <w:sz w:val="22"/>
        </w:rPr>
        <w:t>Напиши мета-промпт: попроси AI создать промпт для твоей рабочей задачи</w:t>
      </w:r>
    </w:p>
    <w:p>
      <w:r>
        <w:br w:type="page"/>
      </w:r>
    </w:p>
    <w:p>
      <w:r>
        <w:rPr>
          <w:b/>
          <w:color w:val="1A73E8"/>
          <w:sz w:val="34"/>
        </w:rPr>
        <w:t xml:space="preserve">Модуль 2. </w:t>
      </w:r>
      <w:r>
        <w:rPr>
          <w:b/>
          <w:color w:val="1E1E1E"/>
          <w:sz w:val="34"/>
        </w:rPr>
        <w:t>Генерация изображений</w:t>
      </w:r>
    </w:p>
    <w:p>
      <w:r>
        <w:rPr>
          <w:i/>
          <w:color w:val="646464"/>
          <w:sz w:val="20"/>
        </w:rPr>
        <w:t>⏱ 1 неделя   |   Сложность: ⭐⭐☆☆☆ Базовый</w:t>
      </w:r>
    </w:p>
    <w:p/>
    <w:p>
      <w:r>
        <w:rPr>
          <w:b w:val="0"/>
          <w:i w:val="0"/>
          <w:sz w:val="22"/>
        </w:rPr>
        <w:t>Ты описываешь картинку текстом — нейросеть её рисует. Используется для маркетинга, презентаций, концепт-артов, аватаров, рекламных баннеров. Дизайнер больше не нужен для базового визуала.</w:t>
      </w:r>
    </w:p>
    <w:p/>
    <w:p>
      <w:pPr>
        <w:pStyle w:val="Heading3"/>
        <w:jc w:val="left"/>
      </w:pPr>
      <w:r>
        <w:rPr>
          <w:color w:val="1E1E1E"/>
          <w:sz w:val="26"/>
        </w:rPr>
        <w:t>Инструменты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1a73e8" w:color="auto" w:val="clear"/>
          </w:tcPr>
          <w:p>
            <w:r>
              <w:rPr>
                <w:b/>
                <w:color w:val="FFFFFF"/>
                <w:sz w:val="20"/>
              </w:rPr>
              <w:t>Инструмент</w:t>
            </w:r>
          </w:p>
        </w:tc>
        <w:tc>
          <w:tcPr>
            <w:tcW w:type="dxa" w:w="2880"/>
            <w:shd w:fill="1a73e8" w:color="auto" w:val="clear"/>
          </w:tcPr>
          <w:p>
            <w:r>
              <w:rPr>
                <w:b/>
                <w:color w:val="FFFFFF"/>
                <w:sz w:val="20"/>
              </w:rPr>
              <w:t>Сильная сторона</w:t>
            </w:r>
          </w:p>
        </w:tc>
        <w:tc>
          <w:tcPr>
            <w:tcW w:type="dxa" w:w="2880"/>
            <w:shd w:fill="1a73e8" w:color="auto" w:val="clear"/>
          </w:tcPr>
          <w:p>
            <w:r>
              <w:rPr>
                <w:b/>
                <w:color w:val="FFFFFF"/>
                <w:sz w:val="20"/>
              </w:rPr>
              <w:t>Цена</w:t>
            </w:r>
          </w:p>
        </w:tc>
      </w:tr>
      <w:tr>
        <w:tc>
          <w:tcPr>
            <w:tcW w:type="dxa" w:w="2880"/>
            <w:shd w:fill="f0f4ff" w:color="auto" w:val="clear"/>
          </w:tcPr>
          <w:p>
            <w:r>
              <w:rPr>
                <w:sz w:val="20"/>
              </w:rPr>
              <w:t>Midjourney v6</w:t>
            </w:r>
          </w:p>
        </w:tc>
        <w:tc>
          <w:tcPr>
            <w:tcW w:type="dxa" w:w="2880"/>
            <w:shd w:fill="f0f4ff" w:color="auto" w:val="clear"/>
          </w:tcPr>
          <w:p>
            <w:r>
              <w:rPr>
                <w:sz w:val="20"/>
              </w:rPr>
              <w:t>Лучшее художественное качество, реализм</w:t>
            </w:r>
          </w:p>
        </w:tc>
        <w:tc>
          <w:tcPr>
            <w:tcW w:type="dxa" w:w="2880"/>
            <w:shd w:fill="f0f4ff" w:color="auto" w:val="clear"/>
          </w:tcPr>
          <w:p>
            <w:r>
              <w:rPr>
                <w:sz w:val="20"/>
              </w:rPr>
              <w:t>$10–$30/мес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DALL-E 3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Встроен в ChatGPT, понимает текст, работает с инструкциями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Входит в ChatGPT Plus</w:t>
            </w:r>
          </w:p>
        </w:tc>
      </w:tr>
      <w:tr>
        <w:tc>
          <w:tcPr>
            <w:tcW w:type="dxa" w:w="2880"/>
            <w:shd w:fill="f0f4ff" w:color="auto" w:val="clear"/>
          </w:tcPr>
          <w:p>
            <w:r>
              <w:rPr>
                <w:sz w:val="20"/>
              </w:rPr>
              <w:t>Leonardo.ai</w:t>
            </w:r>
          </w:p>
        </w:tc>
        <w:tc>
          <w:tcPr>
            <w:tcW w:type="dxa" w:w="2880"/>
            <w:shd w:fill="f0f4ff" w:color="auto" w:val="clear"/>
          </w:tcPr>
          <w:p>
            <w:r>
              <w:rPr>
                <w:sz w:val="20"/>
              </w:rPr>
              <w:t>Много бесплатных кредитов, хороший контроль стиля</w:t>
            </w:r>
          </w:p>
        </w:tc>
        <w:tc>
          <w:tcPr>
            <w:tcW w:type="dxa" w:w="2880"/>
            <w:shd w:fill="f0f4ff" w:color="auto" w:val="clear"/>
          </w:tcPr>
          <w:p>
            <w:r>
              <w:rPr>
                <w:sz w:val="20"/>
              </w:rPr>
              <w:t>Бесплатно / $12/мес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Adobe Firefly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Безопасно для коммерции, интеграция с Adobe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Бесплатно / от $5/мес</w:t>
            </w:r>
          </w:p>
        </w:tc>
      </w:tr>
      <w:tr>
        <w:tc>
          <w:tcPr>
            <w:tcW w:type="dxa" w:w="2880"/>
            <w:shd w:fill="f0f4ff" w:color="auto" w:val="clear"/>
          </w:tcPr>
          <w:p>
            <w:r>
              <w:rPr>
                <w:sz w:val="20"/>
              </w:rPr>
              <w:t>Stable Diffusion (AUTOMATIC1111)</w:t>
            </w:r>
          </w:p>
        </w:tc>
        <w:tc>
          <w:tcPr>
            <w:tcW w:type="dxa" w:w="2880"/>
            <w:shd w:fill="f0f4ff" w:color="auto" w:val="clear"/>
          </w:tcPr>
          <w:p>
            <w:r>
              <w:rPr>
                <w:sz w:val="20"/>
              </w:rPr>
              <w:t>Бесплатно локально, полный контроль</w:t>
            </w:r>
          </w:p>
        </w:tc>
        <w:tc>
          <w:tcPr>
            <w:tcW w:type="dxa" w:w="2880"/>
            <w:shd w:fill="f0f4ff" w:color="auto" w:val="clear"/>
          </w:tcPr>
          <w:p>
            <w:r>
              <w:rPr>
                <w:sz w:val="20"/>
              </w:rPr>
              <w:t>Бесплатно (нужен GPU)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Ideogram 2.0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Лучший для текста на изображениях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Бесплатно / $8/мес</w:t>
            </w:r>
          </w:p>
        </w:tc>
      </w:tr>
      <w:tr>
        <w:tc>
          <w:tcPr>
            <w:tcW w:type="dxa" w:w="2880"/>
            <w:shd w:fill="f0f4ff" w:color="auto" w:val="clear"/>
          </w:tcPr>
          <w:p>
            <w:r>
              <w:rPr>
                <w:sz w:val="20"/>
              </w:rPr>
              <w:t>Flux.1</w:t>
            </w:r>
          </w:p>
        </w:tc>
        <w:tc>
          <w:tcPr>
            <w:tcW w:type="dxa" w:w="2880"/>
            <w:shd w:fill="f0f4ff" w:color="auto" w:val="clear"/>
          </w:tcPr>
          <w:p>
            <w:r>
              <w:rPr>
                <w:sz w:val="20"/>
              </w:rPr>
              <w:t>Топовое качество, лучший open-source</w:t>
            </w:r>
          </w:p>
        </w:tc>
        <w:tc>
          <w:tcPr>
            <w:tcW w:type="dxa" w:w="2880"/>
            <w:shd w:fill="f0f4ff" w:color="auto" w:val="clear"/>
          </w:tcPr>
          <w:p>
            <w:r>
              <w:rPr>
                <w:sz w:val="20"/>
              </w:rPr>
              <w:t>Через Replicate API</w:t>
            </w:r>
          </w:p>
        </w:tc>
      </w:tr>
    </w:tbl>
    <w:p/>
    <w:p>
      <w:pPr>
        <w:pStyle w:val="Heading3"/>
        <w:jc w:val="left"/>
      </w:pPr>
      <w:r>
        <w:rPr>
          <w:color w:val="1E1E1E"/>
          <w:sz w:val="26"/>
        </w:rPr>
        <w:t>Ключевые техники</w:t>
      </w:r>
    </w:p>
    <w:p>
      <w:r>
        <w:rPr>
          <w:b/>
          <w:i w:val="0"/>
          <w:sz w:val="22"/>
        </w:rPr>
        <w:t>Описание стиля:</w:t>
      </w:r>
    </w:p>
    <w:p>
      <w:r>
        <w:rPr>
          <w:b w:val="0"/>
          <w:i w:val="0"/>
          <w:sz w:val="22"/>
        </w:rPr>
        <w:t>"cinematic lighting, 4K, photorealistic" — для реализма</w:t>
      </w:r>
    </w:p>
    <w:p>
      <w:r>
        <w:rPr>
          <w:b w:val="0"/>
          <w:i w:val="0"/>
          <w:sz w:val="22"/>
        </w:rPr>
        <w:t>"flat design, minimalist, vector" — для иллюстраций</w:t>
      </w:r>
    </w:p>
    <w:p>
      <w:r>
        <w:rPr>
          <w:b w:val="0"/>
          <w:i w:val="0"/>
          <w:sz w:val="22"/>
        </w:rPr>
        <w:t>"oil painting, impressionist style" — для арта</w:t>
      </w:r>
    </w:p>
    <w:p/>
    <w:p>
      <w:r>
        <w:rPr>
          <w:b/>
          <w:i w:val="0"/>
          <w:sz w:val="22"/>
        </w:rPr>
        <w:t>Negative prompts (что НЕ рисовать):</w:t>
      </w:r>
    </w:p>
    <w:p>
      <w:r>
        <w:rPr>
          <w:b w:val="0"/>
          <w:i w:val="0"/>
          <w:sz w:val="22"/>
        </w:rPr>
        <w:t>"--no text, watermark, blur, low quality, deformed hands"</w:t>
      </w:r>
    </w:p>
    <w:p/>
    <w:p>
      <w:r>
        <w:rPr>
          <w:b/>
          <w:i w:val="0"/>
          <w:sz w:val="22"/>
        </w:rPr>
        <w:t>Aspect ratio:</w:t>
      </w:r>
    </w:p>
    <w:p>
      <w:r>
        <w:rPr>
          <w:b w:val="0"/>
          <w:i w:val="0"/>
          <w:sz w:val="22"/>
        </w:rPr>
        <w:t>"--ar 16:9" для сторис, "--ar 1:1" для постов, "--ar 9:16" для вертикального видео"</w:t>
      </w:r>
    </w:p>
    <w:p/>
    <w:p>
      <w:pPr>
        <w:pStyle w:val="Heading3"/>
        <w:jc w:val="left"/>
      </w:pPr>
      <w:r>
        <w:rPr>
          <w:color w:val="1E1E1E"/>
          <w:sz w:val="26"/>
        </w:rPr>
        <w:t>📺 Видео на YouTube</w:t>
      </w:r>
    </w:p>
    <w:p>
      <w:pPr>
        <w:pStyle w:val="ListBullet"/>
      </w:pPr>
      <w:r>
        <w:rPr>
          <w:b/>
          <w:color w:val="0066CC"/>
          <w:sz w:val="22"/>
        </w:rPr>
        <w:t>• Midjourney Full Beginner Course 2025</w:t>
      </w:r>
      <w:r>
        <w:rPr>
          <w:sz w:val="22"/>
        </w:rPr>
        <w:t xml:space="preserve"> — Канал AI Andy — полный курс по Midjourney (1.5 часа)</w:t>
      </w:r>
      <w:r>
        <w:rPr>
          <w:color w:val="787878"/>
          <w:sz w:val="18"/>
        </w:rPr>
        <w:br/>
        <w:t xml:space="preserve">  https://youtube.com/watch?v=KJKKgQVMQ0Q</w:t>
      </w:r>
    </w:p>
    <w:p>
      <w:pPr>
        <w:pStyle w:val="ListBullet"/>
      </w:pPr>
      <w:r>
        <w:rPr>
          <w:b/>
          <w:color w:val="0066CC"/>
          <w:sz w:val="22"/>
        </w:rPr>
        <w:t>• Midjourney V6 Complete Guide</w:t>
      </w:r>
      <w:r>
        <w:rPr>
          <w:sz w:val="22"/>
        </w:rPr>
        <w:t xml:space="preserve"> — Все новые функции v6, стили, параметры</w:t>
      </w:r>
      <w:r>
        <w:rPr>
          <w:color w:val="787878"/>
          <w:sz w:val="18"/>
        </w:rPr>
        <w:br/>
        <w:t xml:space="preserve">  https://youtube.com/watch?v=F5SLQO2V5LI</w:t>
      </w:r>
    </w:p>
    <w:p>
      <w:pPr>
        <w:pStyle w:val="ListBullet"/>
      </w:pPr>
      <w:r>
        <w:rPr>
          <w:b/>
          <w:color w:val="0066CC"/>
          <w:sz w:val="22"/>
        </w:rPr>
        <w:t>• Leonardo AI Tutorial for Beginners</w:t>
      </w:r>
      <w:r>
        <w:rPr>
          <w:sz w:val="22"/>
        </w:rPr>
        <w:t xml:space="preserve"> — Практический гайд по Leonardo.ai</w:t>
      </w:r>
      <w:r>
        <w:rPr>
          <w:color w:val="787878"/>
          <w:sz w:val="18"/>
        </w:rPr>
        <w:br/>
        <w:t xml:space="preserve">  https://youtube.com/watch?v=yKBcEYA8aFg</w:t>
      </w:r>
    </w:p>
    <w:p>
      <w:pPr>
        <w:pStyle w:val="ListBullet"/>
      </w:pPr>
      <w:r>
        <w:rPr>
          <w:b/>
          <w:color w:val="0066CC"/>
          <w:sz w:val="22"/>
        </w:rPr>
        <w:t>• FLUX.1 — лучший генератор изображений 2025</w:t>
      </w:r>
      <w:r>
        <w:rPr>
          <w:sz w:val="22"/>
        </w:rPr>
        <w:t xml:space="preserve"> — Обзор FLUX.1 vs Midjourney vs DALL-E</w:t>
      </w:r>
      <w:r>
        <w:rPr>
          <w:color w:val="787878"/>
          <w:sz w:val="18"/>
        </w:rPr>
        <w:br/>
        <w:t xml:space="preserve">  https://youtube.com/watch?v=rXFSGnpHvqs</w:t>
      </w:r>
    </w:p>
    <w:p/>
    <w:p>
      <w:pPr>
        <w:pStyle w:val="Heading3"/>
        <w:jc w:val="left"/>
      </w:pPr>
      <w:r>
        <w:rPr>
          <w:color w:val="1E1E1E"/>
          <w:sz w:val="26"/>
        </w:rPr>
        <w:t>📖 Статьи и ресурсы</w:t>
      </w:r>
    </w:p>
    <w:p>
      <w:pPr>
        <w:pStyle w:val="ListBullet"/>
      </w:pPr>
      <w:r>
        <w:rPr>
          <w:b/>
          <w:color w:val="0066CC"/>
          <w:sz w:val="22"/>
        </w:rPr>
        <w:t>• Civitai.com</w:t>
      </w:r>
      <w:r>
        <w:rPr>
          <w:sz w:val="22"/>
        </w:rPr>
        <w:t xml:space="preserve"> — Тысячи готовых промптов, моделей и стилей для Stable Diffusion</w:t>
      </w:r>
      <w:r>
        <w:rPr>
          <w:color w:val="787878"/>
          <w:sz w:val="18"/>
        </w:rPr>
        <w:br/>
        <w:t xml:space="preserve">  https://civitai.com</w:t>
      </w:r>
    </w:p>
    <w:p>
      <w:pPr>
        <w:pStyle w:val="ListBullet"/>
      </w:pPr>
      <w:r>
        <w:rPr>
          <w:b/>
          <w:color w:val="0066CC"/>
          <w:sz w:val="22"/>
        </w:rPr>
        <w:t>• Midjourney Prompts Library</w:t>
      </w:r>
      <w:r>
        <w:rPr>
          <w:sz w:val="22"/>
        </w:rPr>
        <w:t xml:space="preserve"> — Официальные примеры работ с промптами</w:t>
      </w:r>
      <w:r>
        <w:rPr>
          <w:color w:val="787878"/>
          <w:sz w:val="18"/>
        </w:rPr>
        <w:br/>
        <w:t xml:space="preserve">  https://www.midjourney.com/showcase</w:t>
      </w:r>
    </w:p>
    <w:p>
      <w:pPr>
        <w:pStyle w:val="ListBullet"/>
      </w:pPr>
      <w:r>
        <w:rPr>
          <w:b/>
          <w:color w:val="0066CC"/>
          <w:sz w:val="22"/>
        </w:rPr>
        <w:t>• PromptHero</w:t>
      </w:r>
      <w:r>
        <w:rPr>
          <w:sz w:val="22"/>
        </w:rPr>
        <w:t xml:space="preserve"> — База лучших промптов для всех генераторов</w:t>
      </w:r>
      <w:r>
        <w:rPr>
          <w:color w:val="787878"/>
          <w:sz w:val="18"/>
        </w:rPr>
        <w:br/>
        <w:t xml:space="preserve">  https://prompthero.com</w:t>
      </w:r>
    </w:p>
    <w:p>
      <w:pPr>
        <w:pStyle w:val="ListBullet"/>
      </w:pPr>
      <w:r>
        <w:rPr>
          <w:b/>
          <w:color w:val="0066CC"/>
          <w:sz w:val="22"/>
        </w:rPr>
        <w:t>• Ideogram Prompts Guide</w:t>
      </w:r>
      <w:r>
        <w:rPr>
          <w:sz w:val="22"/>
        </w:rPr>
        <w:t xml:space="preserve"> — Особенно полезен для промптов с текстом</w:t>
      </w:r>
      <w:r>
        <w:rPr>
          <w:color w:val="787878"/>
          <w:sz w:val="18"/>
        </w:rPr>
        <w:br/>
        <w:t xml:space="preserve">  https://ideogram.ai/blog</w:t>
      </w:r>
    </w:p>
    <w:p/>
    <w:p>
      <w:pPr>
        <w:pStyle w:val="Heading3"/>
        <w:jc w:val="left"/>
      </w:pPr>
      <w:r>
        <w:rPr>
          <w:color w:val="1E1E1E"/>
          <w:sz w:val="26"/>
        </w:rPr>
        <w:t>✏️ Практические задания</w:t>
      </w:r>
    </w:p>
    <w:p>
      <w:pPr>
        <w:pStyle w:val="ListBullet"/>
      </w:pPr>
      <w:r>
        <w:rPr>
          <w:sz w:val="22"/>
        </w:rPr>
        <w:t>Сгенерируй 5 вариантов баннера для своего LinkedIn профиля</w:t>
      </w:r>
    </w:p>
    <w:p>
      <w:pPr>
        <w:pStyle w:val="ListBullet"/>
      </w:pPr>
      <w:r>
        <w:rPr>
          <w:sz w:val="22"/>
        </w:rPr>
        <w:t>Создай деловой аватар в разных стилях (реалистичный, иллюстрация, минимализм)</w:t>
      </w:r>
    </w:p>
    <w:p>
      <w:pPr>
        <w:pStyle w:val="ListBullet"/>
      </w:pPr>
      <w:r>
        <w:rPr>
          <w:sz w:val="22"/>
        </w:rPr>
        <w:t>Сделай серию иллюстраций для презентации (одинаковый стиль, разные сцены)</w:t>
      </w:r>
    </w:p>
    <w:p>
      <w:pPr>
        <w:pStyle w:val="ListBullet"/>
      </w:pPr>
      <w:r>
        <w:rPr>
          <w:sz w:val="22"/>
        </w:rPr>
        <w:t>Создай рекламный баннер для вымышленного продукта — только промптом</w:t>
      </w:r>
    </w:p>
    <w:p>
      <w:r>
        <w:br w:type="page"/>
      </w:r>
    </w:p>
    <w:p>
      <w:r>
        <w:rPr>
          <w:b/>
          <w:color w:val="1A73E8"/>
          <w:sz w:val="34"/>
        </w:rPr>
        <w:t xml:space="preserve">Модуль 3. </w:t>
      </w:r>
      <w:r>
        <w:rPr>
          <w:b/>
          <w:color w:val="1E1E1E"/>
          <w:sz w:val="34"/>
        </w:rPr>
        <w:t>Генерация видео и голоса</w:t>
      </w:r>
    </w:p>
    <w:p>
      <w:r>
        <w:rPr>
          <w:i/>
          <w:color w:val="646464"/>
          <w:sz w:val="20"/>
        </w:rPr>
        <w:t>⏱ 1–2 недели   |   Сложность: ⭐⭐⭐☆☆ Средний</w:t>
      </w:r>
    </w:p>
    <w:p/>
    <w:p>
      <w:r>
        <w:rPr>
          <w:b w:val="0"/>
          <w:i w:val="0"/>
          <w:sz w:val="22"/>
        </w:rPr>
        <w:t>Видео из текста, оживление фото, клонирование голоса, аватары-ведущие, дубляж видео на другой язык — всё это доступно сейчас без видеографа и студии.</w:t>
      </w:r>
    </w:p>
    <w:p/>
    <w:p>
      <w:pPr>
        <w:pStyle w:val="Heading3"/>
        <w:jc w:val="left"/>
      </w:pPr>
      <w:r>
        <w:rPr>
          <w:color w:val="1E1E1E"/>
          <w:sz w:val="26"/>
        </w:rPr>
        <w:t>Инструменты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1a73e8" w:color="auto" w:val="clear"/>
          </w:tcPr>
          <w:p>
            <w:r>
              <w:rPr>
                <w:b/>
                <w:color w:val="FFFFFF"/>
                <w:sz w:val="20"/>
              </w:rPr>
              <w:t>Инструмент</w:t>
            </w:r>
          </w:p>
        </w:tc>
        <w:tc>
          <w:tcPr>
            <w:tcW w:type="dxa" w:w="2880"/>
            <w:shd w:fill="1a73e8" w:color="auto" w:val="clear"/>
          </w:tcPr>
          <w:p>
            <w:r>
              <w:rPr>
                <w:b/>
                <w:color w:val="FFFFFF"/>
                <w:sz w:val="20"/>
              </w:rPr>
              <w:t>Для чего</w:t>
            </w:r>
          </w:p>
        </w:tc>
        <w:tc>
          <w:tcPr>
            <w:tcW w:type="dxa" w:w="2880"/>
            <w:shd w:fill="1a73e8" w:color="auto" w:val="clear"/>
          </w:tcPr>
          <w:p>
            <w:r>
              <w:rPr>
                <w:b/>
                <w:color w:val="FFFFFF"/>
                <w:sz w:val="20"/>
              </w:rPr>
              <w:t>Цена</w:t>
            </w:r>
          </w:p>
        </w:tc>
      </w:tr>
      <w:tr>
        <w:tc>
          <w:tcPr>
            <w:tcW w:type="dxa" w:w="2880"/>
            <w:shd w:fill="f0f4ff" w:color="auto" w:val="clear"/>
          </w:tcPr>
          <w:p>
            <w:r>
              <w:rPr>
                <w:sz w:val="20"/>
              </w:rPr>
              <w:t>Runway Gen-3 Alpha</w:t>
            </w:r>
          </w:p>
        </w:tc>
        <w:tc>
          <w:tcPr>
            <w:tcW w:type="dxa" w:w="2880"/>
            <w:shd w:fill="f0f4ff" w:color="auto" w:val="clear"/>
          </w:tcPr>
          <w:p>
            <w:r>
              <w:rPr>
                <w:sz w:val="20"/>
              </w:rPr>
              <w:t>Видео из текста и фото, топ качество</w:t>
            </w:r>
          </w:p>
        </w:tc>
        <w:tc>
          <w:tcPr>
            <w:tcW w:type="dxa" w:w="2880"/>
            <w:shd w:fill="f0f4ff" w:color="auto" w:val="clear"/>
          </w:tcPr>
          <w:p>
            <w:r>
              <w:rPr>
                <w:sz w:val="20"/>
              </w:rPr>
              <w:t>$15/мес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Kling AI 1.6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Видео из текста, сильный конкурент Runway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Бесплатно / $10/мес</w:t>
            </w:r>
          </w:p>
        </w:tc>
      </w:tr>
      <w:tr>
        <w:tc>
          <w:tcPr>
            <w:tcW w:type="dxa" w:w="2880"/>
            <w:shd w:fill="f0f4ff" w:color="auto" w:val="clear"/>
          </w:tcPr>
          <w:p>
            <w:r>
              <w:rPr>
                <w:sz w:val="20"/>
              </w:rPr>
              <w:t>Sora (OpenAI)</w:t>
            </w:r>
          </w:p>
        </w:tc>
        <w:tc>
          <w:tcPr>
            <w:tcW w:type="dxa" w:w="2880"/>
            <w:shd w:fill="f0f4ff" w:color="auto" w:val="clear"/>
          </w:tcPr>
          <w:p>
            <w:r>
              <w:rPr>
                <w:sz w:val="20"/>
              </w:rPr>
              <w:t>Видео от OpenAI, реалистичные сцены</w:t>
            </w:r>
          </w:p>
        </w:tc>
        <w:tc>
          <w:tcPr>
            <w:tcW w:type="dxa" w:w="2880"/>
            <w:shd w:fill="f0f4ff" w:color="auto" w:val="clear"/>
          </w:tcPr>
          <w:p>
            <w:r>
              <w:rPr>
                <w:sz w:val="20"/>
              </w:rPr>
              <w:t>$20/мес (ChatGPT Plus)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HeyGen 2.0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Видео-аватары ведущих, дубляж на 40+ языков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$29/мес</w:t>
            </w:r>
          </w:p>
        </w:tc>
      </w:tr>
      <w:tr>
        <w:tc>
          <w:tcPr>
            <w:tcW w:type="dxa" w:w="2880"/>
            <w:shd w:fill="f0f4ff" w:color="auto" w:val="clear"/>
          </w:tcPr>
          <w:p>
            <w:r>
              <w:rPr>
                <w:sz w:val="20"/>
              </w:rPr>
              <w:t>ElevenLabs</w:t>
            </w:r>
          </w:p>
        </w:tc>
        <w:tc>
          <w:tcPr>
            <w:tcW w:type="dxa" w:w="2880"/>
            <w:shd w:fill="f0f4ff" w:color="auto" w:val="clear"/>
          </w:tcPr>
          <w:p>
            <w:r>
              <w:rPr>
                <w:sz w:val="20"/>
              </w:rPr>
              <w:t>Клонирование голоса, озвучка текста</w:t>
            </w:r>
          </w:p>
        </w:tc>
        <w:tc>
          <w:tcPr>
            <w:tcW w:type="dxa" w:w="2880"/>
            <w:shd w:fill="f0f4ff" w:color="auto" w:val="clear"/>
          </w:tcPr>
          <w:p>
            <w:r>
              <w:rPr>
                <w:sz w:val="20"/>
              </w:rPr>
              <w:t>Бесплатно / $5/мес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Luma Dream Machine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Видео из текста и картинки, бесплатный тариф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Бесплатно / $30/мес</w:t>
            </w:r>
          </w:p>
        </w:tc>
      </w:tr>
      <w:tr>
        <w:tc>
          <w:tcPr>
            <w:tcW w:type="dxa" w:w="2880"/>
            <w:shd w:fill="f0f4ff" w:color="auto" w:val="clear"/>
          </w:tcPr>
          <w:p>
            <w:r>
              <w:rPr>
                <w:sz w:val="20"/>
              </w:rPr>
              <w:t>Synthesia</w:t>
            </w:r>
          </w:p>
        </w:tc>
        <w:tc>
          <w:tcPr>
            <w:tcW w:type="dxa" w:w="2880"/>
            <w:shd w:fill="f0f4ff" w:color="auto" w:val="clear"/>
          </w:tcPr>
          <w:p>
            <w:r>
              <w:rPr>
                <w:sz w:val="20"/>
              </w:rPr>
              <w:t>Корпоративные видео с AI-аватарами</w:t>
            </w:r>
          </w:p>
        </w:tc>
        <w:tc>
          <w:tcPr>
            <w:tcW w:type="dxa" w:w="2880"/>
            <w:shd w:fill="f0f4ff" w:color="auto" w:val="clear"/>
          </w:tcPr>
          <w:p>
            <w:r>
              <w:rPr>
                <w:sz w:val="20"/>
              </w:rPr>
              <w:t>$30/мес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CapCut AI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Монтаж с AI, субтитры, эффекты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Бесплатно</w:t>
            </w:r>
          </w:p>
        </w:tc>
      </w:tr>
    </w:tbl>
    <w:p/>
    <w:p>
      <w:pPr>
        <w:pStyle w:val="Heading3"/>
        <w:jc w:val="left"/>
      </w:pPr>
      <w:r>
        <w:rPr>
          <w:color w:val="1E1E1E"/>
          <w:sz w:val="26"/>
        </w:rPr>
        <w:t>📺 Видео на YouTube</w:t>
      </w:r>
    </w:p>
    <w:p>
      <w:pPr>
        <w:pStyle w:val="ListBullet"/>
      </w:pPr>
      <w:r>
        <w:rPr>
          <w:b/>
          <w:color w:val="0066CC"/>
          <w:sz w:val="22"/>
        </w:rPr>
        <w:t>• Runway Gen-3 Complete Tutorial</w:t>
      </w:r>
      <w:r>
        <w:rPr>
          <w:sz w:val="22"/>
        </w:rPr>
        <w:t xml:space="preserve"> — Полный гайд по Runway — текст в видео, стили, параметры</w:t>
      </w:r>
      <w:r>
        <w:rPr>
          <w:color w:val="787878"/>
          <w:sz w:val="18"/>
        </w:rPr>
        <w:br/>
        <w:t xml:space="preserve">  https://youtube.com/watch?v=G_KGjOGatnY</w:t>
      </w:r>
    </w:p>
    <w:p>
      <w:pPr>
        <w:pStyle w:val="ListBullet"/>
      </w:pPr>
      <w:r>
        <w:rPr>
          <w:b/>
          <w:color w:val="0066CC"/>
          <w:sz w:val="22"/>
        </w:rPr>
        <w:t>• HeyGen Tutorial: AI Avatars for Business</w:t>
      </w:r>
      <w:r>
        <w:rPr>
          <w:sz w:val="22"/>
        </w:rPr>
        <w:t xml:space="preserve"> — Как создавать профессиональные видео с AI-ведущим</w:t>
      </w:r>
      <w:r>
        <w:rPr>
          <w:color w:val="787878"/>
          <w:sz w:val="18"/>
        </w:rPr>
        <w:br/>
        <w:t xml:space="preserve">  https://youtube.com/watch?v=NXMRInBD4gc</w:t>
      </w:r>
    </w:p>
    <w:p>
      <w:pPr>
        <w:pStyle w:val="ListBullet"/>
      </w:pPr>
      <w:r>
        <w:rPr>
          <w:b/>
          <w:color w:val="0066CC"/>
          <w:sz w:val="22"/>
        </w:rPr>
        <w:t>• ElevenLabs Voice Cloning Guide</w:t>
      </w:r>
      <w:r>
        <w:rPr>
          <w:sz w:val="22"/>
        </w:rPr>
        <w:t xml:space="preserve"> — Клонируй свой голос за 5 минут</w:t>
      </w:r>
      <w:r>
        <w:rPr>
          <w:color w:val="787878"/>
          <w:sz w:val="18"/>
        </w:rPr>
        <w:br/>
        <w:t xml:space="preserve">  https://youtube.com/watch?v=VB7MsepNZyc</w:t>
      </w:r>
    </w:p>
    <w:p>
      <w:pPr>
        <w:pStyle w:val="ListBullet"/>
      </w:pPr>
      <w:r>
        <w:rPr>
          <w:b/>
          <w:color w:val="0066CC"/>
          <w:sz w:val="22"/>
        </w:rPr>
        <w:t>• Kling AI vs Runway vs Sora — Сравнение 2025</w:t>
      </w:r>
      <w:r>
        <w:rPr>
          <w:sz w:val="22"/>
        </w:rPr>
        <w:t xml:space="preserve"> — Честное сравнение топовых видео-генераторов</w:t>
      </w:r>
      <w:r>
        <w:rPr>
          <w:color w:val="787878"/>
          <w:sz w:val="18"/>
        </w:rPr>
        <w:br/>
        <w:t xml:space="preserve">  https://youtube.com/watch?v=jSMVdBnD1ac</w:t>
      </w:r>
    </w:p>
    <w:p>
      <w:pPr>
        <w:pStyle w:val="ListBullet"/>
      </w:pPr>
      <w:r>
        <w:rPr>
          <w:b/>
          <w:color w:val="0066CC"/>
          <w:sz w:val="22"/>
        </w:rPr>
        <w:t>• AI Video Creation Full Workflow</w:t>
      </w:r>
      <w:r>
        <w:rPr>
          <w:sz w:val="22"/>
        </w:rPr>
        <w:t xml:space="preserve"> — Канал Matt Wolfe — полный воркфлоу от идеи до публикации</w:t>
      </w:r>
      <w:r>
        <w:rPr>
          <w:color w:val="787878"/>
          <w:sz w:val="18"/>
        </w:rPr>
        <w:br/>
        <w:t xml:space="preserve">  https://youtube.com/watch?v=Y3K4KGSE1Ng</w:t>
      </w:r>
    </w:p>
    <w:p/>
    <w:p>
      <w:pPr>
        <w:pStyle w:val="Heading3"/>
        <w:jc w:val="left"/>
      </w:pPr>
      <w:r>
        <w:rPr>
          <w:color w:val="1E1E1E"/>
          <w:sz w:val="26"/>
        </w:rPr>
        <w:t>📖 Статьи и ресурсы</w:t>
      </w:r>
    </w:p>
    <w:p>
      <w:pPr>
        <w:pStyle w:val="ListBullet"/>
      </w:pPr>
      <w:r>
        <w:rPr>
          <w:b/>
          <w:color w:val="0066CC"/>
          <w:sz w:val="22"/>
        </w:rPr>
        <w:t>• Runway Learning Center</w:t>
      </w:r>
      <w:r>
        <w:rPr>
          <w:sz w:val="22"/>
        </w:rPr>
        <w:t xml:space="preserve"> — Официальные туториалы и кейсы от команды Runway</w:t>
      </w:r>
      <w:r>
        <w:rPr>
          <w:color w:val="787878"/>
          <w:sz w:val="18"/>
        </w:rPr>
        <w:br/>
        <w:t xml:space="preserve">  https://runwayml.com/blog</w:t>
      </w:r>
    </w:p>
    <w:p>
      <w:pPr>
        <w:pStyle w:val="ListBullet"/>
      </w:pPr>
      <w:r>
        <w:rPr>
          <w:b/>
          <w:color w:val="0066CC"/>
          <w:sz w:val="22"/>
        </w:rPr>
        <w:t>• ElevenLabs Docs</w:t>
      </w:r>
      <w:r>
        <w:rPr>
          <w:sz w:val="22"/>
        </w:rPr>
        <w:t xml:space="preserve"> — Документация по API и функциям клонирования голоса</w:t>
      </w:r>
      <w:r>
        <w:rPr>
          <w:color w:val="787878"/>
          <w:sz w:val="18"/>
        </w:rPr>
        <w:br/>
        <w:t xml:space="preserve">  https://elevenlabs.io/docs</w:t>
      </w:r>
    </w:p>
    <w:p>
      <w:pPr>
        <w:pStyle w:val="ListBullet"/>
      </w:pPr>
      <w:r>
        <w:rPr>
          <w:b/>
          <w:color w:val="0066CC"/>
          <w:sz w:val="22"/>
        </w:rPr>
        <w:t>• AI Video Tools Comparison (Hugging Face)</w:t>
      </w:r>
      <w:r>
        <w:rPr>
          <w:sz w:val="22"/>
        </w:rPr>
        <w:t xml:space="preserve"> — Интерактивное сравнение видео-моделей</w:t>
      </w:r>
      <w:r>
        <w:rPr>
          <w:color w:val="787878"/>
          <w:sz w:val="18"/>
        </w:rPr>
        <w:br/>
        <w:t xml:space="preserve">  https://huggingface.co/spaces/multimodalart/video-models-comparison</w:t>
      </w:r>
    </w:p>
    <w:p/>
    <w:p>
      <w:pPr>
        <w:pStyle w:val="Heading3"/>
        <w:jc w:val="left"/>
      </w:pPr>
      <w:r>
        <w:rPr>
          <w:color w:val="1E1E1E"/>
          <w:sz w:val="26"/>
        </w:rPr>
        <w:t>✏️ Практические задания</w:t>
      </w:r>
    </w:p>
    <w:p>
      <w:pPr>
        <w:pStyle w:val="ListBullet"/>
      </w:pPr>
      <w:r>
        <w:rPr>
          <w:sz w:val="22"/>
        </w:rPr>
        <w:t>Создай 15-секундный ролик для своего проекта (текст → видео через Runway)</w:t>
      </w:r>
    </w:p>
    <w:p>
      <w:pPr>
        <w:pStyle w:val="ListBullet"/>
      </w:pPr>
      <w:r>
        <w:rPr>
          <w:sz w:val="22"/>
        </w:rPr>
        <w:t>Клонируй свой голос в ElevenLabs, озвучь короткий текст</w:t>
      </w:r>
    </w:p>
    <w:p>
      <w:pPr>
        <w:pStyle w:val="ListBullet"/>
      </w:pPr>
      <w:r>
        <w:rPr>
          <w:sz w:val="22"/>
        </w:rPr>
        <w:t>Сделай видео-аватар который рассказывает о твоих услугах (HeyGen)</w:t>
      </w:r>
    </w:p>
    <w:p>
      <w:pPr>
        <w:pStyle w:val="ListBullet"/>
      </w:pPr>
      <w:r>
        <w:rPr>
          <w:sz w:val="22"/>
        </w:rPr>
        <w:t>Переведи любое YouTube видео на другой язык с сохранением голоса (HeyGen Translate)</w:t>
      </w:r>
    </w:p>
    <w:p>
      <w:r>
        <w:br w:type="page"/>
      </w:r>
    </w:p>
    <w:p>
      <w:r>
        <w:rPr>
          <w:b/>
          <w:color w:val="1A73E8"/>
          <w:sz w:val="34"/>
        </w:rPr>
        <w:t xml:space="preserve">Модуль 4. </w:t>
      </w:r>
      <w:r>
        <w:rPr>
          <w:b/>
          <w:color w:val="1E1E1E"/>
          <w:sz w:val="34"/>
        </w:rPr>
        <w:t>Автоматизация без кода</w:t>
      </w:r>
    </w:p>
    <w:p>
      <w:r>
        <w:rPr>
          <w:i/>
          <w:color w:val="646464"/>
          <w:sz w:val="20"/>
        </w:rPr>
        <w:t>⏱ 2–3 недели   |   Сложность: ⭐⭐⭐☆☆ Средний</w:t>
      </w:r>
    </w:p>
    <w:p/>
    <w:p>
      <w:r>
        <w:rPr>
          <w:b w:val="0"/>
          <w:i w:val="0"/>
          <w:sz w:val="22"/>
        </w:rPr>
        <w:t>Ты соединяешь сервисы между собой + добавляешь AI — и они работают без тебя. Пример: новое письмо → AI анализирует → создаёт задачу в Jira → уведомляет в Telegram. Без единой строки кода.</w:t>
      </w:r>
    </w:p>
    <w:p/>
    <w:p>
      <w:pPr>
        <w:pStyle w:val="Heading3"/>
        <w:jc w:val="left"/>
      </w:pPr>
      <w:r>
        <w:rPr>
          <w:color w:val="1E1E1E"/>
          <w:sz w:val="26"/>
        </w:rPr>
        <w:t>Инструменты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1a73e8" w:color="auto" w:val="clear"/>
          </w:tcPr>
          <w:p>
            <w:r>
              <w:rPr>
                <w:b/>
                <w:color w:val="FFFFFF"/>
                <w:sz w:val="20"/>
              </w:rPr>
              <w:t>Инструмент</w:t>
            </w:r>
          </w:p>
        </w:tc>
        <w:tc>
          <w:tcPr>
            <w:tcW w:type="dxa" w:w="2880"/>
            <w:shd w:fill="1a73e8" w:color="auto" w:val="clear"/>
          </w:tcPr>
          <w:p>
            <w:r>
              <w:rPr>
                <w:b/>
                <w:color w:val="FFFFFF"/>
                <w:sz w:val="20"/>
              </w:rPr>
              <w:t>Сильная сторона</w:t>
            </w:r>
          </w:p>
        </w:tc>
        <w:tc>
          <w:tcPr>
            <w:tcW w:type="dxa" w:w="2880"/>
            <w:shd w:fill="1a73e8" w:color="auto" w:val="clear"/>
          </w:tcPr>
          <w:p>
            <w:r>
              <w:rPr>
                <w:b/>
                <w:color w:val="FFFFFF"/>
                <w:sz w:val="20"/>
              </w:rPr>
              <w:t>Цена</w:t>
            </w:r>
          </w:p>
        </w:tc>
      </w:tr>
      <w:tr>
        <w:tc>
          <w:tcPr>
            <w:tcW w:type="dxa" w:w="2880"/>
            <w:shd w:fill="f0f4ff" w:color="auto" w:val="clear"/>
          </w:tcPr>
          <w:p>
            <w:r>
              <w:rPr>
                <w:sz w:val="20"/>
              </w:rPr>
              <w:t>n8n</w:t>
            </w:r>
          </w:p>
        </w:tc>
        <w:tc>
          <w:tcPr>
            <w:tcW w:type="dxa" w:w="2880"/>
            <w:shd w:fill="f0f4ff" w:color="auto" w:val="clear"/>
          </w:tcPr>
          <w:p>
            <w:r>
              <w:rPr>
                <w:sz w:val="20"/>
              </w:rPr>
              <w:t>Open-source, лучший для AI-автоматизаций, self-hosted</w:t>
            </w:r>
          </w:p>
        </w:tc>
        <w:tc>
          <w:tcPr>
            <w:tcW w:type="dxa" w:w="2880"/>
            <w:shd w:fill="f0f4ff" w:color="auto" w:val="clear"/>
          </w:tcPr>
          <w:p>
            <w:r>
              <w:rPr>
                <w:sz w:val="20"/>
              </w:rPr>
              <w:t>Бесплатно / $20/мес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Make (Integromat)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Визуальные сценарии, проще чем n8n, 1500+ интеграций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Бесплатно / $9/мес</w:t>
            </w:r>
          </w:p>
        </w:tc>
      </w:tr>
      <w:tr>
        <w:tc>
          <w:tcPr>
            <w:tcW w:type="dxa" w:w="2880"/>
            <w:shd w:fill="f0f4ff" w:color="auto" w:val="clear"/>
          </w:tcPr>
          <w:p>
            <w:r>
              <w:rPr>
                <w:sz w:val="20"/>
              </w:rPr>
              <w:t>Zapier</w:t>
            </w:r>
          </w:p>
        </w:tc>
        <w:tc>
          <w:tcPr>
            <w:tcW w:type="dxa" w:w="2880"/>
            <w:shd w:fill="f0f4ff" w:color="auto" w:val="clear"/>
          </w:tcPr>
          <w:p>
            <w:r>
              <w:rPr>
                <w:sz w:val="20"/>
              </w:rPr>
              <w:t>Самый большой каталог интеграций (6000+), простой</w:t>
            </w:r>
          </w:p>
        </w:tc>
        <w:tc>
          <w:tcPr>
            <w:tcW w:type="dxa" w:w="2880"/>
            <w:shd w:fill="f0f4ff" w:color="auto" w:val="clear"/>
          </w:tcPr>
          <w:p>
            <w:r>
              <w:rPr>
                <w:sz w:val="20"/>
              </w:rPr>
              <w:t>$20/мес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Voiceflow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AI чат-боты и голосовые ассистенты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Бесплатно / $40/мес</w:t>
            </w:r>
          </w:p>
        </w:tc>
      </w:tr>
      <w:tr>
        <w:tc>
          <w:tcPr>
            <w:tcW w:type="dxa" w:w="2880"/>
            <w:shd w:fill="f0f4ff" w:color="auto" w:val="clear"/>
          </w:tcPr>
          <w:p>
            <w:r>
              <w:rPr>
                <w:sz w:val="20"/>
              </w:rPr>
              <w:t>Activepieces</w:t>
            </w:r>
          </w:p>
        </w:tc>
        <w:tc>
          <w:tcPr>
            <w:tcW w:type="dxa" w:w="2880"/>
            <w:shd w:fill="f0f4ff" w:color="auto" w:val="clear"/>
          </w:tcPr>
          <w:p>
            <w:r>
              <w:rPr>
                <w:sz w:val="20"/>
              </w:rPr>
              <w:t>Open-source альтернатива Zapier</w:t>
            </w:r>
          </w:p>
        </w:tc>
        <w:tc>
          <w:tcPr>
            <w:tcW w:type="dxa" w:w="2880"/>
            <w:shd w:fill="f0f4ff" w:color="auto" w:val="clear"/>
          </w:tcPr>
          <w:p>
            <w:r>
              <w:rPr>
                <w:sz w:val="20"/>
              </w:rPr>
              <w:t>Бесплатно</w:t>
            </w:r>
          </w:p>
        </w:tc>
      </w:tr>
    </w:tbl>
    <w:p/>
    <w:p>
      <w:pPr>
        <w:pStyle w:val="Heading3"/>
        <w:jc w:val="left"/>
      </w:pPr>
      <w:r>
        <w:rPr>
          <w:color w:val="1E1E1E"/>
          <w:sz w:val="26"/>
        </w:rPr>
        <w:t>Что можно автоматизировать</w:t>
      </w:r>
    </w:p>
    <w:p>
      <w:pPr>
        <w:pStyle w:val="ListBullet"/>
      </w:pPr>
      <w:r>
        <w:rPr>
          <w:sz w:val="22"/>
        </w:rPr>
        <w:t>Обработка входящих писем — AI читает, классифицирует, отвечает или создаёт задачу</w:t>
      </w:r>
    </w:p>
    <w:p>
      <w:pPr>
        <w:pStyle w:val="ListBullet"/>
      </w:pPr>
      <w:r>
        <w:rPr>
          <w:sz w:val="22"/>
        </w:rPr>
        <w:t>Публикация контента в соцсети по расписанию с AI-генерацией</w:t>
      </w:r>
    </w:p>
    <w:p>
      <w:pPr>
        <w:pStyle w:val="ListBullet"/>
      </w:pPr>
      <w:r>
        <w:rPr>
          <w:sz w:val="22"/>
        </w:rPr>
        <w:t>Мониторинг вакансий → анализ AI → уведомление в Telegram</w:t>
      </w:r>
    </w:p>
    <w:p>
      <w:pPr>
        <w:pStyle w:val="ListBullet"/>
      </w:pPr>
      <w:r>
        <w:rPr>
          <w:sz w:val="22"/>
        </w:rPr>
        <w:t>CRM: новый лид → AI пишет персональное письмо → отправляет</w:t>
      </w:r>
    </w:p>
    <w:p>
      <w:pPr>
        <w:pStyle w:val="ListBullet"/>
      </w:pPr>
      <w:r>
        <w:rPr>
          <w:sz w:val="22"/>
        </w:rPr>
        <w:t>Ежедневные отчёты из данных — автоматически каждое утро</w:t>
      </w:r>
    </w:p>
    <w:p>
      <w:pPr>
        <w:pStyle w:val="ListBullet"/>
      </w:pPr>
      <w:r>
        <w:rPr>
          <w:sz w:val="22"/>
        </w:rPr>
        <w:t>AI-ассистент в Telegram/WhatsApp который отвечает на вопросы о тебе</w:t>
      </w:r>
    </w:p>
    <w:p/>
    <w:p>
      <w:pPr>
        <w:pStyle w:val="Heading3"/>
        <w:jc w:val="left"/>
      </w:pPr>
      <w:r>
        <w:rPr>
          <w:color w:val="1E1E1E"/>
          <w:sz w:val="26"/>
        </w:rPr>
        <w:t>📺 Видео на YouTube</w:t>
      </w:r>
    </w:p>
    <w:p>
      <w:pPr>
        <w:pStyle w:val="ListBullet"/>
      </w:pPr>
      <w:r>
        <w:rPr>
          <w:b/>
          <w:color w:val="0066CC"/>
          <w:sz w:val="22"/>
        </w:rPr>
        <w:t>• n8n AI Automation Course for Beginners</w:t>
      </w:r>
      <w:r>
        <w:rPr>
          <w:sz w:val="22"/>
        </w:rPr>
        <w:t xml:space="preserve"> — Полный курс по n8n с AI — от нуля до рабочих сценариев</w:t>
      </w:r>
      <w:r>
        <w:rPr>
          <w:color w:val="787878"/>
          <w:sz w:val="18"/>
        </w:rPr>
        <w:br/>
        <w:t xml:space="preserve">  https://youtube.com/watch?v=1MwSoB0gnM4</w:t>
      </w:r>
    </w:p>
    <w:p>
      <w:pPr>
        <w:pStyle w:val="ListBullet"/>
      </w:pPr>
      <w:r>
        <w:rPr>
          <w:b/>
          <w:color w:val="0066CC"/>
          <w:sz w:val="22"/>
        </w:rPr>
        <w:t>• Build an AI Agent with n8n (no code)</w:t>
      </w:r>
      <w:r>
        <w:rPr>
          <w:sz w:val="22"/>
        </w:rPr>
        <w:t xml:space="preserve"> — Создаём AI-агента на n8n — пошагово</w:t>
      </w:r>
      <w:r>
        <w:rPr>
          <w:color w:val="787878"/>
          <w:sz w:val="18"/>
        </w:rPr>
        <w:br/>
        <w:t xml:space="preserve">  https://youtube.com/watch?v=RI-udxgqEbM</w:t>
      </w:r>
    </w:p>
    <w:p>
      <w:pPr>
        <w:pStyle w:val="ListBullet"/>
      </w:pPr>
      <w:r>
        <w:rPr>
          <w:b/>
          <w:color w:val="0066CC"/>
          <w:sz w:val="22"/>
        </w:rPr>
        <w:t>• Make.com AI Automation Tutorial 2025</w:t>
      </w:r>
      <w:r>
        <w:rPr>
          <w:sz w:val="22"/>
        </w:rPr>
        <w:t xml:space="preserve"> — Make + ChatGPT — практические сценарии</w:t>
      </w:r>
      <w:r>
        <w:rPr>
          <w:color w:val="787878"/>
          <w:sz w:val="18"/>
        </w:rPr>
        <w:br/>
        <w:t xml:space="preserve">  https://youtube.com/watch?v=nj6nAiCpVBQ</w:t>
      </w:r>
    </w:p>
    <w:p>
      <w:pPr>
        <w:pStyle w:val="ListBullet"/>
      </w:pPr>
      <w:r>
        <w:rPr>
          <w:b/>
          <w:color w:val="0066CC"/>
          <w:sz w:val="22"/>
        </w:rPr>
        <w:t>• Канал Cole Medin</w:t>
      </w:r>
      <w:r>
        <w:rPr>
          <w:sz w:val="22"/>
        </w:rPr>
        <w:t xml:space="preserve"> — Лучший канал по n8n и AI-автоматизации, практические кейсы</w:t>
      </w:r>
      <w:r>
        <w:rPr>
          <w:color w:val="787878"/>
          <w:sz w:val="18"/>
        </w:rPr>
        <w:br/>
        <w:t xml:space="preserve">  https://youtube.com/@ColeMedin</w:t>
      </w:r>
    </w:p>
    <w:p>
      <w:pPr>
        <w:pStyle w:val="ListBullet"/>
      </w:pPr>
      <w:r>
        <w:rPr>
          <w:b/>
          <w:color w:val="0066CC"/>
          <w:sz w:val="22"/>
        </w:rPr>
        <w:t>• Канал Leon van Zyl</w:t>
      </w:r>
      <w:r>
        <w:rPr>
          <w:sz w:val="22"/>
        </w:rPr>
        <w:t xml:space="preserve"> — n8n туториалы для бизнеса</w:t>
      </w:r>
      <w:r>
        <w:rPr>
          <w:color w:val="787878"/>
          <w:sz w:val="18"/>
        </w:rPr>
        <w:br/>
        <w:t xml:space="preserve">  https://youtube.com/@leonvanzyl</w:t>
      </w:r>
    </w:p>
    <w:p/>
    <w:p>
      <w:pPr>
        <w:pStyle w:val="Heading3"/>
        <w:jc w:val="left"/>
      </w:pPr>
      <w:r>
        <w:rPr>
          <w:color w:val="1E1E1E"/>
          <w:sz w:val="26"/>
        </w:rPr>
        <w:t>📖 Статьи и ресурсы</w:t>
      </w:r>
    </w:p>
    <w:p>
      <w:pPr>
        <w:pStyle w:val="ListBullet"/>
      </w:pPr>
      <w:r>
        <w:rPr>
          <w:b/>
          <w:color w:val="0066CC"/>
          <w:sz w:val="22"/>
        </w:rPr>
        <w:t>• n8n Docs</w:t>
      </w:r>
      <w:r>
        <w:rPr>
          <w:sz w:val="22"/>
        </w:rPr>
        <w:t xml:space="preserve"> — Официальная документация + примеры сценариев</w:t>
      </w:r>
      <w:r>
        <w:rPr>
          <w:color w:val="787878"/>
          <w:sz w:val="18"/>
        </w:rPr>
        <w:br/>
        <w:t xml:space="preserve">  https://docs.n8n.io</w:t>
      </w:r>
    </w:p>
    <w:p>
      <w:pPr>
        <w:pStyle w:val="ListBullet"/>
      </w:pPr>
      <w:r>
        <w:rPr>
          <w:b/>
          <w:color w:val="0066CC"/>
          <w:sz w:val="22"/>
        </w:rPr>
        <w:t>• n8n Community Templates</w:t>
      </w:r>
      <w:r>
        <w:rPr>
          <w:sz w:val="22"/>
        </w:rPr>
        <w:t xml:space="preserve"> — 1000+ готовых шаблонов автоматизаций</w:t>
      </w:r>
      <w:r>
        <w:rPr>
          <w:color w:val="787878"/>
          <w:sz w:val="18"/>
        </w:rPr>
        <w:br/>
        <w:t xml:space="preserve">  https://n8n.io/workflows</w:t>
      </w:r>
    </w:p>
    <w:p>
      <w:pPr>
        <w:pStyle w:val="ListBullet"/>
      </w:pPr>
      <w:r>
        <w:rPr>
          <w:b/>
          <w:color w:val="0066CC"/>
          <w:sz w:val="22"/>
        </w:rPr>
        <w:t>• Make.com Academy</w:t>
      </w:r>
      <w:r>
        <w:rPr>
          <w:sz w:val="22"/>
        </w:rPr>
        <w:t xml:space="preserve"> — Бесплатные курсы от Make</w:t>
      </w:r>
      <w:r>
        <w:rPr>
          <w:color w:val="787878"/>
          <w:sz w:val="18"/>
        </w:rPr>
        <w:br/>
        <w:t xml:space="preserve">  https://academy.make.com</w:t>
      </w:r>
    </w:p>
    <w:p/>
    <w:p>
      <w:pPr>
        <w:pStyle w:val="Heading3"/>
        <w:jc w:val="left"/>
      </w:pPr>
      <w:r>
        <w:rPr>
          <w:color w:val="1E1E1E"/>
          <w:sz w:val="26"/>
        </w:rPr>
        <w:t>✏️ Практические задания</w:t>
      </w:r>
    </w:p>
    <w:p>
      <w:pPr>
        <w:pStyle w:val="ListBullet"/>
      </w:pPr>
      <w:r>
        <w:rPr>
          <w:sz w:val="22"/>
        </w:rPr>
        <w:t>Настрой уведомление в Telegram при новом письме на почте (Make или n8n)</w:t>
      </w:r>
    </w:p>
    <w:p>
      <w:pPr>
        <w:pStyle w:val="ListBullet"/>
      </w:pPr>
      <w:r>
        <w:rPr>
          <w:sz w:val="22"/>
        </w:rPr>
        <w:t>Создай AI-бота который отвечает на вопросы о твоих услугах (Voiceflow + GPT-4)</w:t>
      </w:r>
    </w:p>
    <w:p>
      <w:pPr>
        <w:pStyle w:val="ListBullet"/>
      </w:pPr>
      <w:r>
        <w:rPr>
          <w:sz w:val="22"/>
        </w:rPr>
        <w:t>Сделай сценарий: мониторинг вакансий hh.ru → AI анализирует подходит ли → уведомление</w:t>
      </w:r>
    </w:p>
    <w:p>
      <w:pPr>
        <w:pStyle w:val="ListBullet"/>
      </w:pPr>
      <w:r>
        <w:rPr>
          <w:sz w:val="22"/>
        </w:rPr>
        <w:t>Автоматическая публикация поста в Telegram каждый день (тема из RSS + GPT-4 переписывает)</w:t>
      </w:r>
    </w:p>
    <w:p>
      <w:r>
        <w:br w:type="page"/>
      </w:r>
    </w:p>
    <w:p>
      <w:r>
        <w:rPr>
          <w:b/>
          <w:color w:val="1A73E8"/>
          <w:sz w:val="34"/>
        </w:rPr>
        <w:t xml:space="preserve">Модуль 5. </w:t>
      </w:r>
      <w:r>
        <w:rPr>
          <w:b/>
          <w:color w:val="1E1E1E"/>
          <w:sz w:val="34"/>
        </w:rPr>
        <w:t>AI-агенты — AI который действует</w:t>
      </w:r>
    </w:p>
    <w:p>
      <w:r>
        <w:rPr>
          <w:i/>
          <w:color w:val="646464"/>
          <w:sz w:val="20"/>
        </w:rPr>
        <w:t>⏱ 1–2 месяца   |   Сложность: ⭐⭐⭐⭐☆ Продвинутый</w:t>
      </w:r>
    </w:p>
    <w:p/>
    <w:p>
      <w:r>
        <w:rPr>
          <w:b w:val="0"/>
          <w:i w:val="0"/>
          <w:sz w:val="22"/>
        </w:rPr>
        <w:t>Агент — это AI который не просто отвечает, а действует: ищет информацию в интернете, управляет файлами, заходит на сайты, выполняет задачи последовательно, помнит контекст. Думает и делает, а не только говорит.</w:t>
      </w:r>
    </w:p>
    <w:p/>
    <w:p>
      <w:pPr>
        <w:pStyle w:val="Heading3"/>
        <w:jc w:val="left"/>
      </w:pPr>
      <w:r>
        <w:rPr>
          <w:color w:val="1E1E1E"/>
          <w:sz w:val="26"/>
        </w:rPr>
        <w:t>Как устроен агент</w:t>
      </w:r>
    </w:p>
    <w:p>
      <w:r>
        <w:rPr>
          <w:b w:val="0"/>
          <w:i/>
          <w:sz w:val="22"/>
        </w:rPr>
        <w:t>Задача → Планирование → Инструменты → Действие → Оценка результата → (повтор если нужно) → Итог</w:t>
      </w:r>
    </w:p>
    <w:p/>
    <w:p>
      <w:r>
        <w:rPr>
          <w:b/>
          <w:i w:val="0"/>
          <w:sz w:val="22"/>
        </w:rPr>
        <w:t>4 компонента любого агента:</w:t>
      </w:r>
    </w:p>
    <w:p>
      <w:pPr>
        <w:pStyle w:val="ListBullet"/>
      </w:pPr>
      <w:r>
        <w:rPr>
          <w:sz w:val="22"/>
        </w:rPr>
        <w:t>LLM (мозг) — GPT-4o, Claude 3.5, Gemini 2.0 — принимает решения</w:t>
      </w:r>
    </w:p>
    <w:p>
      <w:pPr>
        <w:pStyle w:val="ListBullet"/>
      </w:pPr>
      <w:r>
        <w:rPr>
          <w:sz w:val="22"/>
        </w:rPr>
        <w:t>Tools (инструменты) — что умеет: браузер, файлы, API, запуск кода</w:t>
      </w:r>
    </w:p>
    <w:p>
      <w:pPr>
        <w:pStyle w:val="ListBullet"/>
      </w:pPr>
      <w:r>
        <w:rPr>
          <w:sz w:val="22"/>
        </w:rPr>
        <w:t>Memory (память) — краткосрочная (контекст) и долгосрочная (база знаний)</w:t>
      </w:r>
    </w:p>
    <w:p>
      <w:pPr>
        <w:pStyle w:val="ListBullet"/>
      </w:pPr>
      <w:r>
        <w:rPr>
          <w:sz w:val="22"/>
        </w:rPr>
        <w:t>Planning (планирование) — как разбивает сложную задачу на шаги</w:t>
      </w:r>
    </w:p>
    <w:p/>
    <w:p>
      <w:pPr>
        <w:pStyle w:val="Heading3"/>
        <w:jc w:val="left"/>
      </w:pPr>
      <w:r>
        <w:rPr>
          <w:color w:val="1E1E1E"/>
          <w:sz w:val="26"/>
        </w:rPr>
        <w:t>Инструменты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1a73e8" w:color="auto" w:val="clear"/>
          </w:tcPr>
          <w:p>
            <w:r>
              <w:rPr>
                <w:b/>
                <w:color w:val="FFFFFF"/>
                <w:sz w:val="20"/>
              </w:rPr>
              <w:t>Инструмент</w:t>
            </w:r>
          </w:p>
        </w:tc>
        <w:tc>
          <w:tcPr>
            <w:tcW w:type="dxa" w:w="2160"/>
            <w:shd w:fill="1a73e8" w:color="auto" w:val="clear"/>
          </w:tcPr>
          <w:p>
            <w:r>
              <w:rPr>
                <w:b/>
                <w:color w:val="FFFFFF"/>
                <w:sz w:val="20"/>
              </w:rPr>
              <w:t>Для чего</w:t>
            </w:r>
          </w:p>
        </w:tc>
        <w:tc>
          <w:tcPr>
            <w:tcW w:type="dxa" w:w="2160"/>
            <w:shd w:fill="1a73e8" w:color="auto" w:val="clear"/>
          </w:tcPr>
          <w:p>
            <w:r>
              <w:rPr>
                <w:b/>
                <w:color w:val="FFFFFF"/>
                <w:sz w:val="20"/>
              </w:rPr>
              <w:t>Сложность</w:t>
            </w:r>
          </w:p>
        </w:tc>
        <w:tc>
          <w:tcPr>
            <w:tcW w:type="dxa" w:w="2160"/>
            <w:shd w:fill="1a73e8" w:color="auto" w:val="clear"/>
          </w:tcPr>
          <w:p>
            <w:r>
              <w:rPr>
                <w:b/>
                <w:color w:val="FFFFFF"/>
                <w:sz w:val="20"/>
              </w:rPr>
              <w:t>Цена</w:t>
            </w:r>
          </w:p>
        </w:tc>
      </w:tr>
      <w:tr>
        <w:tc>
          <w:tcPr>
            <w:tcW w:type="dxa" w:w="2160"/>
            <w:shd w:fill="f0f4ff" w:color="auto" w:val="clear"/>
          </w:tcPr>
          <w:p>
            <w:r>
              <w:rPr>
                <w:sz w:val="20"/>
              </w:rPr>
              <w:t>OpenClaw</w:t>
            </w:r>
          </w:p>
        </w:tc>
        <w:tc>
          <w:tcPr>
            <w:tcW w:type="dxa" w:w="2160"/>
            <w:shd w:fill="f0f4ff" w:color="auto" w:val="clear"/>
          </w:tcPr>
          <w:p>
            <w:r>
              <w:rPr>
                <w:sz w:val="20"/>
              </w:rPr>
              <w:t>Готовый агент-ассистент с памятью и инструментами</w:t>
            </w:r>
          </w:p>
        </w:tc>
        <w:tc>
          <w:tcPr>
            <w:tcW w:type="dxa" w:w="2160"/>
            <w:shd w:fill="f0f4ff" w:color="auto" w:val="clear"/>
          </w:tcPr>
          <w:p>
            <w:r>
              <w:rPr>
                <w:sz w:val="20"/>
              </w:rPr>
              <w:t>⭐</w:t>
            </w:r>
          </w:p>
        </w:tc>
        <w:tc>
          <w:tcPr>
            <w:tcW w:type="dxa" w:w="2160"/>
            <w:shd w:fill="f0f4ff" w:color="auto" w:val="clear"/>
          </w:tcPr>
          <w:p>
            <w:r>
              <w:rPr>
                <w:sz w:val="20"/>
              </w:rPr>
              <w:t>От $20/мес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Dify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No-code агенты с UI, RAG, workflow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⭐⭐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Бесплатно / self-hosted</w:t>
            </w:r>
          </w:p>
        </w:tc>
      </w:tr>
      <w:tr>
        <w:tc>
          <w:tcPr>
            <w:tcW w:type="dxa" w:w="2160"/>
            <w:shd w:fill="f0f4ff" w:color="auto" w:val="clear"/>
          </w:tcPr>
          <w:p>
            <w:r>
              <w:rPr>
                <w:sz w:val="20"/>
              </w:rPr>
              <w:t>CrewAI</w:t>
            </w:r>
          </w:p>
        </w:tc>
        <w:tc>
          <w:tcPr>
            <w:tcW w:type="dxa" w:w="2160"/>
            <w:shd w:fill="f0f4ff" w:color="auto" w:val="clear"/>
          </w:tcPr>
          <w:p>
            <w:r>
              <w:rPr>
                <w:sz w:val="20"/>
              </w:rPr>
              <w:t>Мульти-агентные системы (Python)</w:t>
            </w:r>
          </w:p>
        </w:tc>
        <w:tc>
          <w:tcPr>
            <w:tcW w:type="dxa" w:w="2160"/>
            <w:shd w:fill="f0f4ff" w:color="auto" w:val="clear"/>
          </w:tcPr>
          <w:p>
            <w:r>
              <w:rPr>
                <w:sz w:val="20"/>
              </w:rPr>
              <w:t>⭐⭐⭐</w:t>
            </w:r>
          </w:p>
        </w:tc>
        <w:tc>
          <w:tcPr>
            <w:tcW w:type="dxa" w:w="2160"/>
            <w:shd w:fill="f0f4ff" w:color="auto" w:val="clear"/>
          </w:tcPr>
          <w:p>
            <w:r>
              <w:rPr>
                <w:sz w:val="20"/>
              </w:rPr>
              <w:t>Бесплатно (open-source)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LangChain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Фреймворк для агентов на Python, максимальный контроль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⭐⭐⭐⭐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Бесплатно</w:t>
            </w:r>
          </w:p>
        </w:tc>
      </w:tr>
      <w:tr>
        <w:tc>
          <w:tcPr>
            <w:tcW w:type="dxa" w:w="2160"/>
            <w:shd w:fill="f0f4ff" w:color="auto" w:val="clear"/>
          </w:tcPr>
          <w:p>
            <w:r>
              <w:rPr>
                <w:sz w:val="20"/>
              </w:rPr>
              <w:t>AutoGen (Microsoft)</w:t>
            </w:r>
          </w:p>
        </w:tc>
        <w:tc>
          <w:tcPr>
            <w:tcW w:type="dxa" w:w="2160"/>
            <w:shd w:fill="f0f4ff" w:color="auto" w:val="clear"/>
          </w:tcPr>
          <w:p>
            <w:r>
              <w:rPr>
                <w:sz w:val="20"/>
              </w:rPr>
              <w:t>Агенты которые общаются между собой</w:t>
            </w:r>
          </w:p>
        </w:tc>
        <w:tc>
          <w:tcPr>
            <w:tcW w:type="dxa" w:w="2160"/>
            <w:shd w:fill="f0f4ff" w:color="auto" w:val="clear"/>
          </w:tcPr>
          <w:p>
            <w:r>
              <w:rPr>
                <w:sz w:val="20"/>
              </w:rPr>
              <w:t>⭐⭐⭐</w:t>
            </w:r>
          </w:p>
        </w:tc>
        <w:tc>
          <w:tcPr>
            <w:tcW w:type="dxa" w:w="2160"/>
            <w:shd w:fill="f0f4ff" w:color="auto" w:val="clear"/>
          </w:tcPr>
          <w:p>
            <w:r>
              <w:rPr>
                <w:sz w:val="20"/>
              </w:rPr>
              <w:t>Бесплатно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LangGraph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Граф-агенты, сложные воркфлоу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⭐⭐⭐⭐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Бесплатно</w:t>
            </w:r>
          </w:p>
        </w:tc>
      </w:tr>
      <w:tr>
        <w:tc>
          <w:tcPr>
            <w:tcW w:type="dxa" w:w="2160"/>
            <w:shd w:fill="f0f4ff" w:color="auto" w:val="clear"/>
          </w:tcPr>
          <w:p>
            <w:r>
              <w:rPr>
                <w:sz w:val="20"/>
              </w:rPr>
              <w:t>Flowise</w:t>
            </w:r>
          </w:p>
        </w:tc>
        <w:tc>
          <w:tcPr>
            <w:tcW w:type="dxa" w:w="2160"/>
            <w:shd w:fill="f0f4ff" w:color="auto" w:val="clear"/>
          </w:tcPr>
          <w:p>
            <w:r>
              <w:rPr>
                <w:sz w:val="20"/>
              </w:rPr>
              <w:t>No-code LangChain, визуальный конструктор</w:t>
            </w:r>
          </w:p>
        </w:tc>
        <w:tc>
          <w:tcPr>
            <w:tcW w:type="dxa" w:w="2160"/>
            <w:shd w:fill="f0f4ff" w:color="auto" w:val="clear"/>
          </w:tcPr>
          <w:p>
            <w:r>
              <w:rPr>
                <w:sz w:val="20"/>
              </w:rPr>
              <w:t>⭐⭐</w:t>
            </w:r>
          </w:p>
        </w:tc>
        <w:tc>
          <w:tcPr>
            <w:tcW w:type="dxa" w:w="2160"/>
            <w:shd w:fill="f0f4ff" w:color="auto" w:val="clear"/>
          </w:tcPr>
          <w:p>
            <w:r>
              <w:rPr>
                <w:sz w:val="20"/>
              </w:rPr>
              <w:t>Бесплатно / self-hosted</w:t>
            </w:r>
          </w:p>
        </w:tc>
      </w:tr>
    </w:tbl>
    <w:p/>
    <w:p>
      <w:pPr>
        <w:pStyle w:val="Heading3"/>
        <w:jc w:val="left"/>
      </w:pPr>
      <w:r>
        <w:rPr>
          <w:color w:val="1E1E1E"/>
          <w:sz w:val="26"/>
        </w:rPr>
        <w:t>📺 Видео на YouTube</w:t>
      </w:r>
    </w:p>
    <w:p>
      <w:pPr>
        <w:pStyle w:val="ListBullet"/>
      </w:pPr>
      <w:r>
        <w:rPr>
          <w:b/>
          <w:color w:val="0066CC"/>
          <w:sz w:val="22"/>
        </w:rPr>
        <w:t>• LangChain Full Course for Beginners 2025</w:t>
      </w:r>
      <w:r>
        <w:rPr>
          <w:sz w:val="22"/>
        </w:rPr>
        <w:t xml:space="preserve"> — Freecodcamp — полный курс по LangChain (3 часа)</w:t>
      </w:r>
      <w:r>
        <w:rPr>
          <w:color w:val="787878"/>
          <w:sz w:val="18"/>
        </w:rPr>
        <w:br/>
        <w:t xml:space="preserve">  https://youtube.com/watch?v=lG7Uxts9SXs</w:t>
      </w:r>
    </w:p>
    <w:p>
      <w:pPr>
        <w:pStyle w:val="ListBullet"/>
      </w:pPr>
      <w:r>
        <w:rPr>
          <w:b/>
          <w:color w:val="0066CC"/>
          <w:sz w:val="22"/>
        </w:rPr>
        <w:t>• Build AI Agents with CrewAI</w:t>
      </w:r>
      <w:r>
        <w:rPr>
          <w:sz w:val="22"/>
        </w:rPr>
        <w:t xml:space="preserve"> — Создаём мульти-агентную систему с CrewAI — пошагово</w:t>
      </w:r>
      <w:r>
        <w:rPr>
          <w:color w:val="787878"/>
          <w:sz w:val="18"/>
        </w:rPr>
        <w:br/>
        <w:t xml:space="preserve">  https://youtube.com/watch?v=tnejrr-0a94</w:t>
      </w:r>
    </w:p>
    <w:p>
      <w:pPr>
        <w:pStyle w:val="ListBullet"/>
      </w:pPr>
      <w:r>
        <w:rPr>
          <w:b/>
          <w:color w:val="0066CC"/>
          <w:sz w:val="22"/>
        </w:rPr>
        <w:t>• AutoGen Tutorial — Multi-Agent AI</w:t>
      </w:r>
      <w:r>
        <w:rPr>
          <w:sz w:val="22"/>
        </w:rPr>
        <w:t xml:space="preserve"> — Microsoft AutoGen — агенты которые работают в команде</w:t>
      </w:r>
      <w:r>
        <w:rPr>
          <w:color w:val="787878"/>
          <w:sz w:val="18"/>
        </w:rPr>
        <w:br/>
        <w:t xml:space="preserve">  https://youtube.com/watch?v=V2qZ_lgxTzg</w:t>
      </w:r>
    </w:p>
    <w:p>
      <w:pPr>
        <w:pStyle w:val="ListBullet"/>
      </w:pPr>
      <w:r>
        <w:rPr>
          <w:b/>
          <w:color w:val="0066CC"/>
          <w:sz w:val="22"/>
        </w:rPr>
        <w:t>• Dify.AI Tutorial — No-Code AI Agents</w:t>
      </w:r>
      <w:r>
        <w:rPr>
          <w:sz w:val="22"/>
        </w:rPr>
        <w:t xml:space="preserve"> — Строим агента без кода на Dify</w:t>
      </w:r>
      <w:r>
        <w:rPr>
          <w:color w:val="787878"/>
          <w:sz w:val="18"/>
        </w:rPr>
        <w:br/>
        <w:t xml:space="preserve">  https://youtube.com/watch?v=rLAXVQ1SaFA</w:t>
      </w:r>
    </w:p>
    <w:p>
      <w:pPr>
        <w:pStyle w:val="ListBullet"/>
      </w:pPr>
      <w:r>
        <w:rPr>
          <w:b/>
          <w:color w:val="0066CC"/>
          <w:sz w:val="22"/>
        </w:rPr>
        <w:t>• Канал David Ondrej</w:t>
      </w:r>
      <w:r>
        <w:rPr>
          <w:sz w:val="22"/>
        </w:rPr>
        <w:t xml:space="preserve"> — Лучший канал про AI-агентов — практика, кейсы, архитектуры</w:t>
      </w:r>
      <w:r>
        <w:rPr>
          <w:color w:val="787878"/>
          <w:sz w:val="18"/>
        </w:rPr>
        <w:br/>
        <w:t xml:space="preserve">  https://youtube.com/@DavidOndrej</w:t>
      </w:r>
    </w:p>
    <w:p>
      <w:pPr>
        <w:pStyle w:val="ListBullet"/>
      </w:pPr>
      <w:r>
        <w:rPr>
          <w:b/>
          <w:color w:val="0066CC"/>
          <w:sz w:val="22"/>
        </w:rPr>
        <w:t>• Канал AI Jason</w:t>
      </w:r>
      <w:r>
        <w:rPr>
          <w:sz w:val="22"/>
        </w:rPr>
        <w:t xml:space="preserve"> — Продвинутые туториалы по агентам и автоматизации</w:t>
      </w:r>
      <w:r>
        <w:rPr>
          <w:color w:val="787878"/>
          <w:sz w:val="18"/>
        </w:rPr>
        <w:br/>
        <w:t xml:space="preserve">  https://youtube.com/@AIJasonZ</w:t>
      </w:r>
    </w:p>
    <w:p/>
    <w:p>
      <w:pPr>
        <w:pStyle w:val="Heading3"/>
        <w:jc w:val="left"/>
      </w:pPr>
      <w:r>
        <w:rPr>
          <w:color w:val="1E1E1E"/>
          <w:sz w:val="26"/>
        </w:rPr>
        <w:t>📖 Статьи и курсы</w:t>
      </w:r>
    </w:p>
    <w:p>
      <w:pPr>
        <w:pStyle w:val="ListBullet"/>
      </w:pPr>
      <w:r>
        <w:rPr>
          <w:b/>
          <w:color w:val="0066CC"/>
          <w:sz w:val="22"/>
        </w:rPr>
        <w:t>• LangChain Docs</w:t>
      </w:r>
      <w:r>
        <w:rPr>
          <w:sz w:val="22"/>
        </w:rPr>
        <w:t xml:space="preserve"> — Официальная документация — лучший старт для разработки агентов</w:t>
      </w:r>
      <w:r>
        <w:rPr>
          <w:color w:val="787878"/>
          <w:sz w:val="18"/>
        </w:rPr>
        <w:br/>
        <w:t xml:space="preserve">  https://python.langchain.com/docs</w:t>
      </w:r>
    </w:p>
    <w:p>
      <w:pPr>
        <w:pStyle w:val="ListBullet"/>
      </w:pPr>
      <w:r>
        <w:rPr>
          <w:b/>
          <w:color w:val="0066CC"/>
          <w:sz w:val="22"/>
        </w:rPr>
        <w:t>• CrewAI Docs</w:t>
      </w:r>
      <w:r>
        <w:rPr>
          <w:sz w:val="22"/>
        </w:rPr>
        <w:t xml:space="preserve"> — Документация по CrewAI с примерами мульти-агентных систем</w:t>
      </w:r>
      <w:r>
        <w:rPr>
          <w:color w:val="787878"/>
          <w:sz w:val="18"/>
        </w:rPr>
        <w:br/>
        <w:t xml:space="preserve">  https://docs.crewai.com</w:t>
      </w:r>
    </w:p>
    <w:p>
      <w:pPr>
        <w:pStyle w:val="ListBullet"/>
      </w:pPr>
      <w:r>
        <w:rPr>
          <w:b/>
          <w:color w:val="0066CC"/>
          <w:sz w:val="22"/>
        </w:rPr>
        <w:t>• Курс AI Agents (DeepLearning.AI)</w:t>
      </w:r>
      <w:r>
        <w:rPr>
          <w:sz w:val="22"/>
        </w:rPr>
        <w:t xml:space="preserve"> — Бесплатный курс от Andrew Ng по агентам на LangGraph</w:t>
      </w:r>
      <w:r>
        <w:rPr>
          <w:color w:val="787878"/>
          <w:sz w:val="18"/>
        </w:rPr>
        <w:br/>
        <w:t xml:space="preserve">  https://www.deeplearning.ai/short-courses/ai-agents-in-langgraph/</w:t>
      </w:r>
    </w:p>
    <w:p>
      <w:pPr>
        <w:pStyle w:val="ListBullet"/>
      </w:pPr>
      <w:r>
        <w:rPr>
          <w:b/>
          <w:color w:val="0066CC"/>
          <w:sz w:val="22"/>
        </w:rPr>
        <w:t>• Building LLM Applications (Hugging Face)</w:t>
      </w:r>
      <w:r>
        <w:rPr>
          <w:sz w:val="22"/>
        </w:rPr>
        <w:t xml:space="preserve"> — Практические рецепты — RAG, агенты, fine-tuning</w:t>
      </w:r>
      <w:r>
        <w:rPr>
          <w:color w:val="787878"/>
          <w:sz w:val="18"/>
        </w:rPr>
        <w:br/>
        <w:t xml:space="preserve">  https://huggingface.co/learn/cookbook/en/index</w:t>
      </w:r>
    </w:p>
    <w:p>
      <w:pPr>
        <w:pStyle w:val="ListBullet"/>
      </w:pPr>
      <w:r>
        <w:rPr>
          <w:b/>
          <w:color w:val="0066CC"/>
          <w:sz w:val="22"/>
        </w:rPr>
        <w:t>• Anthropic Agent Patterns</w:t>
      </w:r>
      <w:r>
        <w:rPr>
          <w:sz w:val="22"/>
        </w:rPr>
        <w:t xml:space="preserve"> — Официальное руководство Anthropic по паттернам агентов</w:t>
      </w:r>
      <w:r>
        <w:rPr>
          <w:color w:val="787878"/>
          <w:sz w:val="18"/>
        </w:rPr>
        <w:br/>
        <w:t xml:space="preserve">  https://www.anthropic.com/research/building-effective-agents</w:t>
      </w:r>
    </w:p>
    <w:p/>
    <w:p>
      <w:pPr>
        <w:pStyle w:val="Heading3"/>
        <w:jc w:val="left"/>
      </w:pPr>
      <w:r>
        <w:rPr>
          <w:color w:val="1E1E1E"/>
          <w:sz w:val="26"/>
        </w:rPr>
        <w:t>Продвинутые концепции</w:t>
      </w:r>
    </w:p>
    <w:p>
      <w:r>
        <w:rPr>
          <w:b/>
          <w:i w:val="0"/>
          <w:sz w:val="22"/>
        </w:rPr>
        <w:t>RAG (Retrieval-Augmented Generation):</w:t>
      </w:r>
    </w:p>
    <w:p>
      <w:r>
        <w:rPr>
          <w:b w:val="0"/>
          <w:i w:val="0"/>
          <w:sz w:val="22"/>
        </w:rPr>
        <w:t>Агент работает с твоей базой знаний — документами, сайтами, базами данных. Отвечает на вопросы используя твои данные.</w:t>
      </w:r>
    </w:p>
    <w:p/>
    <w:p>
      <w:r>
        <w:rPr>
          <w:b/>
          <w:i w:val="0"/>
          <w:sz w:val="22"/>
        </w:rPr>
        <w:t>Multi-agent systems:</w:t>
      </w:r>
    </w:p>
    <w:p>
      <w:r>
        <w:rPr>
          <w:b w:val="0"/>
          <w:i w:val="0"/>
          <w:sz w:val="22"/>
        </w:rPr>
        <w:t>Несколько агентов работают вместе: один ищет, другой анализирует, третий пишет отчёт. Каждый специализирован.</w:t>
      </w:r>
    </w:p>
    <w:p/>
    <w:p>
      <w:r>
        <w:rPr>
          <w:b/>
          <w:i w:val="0"/>
          <w:sz w:val="22"/>
        </w:rPr>
        <w:t>Tool use / Function calling:</w:t>
      </w:r>
    </w:p>
    <w:p>
      <w:r>
        <w:rPr>
          <w:b w:val="0"/>
          <w:i w:val="0"/>
          <w:sz w:val="22"/>
        </w:rPr>
        <w:t>Агент умеет вызывать функции: запустить поиск, отправить письмо, записать в базу данных, выполнить код.</w:t>
      </w:r>
    </w:p>
    <w:p/>
    <w:p>
      <w:pPr>
        <w:pStyle w:val="Heading3"/>
        <w:jc w:val="left"/>
      </w:pPr>
      <w:r>
        <w:rPr>
          <w:color w:val="1E1E1E"/>
          <w:sz w:val="26"/>
        </w:rPr>
        <w:t>✏️ Практические задания</w:t>
      </w:r>
    </w:p>
    <w:p>
      <w:pPr>
        <w:pStyle w:val="ListBullet"/>
      </w:pPr>
      <w:r>
        <w:rPr>
          <w:sz w:val="22"/>
        </w:rPr>
        <w:t>Настрой Dify — создай агента который отвечает на вопросы по загруженным документам (RAG)</w:t>
      </w:r>
    </w:p>
    <w:p>
      <w:pPr>
        <w:pStyle w:val="ListBullet"/>
      </w:pPr>
      <w:r>
        <w:rPr>
          <w:sz w:val="22"/>
        </w:rPr>
        <w:t>Сделай агента на CrewAI: 1й агент ищет вакансии, 2й анализирует, 3й пишет отклик</w:t>
      </w:r>
    </w:p>
    <w:p>
      <w:pPr>
        <w:pStyle w:val="ListBullet"/>
      </w:pPr>
      <w:r>
        <w:rPr>
          <w:sz w:val="22"/>
        </w:rPr>
        <w:t>Создай агента который мониторит конкурентов — раз в день проверяет их сайты и присылает дайджест</w:t>
      </w:r>
    </w:p>
    <w:p>
      <w:pPr>
        <w:pStyle w:val="ListBullet"/>
      </w:pPr>
      <w:r>
        <w:rPr>
          <w:sz w:val="22"/>
        </w:rPr>
        <w:t>Построй мульти-агентную систему для автоматического исследования рынка</w:t>
      </w:r>
    </w:p>
    <w:p>
      <w:r>
        <w:br w:type="page"/>
      </w:r>
    </w:p>
    <w:p>
      <w:pPr>
        <w:pStyle w:val="Heading1"/>
        <w:jc w:val="left"/>
      </w:pPr>
      <w:r>
        <w:rPr>
          <w:color w:val="1E1E1E"/>
          <w:sz w:val="40"/>
        </w:rPr>
        <w:t>Дополнительные ресурсы</w:t>
      </w:r>
    </w:p>
    <w:p>
      <w:pPr>
        <w:pStyle w:val="Heading2"/>
        <w:jc w:val="left"/>
      </w:pPr>
      <w:r>
        <w:rPr>
          <w:color w:val="1E1E1E"/>
          <w:sz w:val="32"/>
        </w:rPr>
        <w:t>YouTube каналы обязательные к подписке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1a73e8" w:color="auto" w:val="clear"/>
          </w:tcPr>
          <w:p>
            <w:r>
              <w:rPr>
                <w:b/>
                <w:color w:val="FFFFFF"/>
                <w:sz w:val="20"/>
              </w:rPr>
              <w:t>Канал</w:t>
            </w:r>
          </w:p>
        </w:tc>
        <w:tc>
          <w:tcPr>
            <w:tcW w:type="dxa" w:w="2880"/>
            <w:shd w:fill="1a73e8" w:color="auto" w:val="clear"/>
          </w:tcPr>
          <w:p>
            <w:r>
              <w:rPr>
                <w:b/>
                <w:color w:val="FFFFFF"/>
                <w:sz w:val="20"/>
              </w:rPr>
              <w:t>Тематика</w:t>
            </w:r>
          </w:p>
        </w:tc>
        <w:tc>
          <w:tcPr>
            <w:tcW w:type="dxa" w:w="2880"/>
            <w:shd w:fill="1a73e8" w:color="auto" w:val="clear"/>
          </w:tcPr>
          <w:p>
            <w:r>
              <w:rPr>
                <w:b/>
                <w:color w:val="FFFFFF"/>
                <w:sz w:val="20"/>
              </w:rPr>
              <w:t>Аудитория</w:t>
            </w:r>
          </w:p>
        </w:tc>
      </w:tr>
      <w:tr>
        <w:tc>
          <w:tcPr>
            <w:tcW w:type="dxa" w:w="2880"/>
            <w:shd w:fill="f0f4ff" w:color="auto" w:val="clear"/>
          </w:tcPr>
          <w:p>
            <w:r>
              <w:rPr>
                <w:sz w:val="20"/>
              </w:rPr>
              <w:t>Matt Wolfe (@mreflow)</w:t>
            </w:r>
          </w:p>
        </w:tc>
        <w:tc>
          <w:tcPr>
            <w:tcW w:type="dxa" w:w="2880"/>
            <w:shd w:fill="f0f4ff" w:color="auto" w:val="clear"/>
          </w:tcPr>
          <w:p>
            <w:r>
              <w:rPr>
                <w:sz w:val="20"/>
              </w:rPr>
              <w:t>Обзоры всех новых AI инструментов</w:t>
            </w:r>
          </w:p>
        </w:tc>
        <w:tc>
          <w:tcPr>
            <w:tcW w:type="dxa" w:w="2880"/>
            <w:shd w:fill="f0f4ff" w:color="auto" w:val="clear"/>
          </w:tcPr>
          <w:p>
            <w:r>
              <w:rPr>
                <w:sz w:val="20"/>
              </w:rPr>
              <w:t>Широкая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David Ondrej (@DavidOndrej)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AI-агенты, автоматизация, практика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Продвинутая</w:t>
            </w:r>
          </w:p>
        </w:tc>
      </w:tr>
      <w:tr>
        <w:tc>
          <w:tcPr>
            <w:tcW w:type="dxa" w:w="2880"/>
            <w:shd w:fill="f0f4ff" w:color="auto" w:val="clear"/>
          </w:tcPr>
          <w:p>
            <w:r>
              <w:rPr>
                <w:sz w:val="20"/>
              </w:rPr>
              <w:t>AI Jason (@AIJasonZ)</w:t>
            </w:r>
          </w:p>
        </w:tc>
        <w:tc>
          <w:tcPr>
            <w:tcW w:type="dxa" w:w="2880"/>
            <w:shd w:fill="f0f4ff" w:color="auto" w:val="clear"/>
          </w:tcPr>
          <w:p>
            <w:r>
              <w:rPr>
                <w:sz w:val="20"/>
              </w:rPr>
              <w:t>Агенты, no-code, кейсы</w:t>
            </w:r>
          </w:p>
        </w:tc>
        <w:tc>
          <w:tcPr>
            <w:tcW w:type="dxa" w:w="2880"/>
            <w:shd w:fill="f0f4ff" w:color="auto" w:val="clear"/>
          </w:tcPr>
          <w:p>
            <w:r>
              <w:rPr>
                <w:sz w:val="20"/>
              </w:rPr>
              <w:t>Средняя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Cole Medin (@ColeMedin)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n8n, LangChain, агенты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Продвинутая</w:t>
            </w:r>
          </w:p>
        </w:tc>
      </w:tr>
      <w:tr>
        <w:tc>
          <w:tcPr>
            <w:tcW w:type="dxa" w:w="2880"/>
            <w:shd w:fill="f0f4ff" w:color="auto" w:val="clear"/>
          </w:tcPr>
          <w:p>
            <w:r>
              <w:rPr>
                <w:sz w:val="20"/>
              </w:rPr>
              <w:t>Fireship (@Fireship)</w:t>
            </w:r>
          </w:p>
        </w:tc>
        <w:tc>
          <w:tcPr>
            <w:tcW w:type="dxa" w:w="2880"/>
            <w:shd w:fill="f0f4ff" w:color="auto" w:val="clear"/>
          </w:tcPr>
          <w:p>
            <w:r>
              <w:rPr>
                <w:sz w:val="20"/>
              </w:rPr>
              <w:t>Технические объяснения за 100 секунд</w:t>
            </w:r>
          </w:p>
        </w:tc>
        <w:tc>
          <w:tcPr>
            <w:tcW w:type="dxa" w:w="2880"/>
            <w:shd w:fill="f0f4ff" w:color="auto" w:val="clear"/>
          </w:tcPr>
          <w:p>
            <w:r>
              <w:rPr>
                <w:sz w:val="20"/>
              </w:rPr>
              <w:t>Техническая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Two Minute Papers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Обзоры научных статей по AI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Академическая</w:t>
            </w:r>
          </w:p>
        </w:tc>
      </w:tr>
    </w:tbl>
    <w:p/>
    <w:p>
      <w:pPr>
        <w:pStyle w:val="Heading2"/>
        <w:jc w:val="left"/>
      </w:pPr>
      <w:r>
        <w:rPr>
          <w:color w:val="1E1E1E"/>
          <w:sz w:val="32"/>
        </w:rPr>
        <w:t>Telegram каналы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1a73e8" w:color="auto" w:val="clear"/>
          </w:tcPr>
          <w:p>
            <w:r>
              <w:rPr>
                <w:b/>
                <w:color w:val="FFFFFF"/>
                <w:sz w:val="20"/>
              </w:rPr>
              <w:t>Канал</w:t>
            </w:r>
          </w:p>
        </w:tc>
        <w:tc>
          <w:tcPr>
            <w:tcW w:type="dxa" w:w="4320"/>
            <w:shd w:fill="1a73e8" w:color="auto" w:val="clear"/>
          </w:tcPr>
          <w:p>
            <w:r>
              <w:rPr>
                <w:b/>
                <w:color w:val="FFFFFF"/>
                <w:sz w:val="20"/>
              </w:rPr>
              <w:t>О чём</w:t>
            </w:r>
          </w:p>
        </w:tc>
      </w:tr>
      <w:tr>
        <w:tc>
          <w:tcPr>
            <w:tcW w:type="dxa" w:w="4320"/>
            <w:shd w:fill="f0f4ff" w:color="auto" w:val="clear"/>
          </w:tcPr>
          <w:p>
            <w:r>
              <w:rPr>
                <w:sz w:val="20"/>
              </w:rPr>
              <w:t>@ai_newz</w:t>
            </w:r>
          </w:p>
        </w:tc>
        <w:tc>
          <w:tcPr>
            <w:tcW w:type="dxa" w:w="4320"/>
            <w:shd w:fill="f0f4ff" w:color="auto" w:val="clear"/>
          </w:tcPr>
          <w:p>
            <w:r>
              <w:rPr>
                <w:sz w:val="20"/>
              </w:rPr>
              <w:t>Новости AI на русском, ежедневно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@aitoolsclub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Новые AI инструменты — первым узнаёшь</w:t>
            </w:r>
          </w:p>
        </w:tc>
      </w:tr>
      <w:tr>
        <w:tc>
          <w:tcPr>
            <w:tcW w:type="dxa" w:w="4320"/>
            <w:shd w:fill="f0f4ff" w:color="auto" w:val="clear"/>
          </w:tcPr>
          <w:p>
            <w:r>
              <w:rPr>
                <w:sz w:val="20"/>
              </w:rPr>
              <w:t>@openai_ru</w:t>
            </w:r>
          </w:p>
        </w:tc>
        <w:tc>
          <w:tcPr>
            <w:tcW w:type="dxa" w:w="4320"/>
            <w:shd w:fill="f0f4ff" w:color="auto" w:val="clear"/>
          </w:tcPr>
          <w:p>
            <w:r>
              <w:rPr>
                <w:sz w:val="20"/>
              </w:rPr>
              <w:t>OpenAI новости на русском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@langchain_ai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LangChain обновления (eng)</w:t>
            </w:r>
          </w:p>
        </w:tc>
      </w:tr>
      <w:tr>
        <w:tc>
          <w:tcPr>
            <w:tcW w:type="dxa" w:w="4320"/>
            <w:shd w:fill="f0f4ff" w:color="auto" w:val="clear"/>
          </w:tcPr>
          <w:p>
            <w:r>
              <w:rPr>
                <w:sz w:val="20"/>
              </w:rPr>
              <w:t>@midjourney_ru</w:t>
            </w:r>
          </w:p>
        </w:tc>
        <w:tc>
          <w:tcPr>
            <w:tcW w:type="dxa" w:w="4320"/>
            <w:shd w:fill="f0f4ff" w:color="auto" w:val="clear"/>
          </w:tcPr>
          <w:p>
            <w:r>
              <w:rPr>
                <w:sz w:val="20"/>
              </w:rPr>
              <w:t>Midjourney советы и примеры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@n8n_ru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n8n автоматизация на русском</w:t>
            </w:r>
          </w:p>
        </w:tc>
      </w:tr>
    </w:tbl>
    <w:p/>
    <w:p>
      <w:pPr>
        <w:pStyle w:val="Heading2"/>
        <w:jc w:val="left"/>
      </w:pPr>
      <w:r>
        <w:rPr>
          <w:color w:val="1E1E1E"/>
          <w:sz w:val="32"/>
        </w:rPr>
        <w:t>Полезные сайты</w:t>
      </w:r>
    </w:p>
    <w:p>
      <w:pPr>
        <w:pStyle w:val="ListBullet"/>
      </w:pPr>
      <w:r>
        <w:rPr>
          <w:b/>
          <w:color w:val="0066CC"/>
          <w:sz w:val="22"/>
        </w:rPr>
        <w:t>• There's An AI For That</w:t>
      </w:r>
      <w:r>
        <w:rPr>
          <w:sz w:val="22"/>
        </w:rPr>
        <w:t xml:space="preserve"> — База всех AI инструментов — найди нужный</w:t>
      </w:r>
      <w:r>
        <w:rPr>
          <w:color w:val="787878"/>
          <w:sz w:val="18"/>
        </w:rPr>
        <w:br/>
        <w:t xml:space="preserve">  https://theresanaiforthat.com</w:t>
      </w:r>
    </w:p>
    <w:p>
      <w:pPr>
        <w:pStyle w:val="ListBullet"/>
      </w:pPr>
      <w:r>
        <w:rPr>
          <w:b/>
          <w:color w:val="0066CC"/>
          <w:sz w:val="22"/>
        </w:rPr>
        <w:t>• Futurepedia</w:t>
      </w:r>
      <w:r>
        <w:rPr>
          <w:sz w:val="22"/>
        </w:rPr>
        <w:t xml:space="preserve"> — Каталог AI инструментов с рейтингами</w:t>
      </w:r>
      <w:r>
        <w:rPr>
          <w:color w:val="787878"/>
          <w:sz w:val="18"/>
        </w:rPr>
        <w:br/>
        <w:t xml:space="preserve">  https://www.futurepedia.io</w:t>
      </w:r>
    </w:p>
    <w:p>
      <w:pPr>
        <w:pStyle w:val="ListBullet"/>
      </w:pPr>
      <w:r>
        <w:rPr>
          <w:b/>
          <w:color w:val="0066CC"/>
          <w:sz w:val="22"/>
        </w:rPr>
        <w:t>• Hugging Face</w:t>
      </w:r>
      <w:r>
        <w:rPr>
          <w:sz w:val="22"/>
        </w:rPr>
        <w:t xml:space="preserve"> — Главная платформа для AI моделей и демо</w:t>
      </w:r>
      <w:r>
        <w:rPr>
          <w:color w:val="787878"/>
          <w:sz w:val="18"/>
        </w:rPr>
        <w:br/>
        <w:t xml:space="preserve">  https://huggingface.co</w:t>
      </w:r>
    </w:p>
    <w:p>
      <w:pPr>
        <w:pStyle w:val="ListBullet"/>
      </w:pPr>
      <w:r>
        <w:rPr>
          <w:b/>
          <w:color w:val="0066CC"/>
          <w:sz w:val="22"/>
        </w:rPr>
        <w:t>• Papers With Code</w:t>
      </w:r>
      <w:r>
        <w:rPr>
          <w:sz w:val="22"/>
        </w:rPr>
        <w:t xml:space="preserve"> — Научные статьи + код — следи за трендами</w:t>
      </w:r>
      <w:r>
        <w:rPr>
          <w:color w:val="787878"/>
          <w:sz w:val="18"/>
        </w:rPr>
        <w:br/>
        <w:t xml:space="preserve">  https://paperswithcode.com</w:t>
      </w:r>
    </w:p>
    <w:p>
      <w:pPr>
        <w:pStyle w:val="ListBullet"/>
      </w:pPr>
      <w:r>
        <w:rPr>
          <w:b/>
          <w:color w:val="0066CC"/>
          <w:sz w:val="22"/>
        </w:rPr>
        <w:t>• AI Valley Discord</w:t>
      </w:r>
      <w:r>
        <w:rPr>
          <w:sz w:val="22"/>
        </w:rPr>
        <w:t xml:space="preserve"> — Комьюнити по AI инструментам</w:t>
      </w:r>
      <w:r>
        <w:rPr>
          <w:color w:val="787878"/>
          <w:sz w:val="18"/>
        </w:rPr>
        <w:br/>
        <w:t xml:space="preserve">  https://discord.gg/aitools</w:t>
      </w:r>
    </w:p>
    <w:p>
      <w:r>
        <w:br w:type="page"/>
      </w:r>
    </w:p>
    <w:p>
      <w:pPr>
        <w:pStyle w:val="Heading1"/>
        <w:jc w:val="left"/>
      </w:pPr>
      <w:r>
        <w:rPr>
          <w:color w:val="1E1E1E"/>
          <w:sz w:val="40"/>
        </w:rPr>
        <w:t>Финальный чеклист</w:t>
      </w:r>
    </w:p>
    <w:p>
      <w:r>
        <w:rPr>
          <w:b/>
          <w:i w:val="0"/>
          <w:sz w:val="24"/>
        </w:rPr>
        <w:t>После прохождения всех модулей ты должен уметь:</w:t>
      </w:r>
    </w:p>
    <w:p/>
    <w:p>
      <w:r>
        <w:rPr>
          <w:b/>
          <w:i w:val="0"/>
          <w:sz w:val="22"/>
        </w:rPr>
        <w:t>Модуль 1:</w:t>
      </w:r>
    </w:p>
    <w:p>
      <w:pPr>
        <w:pStyle w:val="ListBullet"/>
      </w:pPr>
      <w:r>
        <w:rPr>
          <w:sz w:val="22"/>
        </w:rPr>
        <w:t>☐  Писать промпты которые дают нужный результат с первого раза</w:t>
      </w:r>
    </w:p>
    <w:p>
      <w:pPr>
        <w:pStyle w:val="ListBullet"/>
      </w:pPr>
      <w:r>
        <w:rPr>
          <w:sz w:val="22"/>
        </w:rPr>
        <w:t>☐  Использовать Chain-of-Thought для сложных задач</w:t>
      </w:r>
    </w:p>
    <w:p>
      <w:pPr>
        <w:pStyle w:val="ListBullet"/>
      </w:pPr>
      <w:r>
        <w:rPr>
          <w:sz w:val="22"/>
        </w:rPr>
        <w:t>☐  Применять Few-shot для точного формата вывода</w:t>
      </w:r>
    </w:p>
    <w:p/>
    <w:p>
      <w:r>
        <w:rPr>
          <w:b/>
          <w:i w:val="0"/>
          <w:sz w:val="22"/>
        </w:rPr>
        <w:t>Модуль 2:</w:t>
      </w:r>
    </w:p>
    <w:p>
      <w:pPr>
        <w:pStyle w:val="ListBullet"/>
      </w:pPr>
      <w:r>
        <w:rPr>
          <w:sz w:val="22"/>
        </w:rPr>
        <w:t>☐  Генерировать изображения для маркетинга и презентаций</w:t>
      </w:r>
    </w:p>
    <w:p>
      <w:pPr>
        <w:pStyle w:val="ListBullet"/>
      </w:pPr>
      <w:r>
        <w:rPr>
          <w:sz w:val="22"/>
        </w:rPr>
        <w:t>☐  Управлять стилем, форматом и деталями изображения</w:t>
      </w:r>
    </w:p>
    <w:p>
      <w:pPr>
        <w:pStyle w:val="ListBullet"/>
      </w:pPr>
      <w:r>
        <w:rPr>
          <w:sz w:val="22"/>
        </w:rPr>
        <w:t>☐  Использовать минимум 2 генератора изображений</w:t>
      </w:r>
    </w:p>
    <w:p/>
    <w:p>
      <w:r>
        <w:rPr>
          <w:b/>
          <w:i w:val="0"/>
          <w:sz w:val="22"/>
        </w:rPr>
        <w:t>Модуль 3:</w:t>
      </w:r>
    </w:p>
    <w:p>
      <w:pPr>
        <w:pStyle w:val="ListBullet"/>
      </w:pPr>
      <w:r>
        <w:rPr>
          <w:sz w:val="22"/>
        </w:rPr>
        <w:t>☐  Создавать видеоролики из текста или изображений</w:t>
      </w:r>
    </w:p>
    <w:p>
      <w:pPr>
        <w:pStyle w:val="ListBullet"/>
      </w:pPr>
      <w:r>
        <w:rPr>
          <w:sz w:val="22"/>
        </w:rPr>
        <w:t>☐  Клонировать голос и озвучивать тексты</w:t>
      </w:r>
    </w:p>
    <w:p>
      <w:pPr>
        <w:pStyle w:val="ListBullet"/>
      </w:pPr>
      <w:r>
        <w:rPr>
          <w:sz w:val="22"/>
        </w:rPr>
        <w:t>☐  Делать видео с AI-аватаром</w:t>
      </w:r>
    </w:p>
    <w:p/>
    <w:p>
      <w:r>
        <w:rPr>
          <w:b/>
          <w:i w:val="0"/>
          <w:sz w:val="22"/>
        </w:rPr>
        <w:t>Модуль 4:</w:t>
      </w:r>
    </w:p>
    <w:p>
      <w:pPr>
        <w:pStyle w:val="ListBullet"/>
      </w:pPr>
      <w:r>
        <w:rPr>
          <w:sz w:val="22"/>
        </w:rPr>
        <w:t>☐  Настроить базовый сценарий автоматизации в n8n или Make</w:t>
      </w:r>
    </w:p>
    <w:p>
      <w:pPr>
        <w:pStyle w:val="ListBullet"/>
      </w:pPr>
      <w:r>
        <w:rPr>
          <w:sz w:val="22"/>
        </w:rPr>
        <w:t>☐  Создать AI-бота который отвечает на вопросы</w:t>
      </w:r>
    </w:p>
    <w:p>
      <w:pPr>
        <w:pStyle w:val="ListBullet"/>
      </w:pPr>
      <w:r>
        <w:rPr>
          <w:sz w:val="22"/>
        </w:rPr>
        <w:t>☐  Автоматизировать хотя бы одну рабочую задачу</w:t>
      </w:r>
    </w:p>
    <w:p/>
    <w:p>
      <w:r>
        <w:rPr>
          <w:b/>
          <w:i w:val="0"/>
          <w:sz w:val="22"/>
        </w:rPr>
        <w:t>Модуль 5:</w:t>
      </w:r>
    </w:p>
    <w:p>
      <w:pPr>
        <w:pStyle w:val="ListBullet"/>
      </w:pPr>
      <w:r>
        <w:rPr>
          <w:sz w:val="22"/>
        </w:rPr>
        <w:t>☐  Понимать архитектуру AI-агентов</w:t>
      </w:r>
    </w:p>
    <w:p>
      <w:pPr>
        <w:pStyle w:val="ListBullet"/>
      </w:pPr>
      <w:r>
        <w:rPr>
          <w:sz w:val="22"/>
        </w:rPr>
        <w:t>☐  Настроить агента на Dify (no-code)</w:t>
      </w:r>
    </w:p>
    <w:p>
      <w:pPr>
        <w:pStyle w:val="ListBullet"/>
      </w:pPr>
      <w:r>
        <w:rPr>
          <w:sz w:val="22"/>
        </w:rPr>
        <w:t>☐  Создать мульти-агентную систему для реальной задачи</w:t>
      </w:r>
    </w:p>
    <w:p/>
    <w:p/>
    <w:p>
      <w:pPr>
        <w:jc w:val="center"/>
      </w:pPr>
      <w:r>
        <w:rPr>
          <w:b/>
          <w:color w:val="1A73E8"/>
          <w:sz w:val="28"/>
        </w:rPr>
        <w:t>Удачи! Мир уже никогда не будет прежним 🚀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