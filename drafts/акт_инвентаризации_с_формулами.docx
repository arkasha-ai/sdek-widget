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0A0B" w14:textId="3FB6EAE0" w:rsidR="006E07B4" w:rsidRPr="006230AA" w:rsidRDefault="00000000">
      <w:pPr>
        <w:spacing w:after="40" w:line="360" w:lineRule="auto"/>
        <w:jc w:val="center"/>
        <w:rPr>
          <w:lang w:val="ru-RU"/>
        </w:rPr>
      </w:pPr>
      <w:r w:rsidRPr="006230AA">
        <w:rPr>
          <w:b/>
          <w:lang w:val="ru-RU"/>
        </w:rPr>
        <w:t>ИНДИВИДУАЛЬНЫЙ ПРЕДПРИНИМАТЕЛЬ</w:t>
      </w:r>
      <w:r w:rsidR="004D417F">
        <w:rPr>
          <w:b/>
          <w:lang w:val="ru-RU"/>
        </w:rPr>
        <w:br/>
      </w:r>
      <w:r w:rsidRPr="006230AA">
        <w:rPr>
          <w:b/>
          <w:lang w:val="ru-RU"/>
        </w:rPr>
        <w:t>КАМЫЗИН А</w:t>
      </w:r>
      <w:r w:rsidR="004D417F">
        <w:rPr>
          <w:b/>
          <w:lang w:val="ru-RU"/>
        </w:rPr>
        <w:t>ЛЕКСАНДР НИКОЛАЕВИЧ</w:t>
      </w:r>
    </w:p>
    <w:p w14:paraId="25622DFA" w14:textId="20C70C29" w:rsidR="006E07B4" w:rsidRPr="006230AA" w:rsidRDefault="00000000">
      <w:pPr>
        <w:pBdr>
          <w:bottom w:val="single" w:sz="6" w:space="1" w:color="000000"/>
        </w:pBdr>
        <w:spacing w:after="40" w:line="360" w:lineRule="auto"/>
        <w:jc w:val="center"/>
        <w:rPr>
          <w:lang w:val="ru-RU"/>
        </w:rPr>
      </w:pPr>
      <w:r w:rsidRPr="006230AA">
        <w:rPr>
          <w:sz w:val="22"/>
          <w:lang w:val="ru-RU"/>
        </w:rPr>
        <w:t>ИНН: ____________</w:t>
      </w:r>
      <w:proofErr w:type="gramStart"/>
      <w:r w:rsidRPr="006230AA">
        <w:rPr>
          <w:sz w:val="22"/>
          <w:lang w:val="ru-RU"/>
        </w:rPr>
        <w:t>_  |</w:t>
      </w:r>
      <w:proofErr w:type="gramEnd"/>
      <w:r w:rsidRPr="006230AA">
        <w:rPr>
          <w:sz w:val="22"/>
          <w:lang w:val="ru-RU"/>
        </w:rPr>
        <w:t xml:space="preserve">  ОГРНИП: ____________</w:t>
      </w:r>
      <w:proofErr w:type="gramStart"/>
      <w:r w:rsidRPr="006230AA">
        <w:rPr>
          <w:sz w:val="22"/>
          <w:lang w:val="ru-RU"/>
        </w:rPr>
        <w:t>_  |</w:t>
      </w:r>
      <w:proofErr w:type="gramEnd"/>
      <w:r w:rsidRPr="006230AA">
        <w:rPr>
          <w:sz w:val="22"/>
          <w:lang w:val="ru-RU"/>
        </w:rPr>
        <w:t xml:space="preserve">  г. Москва</w:t>
      </w:r>
      <w:r w:rsidR="004D417F">
        <w:rPr>
          <w:sz w:val="22"/>
          <w:lang w:val="ru-RU"/>
        </w:rPr>
        <w:t>, … адрес для почты</w:t>
      </w:r>
    </w:p>
    <w:p w14:paraId="2B7A3F85" w14:textId="77777777" w:rsidR="006E07B4" w:rsidRPr="006230AA" w:rsidRDefault="006E07B4">
      <w:pPr>
        <w:spacing w:after="80" w:line="360" w:lineRule="auto"/>
        <w:rPr>
          <w:lang w:val="ru-RU"/>
        </w:rPr>
      </w:pPr>
    </w:p>
    <w:p w14:paraId="0BE3A264" w14:textId="77777777" w:rsidR="006E07B4" w:rsidRPr="006230AA" w:rsidRDefault="00000000">
      <w:pPr>
        <w:spacing w:after="80" w:line="360" w:lineRule="auto"/>
        <w:jc w:val="center"/>
        <w:rPr>
          <w:lang w:val="ru-RU"/>
        </w:rPr>
      </w:pPr>
      <w:r w:rsidRPr="006230AA">
        <w:rPr>
          <w:b/>
          <w:sz w:val="28"/>
          <w:lang w:val="ru-RU"/>
        </w:rPr>
        <w:t>АКТ ИНВЕНТАРИЗАЦИИ</w:t>
      </w:r>
    </w:p>
    <w:p w14:paraId="36D99E56" w14:textId="77777777" w:rsidR="006E07B4" w:rsidRPr="006230AA" w:rsidRDefault="00000000">
      <w:pPr>
        <w:spacing w:after="80"/>
        <w:jc w:val="center"/>
        <w:rPr>
          <w:lang w:val="ru-RU"/>
        </w:rPr>
      </w:pPr>
      <w:r w:rsidRPr="006230AA">
        <w:rPr>
          <w:lang w:val="ru-RU"/>
        </w:rPr>
        <w:t>№ _______ от «04» марта 2026 г.</w:t>
      </w:r>
    </w:p>
    <w:p w14:paraId="228BD3E1" w14:textId="77777777" w:rsidR="004D417F" w:rsidRDefault="004D417F">
      <w:pPr>
        <w:spacing w:before="80" w:after="80" w:line="360" w:lineRule="auto"/>
        <w:rPr>
          <w:b/>
          <w:lang w:val="ru-RU"/>
        </w:rPr>
      </w:pPr>
    </w:p>
    <w:p w14:paraId="7D9C1C0E" w14:textId="13078527" w:rsidR="006E07B4" w:rsidRDefault="00000000">
      <w:pPr>
        <w:spacing w:before="80" w:after="80" w:line="360" w:lineRule="auto"/>
      </w:pPr>
      <w:r>
        <w:rPr>
          <w:b/>
        </w:rPr>
        <w:t>ПЕРЕЧЕНЬ ИНВЕНТАРИЗИРУЕМЫХ ОБЪЕКТОВ:</w:t>
      </w:r>
    </w:p>
    <w:tbl>
      <w:tblPr>
        <w:tblW w:w="10774" w:type="dxa"/>
        <w:tblInd w:w="-8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16"/>
        <w:gridCol w:w="2420"/>
        <w:gridCol w:w="637"/>
        <w:gridCol w:w="766"/>
        <w:gridCol w:w="1052"/>
        <w:gridCol w:w="929"/>
        <w:gridCol w:w="722"/>
        <w:gridCol w:w="1302"/>
        <w:gridCol w:w="2130"/>
      </w:tblGrid>
      <w:tr w:rsidR="006E07B4" w14:paraId="1491E51C" w14:textId="77777777" w:rsidTr="00F47B60">
        <w:trPr>
          <w:trHeight w:hRule="exact" w:val="1059"/>
        </w:trPr>
        <w:tc>
          <w:tcPr>
            <w:tcW w:w="816" w:type="dxa"/>
            <w:shd w:val="clear" w:color="auto" w:fill="2F4F8F"/>
          </w:tcPr>
          <w:p w14:paraId="68ED3F84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  <w:r>
              <w:rPr>
                <w:b/>
                <w:color w:val="FFFFFF"/>
                <w:sz w:val="22"/>
              </w:rPr>
              <w:br/>
              <w:t>п/п</w:t>
            </w:r>
          </w:p>
        </w:tc>
        <w:tc>
          <w:tcPr>
            <w:tcW w:w="2420" w:type="dxa"/>
            <w:shd w:val="clear" w:color="auto" w:fill="2F4F8F"/>
          </w:tcPr>
          <w:p w14:paraId="70AAA3A9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Наименование</w:t>
            </w:r>
            <w:r>
              <w:rPr>
                <w:b/>
                <w:color w:val="FFFFFF"/>
                <w:sz w:val="22"/>
              </w:rPr>
              <w:br/>
              <w:t>имущества</w:t>
            </w:r>
          </w:p>
        </w:tc>
        <w:tc>
          <w:tcPr>
            <w:tcW w:w="637" w:type="dxa"/>
            <w:shd w:val="clear" w:color="auto" w:fill="2F4F8F"/>
          </w:tcPr>
          <w:p w14:paraId="5D557C22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Ед.</w:t>
            </w:r>
            <w:r>
              <w:rPr>
                <w:b/>
                <w:color w:val="FFFFFF"/>
                <w:sz w:val="22"/>
              </w:rPr>
              <w:br/>
              <w:t>изм.</w:t>
            </w:r>
          </w:p>
        </w:tc>
        <w:tc>
          <w:tcPr>
            <w:tcW w:w="766" w:type="dxa"/>
            <w:shd w:val="clear" w:color="auto" w:fill="2F4F8F"/>
          </w:tcPr>
          <w:p w14:paraId="33881A5D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По учёту</w:t>
            </w:r>
            <w:r>
              <w:rPr>
                <w:b/>
                <w:color w:val="FFFFFF"/>
                <w:sz w:val="22"/>
              </w:rPr>
              <w:br/>
              <w:t>(кол-во)</w:t>
            </w:r>
          </w:p>
        </w:tc>
        <w:tc>
          <w:tcPr>
            <w:tcW w:w="1052" w:type="dxa"/>
            <w:shd w:val="clear" w:color="auto" w:fill="2F4F8F"/>
          </w:tcPr>
          <w:p w14:paraId="07683EDA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Факт.</w:t>
            </w:r>
            <w:r>
              <w:rPr>
                <w:b/>
                <w:color w:val="FFFFFF"/>
                <w:sz w:val="22"/>
              </w:rPr>
              <w:br/>
              <w:t>наличие</w:t>
            </w:r>
          </w:p>
        </w:tc>
        <w:tc>
          <w:tcPr>
            <w:tcW w:w="929" w:type="dxa"/>
            <w:shd w:val="clear" w:color="auto" w:fill="2F4F8F"/>
          </w:tcPr>
          <w:p w14:paraId="453FD53C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Откло-</w:t>
            </w:r>
            <w:r>
              <w:rPr>
                <w:b/>
                <w:color w:val="FFFFFF"/>
                <w:sz w:val="22"/>
              </w:rPr>
              <w:br/>
              <w:t>нение</w:t>
            </w:r>
          </w:p>
        </w:tc>
        <w:tc>
          <w:tcPr>
            <w:tcW w:w="722" w:type="dxa"/>
            <w:shd w:val="clear" w:color="auto" w:fill="2F4F8F"/>
          </w:tcPr>
          <w:p w14:paraId="3CE446CC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Цена</w:t>
            </w:r>
            <w:r>
              <w:rPr>
                <w:b/>
                <w:color w:val="FFFFFF"/>
                <w:sz w:val="22"/>
              </w:rPr>
              <w:br/>
              <w:t>руб.</w:t>
            </w:r>
          </w:p>
        </w:tc>
        <w:tc>
          <w:tcPr>
            <w:tcW w:w="1302" w:type="dxa"/>
            <w:shd w:val="clear" w:color="auto" w:fill="2F4F8F"/>
          </w:tcPr>
          <w:p w14:paraId="1C7CDE72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Стоимость</w:t>
            </w:r>
            <w:r>
              <w:rPr>
                <w:b/>
                <w:color w:val="FFFFFF"/>
                <w:sz w:val="22"/>
              </w:rPr>
              <w:br/>
              <w:t>руб.</w:t>
            </w:r>
          </w:p>
        </w:tc>
        <w:tc>
          <w:tcPr>
            <w:tcW w:w="2130" w:type="dxa"/>
            <w:shd w:val="clear" w:color="auto" w:fill="2F4F8F"/>
          </w:tcPr>
          <w:p w14:paraId="7D6E8930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Комментарий</w:t>
            </w:r>
          </w:p>
        </w:tc>
      </w:tr>
      <w:tr w:rsidR="006E07B4" w14:paraId="55EB9124" w14:textId="77777777" w:rsidTr="00F47B60">
        <w:trPr>
          <w:trHeight w:hRule="exact" w:val="340"/>
        </w:trPr>
        <w:tc>
          <w:tcPr>
            <w:tcW w:w="816" w:type="dxa"/>
            <w:shd w:val="clear" w:color="auto" w:fill="D9E1F2"/>
          </w:tcPr>
          <w:p w14:paraId="3C0F2196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20" w:type="dxa"/>
            <w:shd w:val="clear" w:color="auto" w:fill="D9E1F2"/>
          </w:tcPr>
          <w:p w14:paraId="2B885D19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37" w:type="dxa"/>
            <w:shd w:val="clear" w:color="auto" w:fill="D9E1F2"/>
          </w:tcPr>
          <w:p w14:paraId="29684740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6" w:type="dxa"/>
            <w:shd w:val="clear" w:color="auto" w:fill="D9E1F2"/>
          </w:tcPr>
          <w:p w14:paraId="20821A73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052" w:type="dxa"/>
            <w:shd w:val="clear" w:color="auto" w:fill="D9E1F2"/>
          </w:tcPr>
          <w:p w14:paraId="3A3D6A18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29" w:type="dxa"/>
            <w:shd w:val="clear" w:color="auto" w:fill="D9E1F2"/>
          </w:tcPr>
          <w:p w14:paraId="611BFD06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22" w:type="dxa"/>
            <w:shd w:val="clear" w:color="auto" w:fill="D9E1F2"/>
          </w:tcPr>
          <w:p w14:paraId="09C6B503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02" w:type="dxa"/>
            <w:shd w:val="clear" w:color="auto" w:fill="D9E1F2"/>
          </w:tcPr>
          <w:p w14:paraId="271AE1CC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130" w:type="dxa"/>
            <w:shd w:val="clear" w:color="auto" w:fill="D9E1F2"/>
          </w:tcPr>
          <w:p w14:paraId="4D55214E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9</w:t>
            </w:r>
          </w:p>
        </w:tc>
      </w:tr>
      <w:tr w:rsidR="006E07B4" w14:paraId="65391B00" w14:textId="77777777" w:rsidTr="00F47B60">
        <w:trPr>
          <w:trHeight w:hRule="exact" w:val="425"/>
        </w:trPr>
        <w:tc>
          <w:tcPr>
            <w:tcW w:w="816" w:type="dxa"/>
          </w:tcPr>
          <w:p w14:paraId="492BE9D2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20" w:type="dxa"/>
          </w:tcPr>
          <w:p w14:paraId="34B5EBAA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</w:tcPr>
          <w:p w14:paraId="421EB27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</w:tcPr>
          <w:p w14:paraId="2EB0A984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</w:tcPr>
          <w:p w14:paraId="4A63E839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</w:tcPr>
          <w:p w14:paraId="75D0A02E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</w:tcPr>
          <w:p w14:paraId="5F9DFDDE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</w:tcPr>
          <w:p w14:paraId="4B2122E9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</w:tcPr>
          <w:p w14:paraId="514528BF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4D80BA05" w14:textId="77777777" w:rsidTr="00F47B60">
        <w:trPr>
          <w:trHeight w:hRule="exact" w:val="425"/>
        </w:trPr>
        <w:tc>
          <w:tcPr>
            <w:tcW w:w="816" w:type="dxa"/>
            <w:shd w:val="clear" w:color="auto" w:fill="F2F2F2"/>
          </w:tcPr>
          <w:p w14:paraId="5ACDB341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420" w:type="dxa"/>
            <w:shd w:val="clear" w:color="auto" w:fill="F2F2F2"/>
          </w:tcPr>
          <w:p w14:paraId="20629FCE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  <w:shd w:val="clear" w:color="auto" w:fill="F2F2F2"/>
          </w:tcPr>
          <w:p w14:paraId="0299577D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  <w:shd w:val="clear" w:color="auto" w:fill="F2F2F2"/>
          </w:tcPr>
          <w:p w14:paraId="4FBE0BFC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  <w:shd w:val="clear" w:color="auto" w:fill="F2F2F2"/>
          </w:tcPr>
          <w:p w14:paraId="48DE9785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  <w:shd w:val="clear" w:color="auto" w:fill="F2F2F2"/>
          </w:tcPr>
          <w:p w14:paraId="1E67930C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  <w:shd w:val="clear" w:color="auto" w:fill="F2F2F2"/>
          </w:tcPr>
          <w:p w14:paraId="06810303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  <w:shd w:val="clear" w:color="auto" w:fill="F2F2F2"/>
          </w:tcPr>
          <w:p w14:paraId="1E5D40CA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  <w:shd w:val="clear" w:color="auto" w:fill="F2F2F2"/>
          </w:tcPr>
          <w:p w14:paraId="7A8B4FC9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0914523C" w14:textId="77777777" w:rsidTr="00F47B60">
        <w:trPr>
          <w:trHeight w:hRule="exact" w:val="425"/>
        </w:trPr>
        <w:tc>
          <w:tcPr>
            <w:tcW w:w="816" w:type="dxa"/>
          </w:tcPr>
          <w:p w14:paraId="5E6D3026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20" w:type="dxa"/>
          </w:tcPr>
          <w:p w14:paraId="1DDD15F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</w:tcPr>
          <w:p w14:paraId="459FAD38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</w:tcPr>
          <w:p w14:paraId="19C5220D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</w:tcPr>
          <w:p w14:paraId="3AB804FF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</w:tcPr>
          <w:p w14:paraId="40A46DEC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</w:tcPr>
          <w:p w14:paraId="7F19D4EA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</w:tcPr>
          <w:p w14:paraId="1D0A2193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</w:tcPr>
          <w:p w14:paraId="28B6D4F4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1060EC71" w14:textId="77777777" w:rsidTr="00F47B60">
        <w:trPr>
          <w:trHeight w:hRule="exact" w:val="425"/>
        </w:trPr>
        <w:tc>
          <w:tcPr>
            <w:tcW w:w="816" w:type="dxa"/>
            <w:shd w:val="clear" w:color="auto" w:fill="F2F2F2"/>
          </w:tcPr>
          <w:p w14:paraId="6BA3871C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20" w:type="dxa"/>
            <w:shd w:val="clear" w:color="auto" w:fill="F2F2F2"/>
          </w:tcPr>
          <w:p w14:paraId="7B8329AA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  <w:shd w:val="clear" w:color="auto" w:fill="F2F2F2"/>
          </w:tcPr>
          <w:p w14:paraId="71E25F8F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  <w:shd w:val="clear" w:color="auto" w:fill="F2F2F2"/>
          </w:tcPr>
          <w:p w14:paraId="1478D415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  <w:shd w:val="clear" w:color="auto" w:fill="F2F2F2"/>
          </w:tcPr>
          <w:p w14:paraId="7A6CE917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  <w:shd w:val="clear" w:color="auto" w:fill="F2F2F2"/>
          </w:tcPr>
          <w:p w14:paraId="3F3711CA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  <w:shd w:val="clear" w:color="auto" w:fill="F2F2F2"/>
          </w:tcPr>
          <w:p w14:paraId="3EB244BB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  <w:shd w:val="clear" w:color="auto" w:fill="F2F2F2"/>
          </w:tcPr>
          <w:p w14:paraId="5803854F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  <w:shd w:val="clear" w:color="auto" w:fill="F2F2F2"/>
          </w:tcPr>
          <w:p w14:paraId="1A1E1D90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763C282B" w14:textId="77777777" w:rsidTr="00F47B60">
        <w:trPr>
          <w:trHeight w:hRule="exact" w:val="425"/>
        </w:trPr>
        <w:tc>
          <w:tcPr>
            <w:tcW w:w="816" w:type="dxa"/>
          </w:tcPr>
          <w:p w14:paraId="715B5755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420" w:type="dxa"/>
          </w:tcPr>
          <w:p w14:paraId="58323F21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</w:tcPr>
          <w:p w14:paraId="1AACBA85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</w:tcPr>
          <w:p w14:paraId="6F7C3883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</w:tcPr>
          <w:p w14:paraId="0B90DC46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</w:tcPr>
          <w:p w14:paraId="4F5F257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</w:tcPr>
          <w:p w14:paraId="102C7337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</w:tcPr>
          <w:p w14:paraId="144CAE9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</w:tcPr>
          <w:p w14:paraId="5CD1C33F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62104FF6" w14:textId="77777777" w:rsidTr="00F47B60">
        <w:trPr>
          <w:trHeight w:hRule="exact" w:val="425"/>
        </w:trPr>
        <w:tc>
          <w:tcPr>
            <w:tcW w:w="816" w:type="dxa"/>
            <w:shd w:val="clear" w:color="auto" w:fill="F2F2F2"/>
          </w:tcPr>
          <w:p w14:paraId="7CDDE31E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420" w:type="dxa"/>
            <w:shd w:val="clear" w:color="auto" w:fill="F2F2F2"/>
          </w:tcPr>
          <w:p w14:paraId="675EEC8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  <w:shd w:val="clear" w:color="auto" w:fill="F2F2F2"/>
          </w:tcPr>
          <w:p w14:paraId="3FA425BF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  <w:shd w:val="clear" w:color="auto" w:fill="F2F2F2"/>
          </w:tcPr>
          <w:p w14:paraId="1748E728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  <w:shd w:val="clear" w:color="auto" w:fill="F2F2F2"/>
          </w:tcPr>
          <w:p w14:paraId="62D8AA0B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  <w:shd w:val="clear" w:color="auto" w:fill="F2F2F2"/>
          </w:tcPr>
          <w:p w14:paraId="2D0050E6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  <w:shd w:val="clear" w:color="auto" w:fill="F2F2F2"/>
          </w:tcPr>
          <w:p w14:paraId="002C466C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  <w:shd w:val="clear" w:color="auto" w:fill="F2F2F2"/>
          </w:tcPr>
          <w:p w14:paraId="3D965FEC" w14:textId="60670D66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  <w:shd w:val="clear" w:color="auto" w:fill="F2F2F2"/>
          </w:tcPr>
          <w:p w14:paraId="4CEAAD89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71B77F92" w14:textId="77777777" w:rsidTr="00F47B60">
        <w:trPr>
          <w:trHeight w:hRule="exact" w:val="425"/>
        </w:trPr>
        <w:tc>
          <w:tcPr>
            <w:tcW w:w="816" w:type="dxa"/>
          </w:tcPr>
          <w:p w14:paraId="26D87F7D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420" w:type="dxa"/>
          </w:tcPr>
          <w:p w14:paraId="5A9FA03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</w:tcPr>
          <w:p w14:paraId="38D18A70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</w:tcPr>
          <w:p w14:paraId="59B8B038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</w:tcPr>
          <w:p w14:paraId="1D4D43C4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</w:tcPr>
          <w:p w14:paraId="382D6D80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</w:tcPr>
          <w:p w14:paraId="41CEA34A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</w:tcPr>
          <w:p w14:paraId="2F5B14EB" w14:textId="6C79DB24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</w:tcPr>
          <w:p w14:paraId="543E3657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4ECFCD3D" w14:textId="77777777" w:rsidTr="00F47B60">
        <w:trPr>
          <w:trHeight w:hRule="exact" w:val="425"/>
        </w:trPr>
        <w:tc>
          <w:tcPr>
            <w:tcW w:w="816" w:type="dxa"/>
            <w:shd w:val="clear" w:color="auto" w:fill="F2F2F2"/>
          </w:tcPr>
          <w:p w14:paraId="27A5E752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2420" w:type="dxa"/>
            <w:shd w:val="clear" w:color="auto" w:fill="F2F2F2"/>
          </w:tcPr>
          <w:p w14:paraId="22A80231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  <w:shd w:val="clear" w:color="auto" w:fill="F2F2F2"/>
          </w:tcPr>
          <w:p w14:paraId="2268DDA1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  <w:shd w:val="clear" w:color="auto" w:fill="F2F2F2"/>
          </w:tcPr>
          <w:p w14:paraId="2C0B3C6F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052" w:type="dxa"/>
            <w:shd w:val="clear" w:color="auto" w:fill="F2F2F2"/>
          </w:tcPr>
          <w:p w14:paraId="461A4B16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929" w:type="dxa"/>
            <w:shd w:val="clear" w:color="auto" w:fill="F2F2F2"/>
          </w:tcPr>
          <w:p w14:paraId="79BF5FE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22" w:type="dxa"/>
            <w:shd w:val="clear" w:color="auto" w:fill="F2F2F2"/>
          </w:tcPr>
          <w:p w14:paraId="3DCE5996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  <w:shd w:val="clear" w:color="auto" w:fill="F2F2F2"/>
          </w:tcPr>
          <w:p w14:paraId="304FAC54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130" w:type="dxa"/>
            <w:shd w:val="clear" w:color="auto" w:fill="F2F2F2"/>
          </w:tcPr>
          <w:p w14:paraId="7B92EE60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0AF333FC" w14:textId="77777777" w:rsidTr="00F47B60">
        <w:trPr>
          <w:trHeight w:hRule="exact" w:val="481"/>
        </w:trPr>
        <w:tc>
          <w:tcPr>
            <w:tcW w:w="816" w:type="dxa"/>
            <w:shd w:val="clear" w:color="auto" w:fill="FFE699"/>
          </w:tcPr>
          <w:p w14:paraId="15017A73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w="2420" w:type="dxa"/>
            <w:shd w:val="clear" w:color="auto" w:fill="FFE699"/>
          </w:tcPr>
          <w:p w14:paraId="74C346B8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637" w:type="dxa"/>
            <w:shd w:val="clear" w:color="auto" w:fill="FFE699"/>
          </w:tcPr>
          <w:p w14:paraId="027D02D9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766" w:type="dxa"/>
            <w:shd w:val="clear" w:color="auto" w:fill="FFE699"/>
          </w:tcPr>
          <w:p w14:paraId="10E2F801" w14:textId="77777777" w:rsidR="006E07B4" w:rsidRDefault="006E07B4"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\# "# ##0" </w:instrText>
            </w:r>
            <w:r>
              <w:fldChar w:fldCharType="separate"/>
            </w:r>
            <w:r>
              <w:rPr>
                <w:b/>
              </w:rPr>
              <w:t>0</w:t>
            </w:r>
            <w:r>
              <w:fldChar w:fldCharType="end"/>
            </w:r>
          </w:p>
        </w:tc>
        <w:tc>
          <w:tcPr>
            <w:tcW w:w="1052" w:type="dxa"/>
            <w:shd w:val="clear" w:color="auto" w:fill="FFE699"/>
          </w:tcPr>
          <w:p w14:paraId="6E51088B" w14:textId="77777777" w:rsidR="006E07B4" w:rsidRDefault="006E07B4"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\# "# ##0" </w:instrText>
            </w:r>
            <w:r>
              <w:fldChar w:fldCharType="separate"/>
            </w:r>
            <w:r>
              <w:rPr>
                <w:b/>
              </w:rPr>
              <w:t>0</w:t>
            </w:r>
            <w:r>
              <w:fldChar w:fldCharType="end"/>
            </w:r>
          </w:p>
        </w:tc>
        <w:tc>
          <w:tcPr>
            <w:tcW w:w="929" w:type="dxa"/>
            <w:shd w:val="clear" w:color="auto" w:fill="FFE699"/>
          </w:tcPr>
          <w:p w14:paraId="35C1A698" w14:textId="77777777" w:rsidR="006E07B4" w:rsidRDefault="006E07B4"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\# "# ##0" </w:instrText>
            </w:r>
            <w:r>
              <w:fldChar w:fldCharType="separate"/>
            </w:r>
            <w:r>
              <w:rPr>
                <w:b/>
              </w:rPr>
              <w:t>0</w:t>
            </w:r>
            <w:r>
              <w:fldChar w:fldCharType="end"/>
            </w:r>
          </w:p>
        </w:tc>
        <w:tc>
          <w:tcPr>
            <w:tcW w:w="722" w:type="dxa"/>
            <w:shd w:val="clear" w:color="auto" w:fill="FFE699"/>
          </w:tcPr>
          <w:p w14:paraId="6120F6D9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1302" w:type="dxa"/>
            <w:shd w:val="clear" w:color="auto" w:fill="FFE699"/>
          </w:tcPr>
          <w:p w14:paraId="48AAD6AC" w14:textId="77777777" w:rsidR="006E07B4" w:rsidRDefault="00000000"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\# "# ##0,00" </w:instrText>
            </w:r>
            <w:r>
              <w:fldChar w:fldCharType="separate"/>
            </w:r>
            <w:r>
              <w:rPr>
                <w:b/>
              </w:rPr>
              <w:t>0</w:t>
            </w:r>
            <w:r>
              <w:fldChar w:fldCharType="end"/>
            </w:r>
          </w:p>
        </w:tc>
        <w:tc>
          <w:tcPr>
            <w:tcW w:w="2130" w:type="dxa"/>
            <w:shd w:val="clear" w:color="auto" w:fill="FFE699"/>
          </w:tcPr>
          <w:p w14:paraId="5CFA5747" w14:textId="77777777" w:rsidR="006E07B4" w:rsidRDefault="006E07B4">
            <w:pPr>
              <w:spacing w:before="20" w:after="20" w:line="240" w:lineRule="auto"/>
            </w:pPr>
          </w:p>
        </w:tc>
      </w:tr>
    </w:tbl>
    <w:p w14:paraId="2F1E0152" w14:textId="77777777" w:rsidR="006E07B4" w:rsidRDefault="006E07B4">
      <w:pPr>
        <w:spacing w:after="120" w:line="360" w:lineRule="auto"/>
      </w:pPr>
    </w:p>
    <w:p w14:paraId="2D25782A" w14:textId="77777777" w:rsidR="006E07B4" w:rsidRDefault="00000000">
      <w:pPr>
        <w:spacing w:before="120" w:after="80" w:line="360" w:lineRule="auto"/>
        <w:jc w:val="center"/>
      </w:pPr>
      <w:r>
        <w:rPr>
          <w:b/>
          <w:sz w:val="26"/>
        </w:rPr>
        <w:t>ИТОГИ ИНВЕНТАРИЗАЦИИ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6E07B4" w14:paraId="0CD4BDA2" w14:textId="77777777">
        <w:trPr>
          <w:trHeight w:hRule="exact" w:val="453"/>
        </w:trPr>
        <w:tc>
          <w:tcPr>
            <w:tcW w:w="3969" w:type="dxa"/>
            <w:shd w:val="clear" w:color="auto" w:fill="2F4F8F"/>
          </w:tcPr>
          <w:p w14:paraId="117FA0C7" w14:textId="77777777" w:rsidR="006E07B4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2"/>
              </w:rPr>
              <w:t>Наименование показателя</w:t>
            </w:r>
          </w:p>
        </w:tc>
        <w:tc>
          <w:tcPr>
            <w:tcW w:w="1701" w:type="dxa"/>
            <w:shd w:val="clear" w:color="auto" w:fill="2F4F8F"/>
          </w:tcPr>
          <w:p w14:paraId="6847AAA3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По учёту</w:t>
            </w:r>
          </w:p>
        </w:tc>
        <w:tc>
          <w:tcPr>
            <w:tcW w:w="1701" w:type="dxa"/>
            <w:shd w:val="clear" w:color="auto" w:fill="2F4F8F"/>
          </w:tcPr>
          <w:p w14:paraId="206A1FD6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Фактически</w:t>
            </w:r>
          </w:p>
        </w:tc>
        <w:tc>
          <w:tcPr>
            <w:tcW w:w="1701" w:type="dxa"/>
            <w:shd w:val="clear" w:color="auto" w:fill="2F4F8F"/>
          </w:tcPr>
          <w:p w14:paraId="22540872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Отклонение</w:t>
            </w:r>
          </w:p>
        </w:tc>
      </w:tr>
      <w:tr w:rsidR="006E07B4" w14:paraId="230B9641" w14:textId="77777777">
        <w:trPr>
          <w:trHeight w:hRule="exact" w:val="453"/>
        </w:trPr>
        <w:tc>
          <w:tcPr>
            <w:tcW w:w="3969" w:type="dxa"/>
          </w:tcPr>
          <w:p w14:paraId="587B9683" w14:textId="77777777" w:rsidR="006E07B4" w:rsidRDefault="00000000">
            <w:pPr>
              <w:spacing w:before="20" w:after="20" w:line="240" w:lineRule="auto"/>
            </w:pPr>
            <w:r>
              <w:rPr>
                <w:sz w:val="22"/>
              </w:rPr>
              <w:t>Общее количество позиций (шт.)</w:t>
            </w:r>
          </w:p>
        </w:tc>
        <w:tc>
          <w:tcPr>
            <w:tcW w:w="1701" w:type="dxa"/>
          </w:tcPr>
          <w:p w14:paraId="184A154E" w14:textId="77777777" w:rsidR="006E07B4" w:rsidRDefault="006E07B4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</w:tcPr>
          <w:p w14:paraId="6D201285" w14:textId="77777777" w:rsidR="006E07B4" w:rsidRDefault="006E07B4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</w:tcPr>
          <w:p w14:paraId="02737992" w14:textId="77777777" w:rsidR="006E07B4" w:rsidRDefault="006E07B4">
            <w:pPr>
              <w:spacing w:before="20" w:after="20" w:line="240" w:lineRule="auto"/>
              <w:jc w:val="center"/>
            </w:pPr>
          </w:p>
        </w:tc>
      </w:tr>
      <w:tr w:rsidR="006E07B4" w14:paraId="4C2BD08D" w14:textId="77777777">
        <w:trPr>
          <w:trHeight w:hRule="exact" w:val="453"/>
        </w:trPr>
        <w:tc>
          <w:tcPr>
            <w:tcW w:w="3969" w:type="dxa"/>
            <w:shd w:val="clear" w:color="auto" w:fill="F2F2F2"/>
          </w:tcPr>
          <w:p w14:paraId="0E9008A5" w14:textId="77777777" w:rsidR="006E07B4" w:rsidRDefault="00000000">
            <w:pPr>
              <w:spacing w:before="20" w:after="20" w:line="240" w:lineRule="auto"/>
            </w:pPr>
            <w:r>
              <w:rPr>
                <w:sz w:val="22"/>
              </w:rPr>
              <w:t>Итоговая стоимость (руб.)</w:t>
            </w:r>
          </w:p>
        </w:tc>
        <w:tc>
          <w:tcPr>
            <w:tcW w:w="1701" w:type="dxa"/>
            <w:shd w:val="clear" w:color="auto" w:fill="F2F2F2"/>
          </w:tcPr>
          <w:p w14:paraId="46A861EE" w14:textId="77777777" w:rsidR="006E07B4" w:rsidRDefault="006E07B4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  <w:shd w:val="clear" w:color="auto" w:fill="F2F2F2"/>
          </w:tcPr>
          <w:p w14:paraId="44C1C5F2" w14:textId="77777777" w:rsidR="006E07B4" w:rsidRDefault="006E07B4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  <w:shd w:val="clear" w:color="auto" w:fill="F2F2F2"/>
          </w:tcPr>
          <w:p w14:paraId="58D3B0A0" w14:textId="77777777" w:rsidR="006E07B4" w:rsidRDefault="006E07B4">
            <w:pPr>
              <w:spacing w:before="20" w:after="20" w:line="240" w:lineRule="auto"/>
              <w:jc w:val="center"/>
            </w:pPr>
          </w:p>
        </w:tc>
      </w:tr>
    </w:tbl>
    <w:p w14:paraId="28E03FB9" w14:textId="7CBA22E3" w:rsidR="004D417F" w:rsidRDefault="004D417F">
      <w:pPr>
        <w:spacing w:after="120" w:line="360" w:lineRule="auto"/>
      </w:pPr>
    </w:p>
    <w:p w14:paraId="5C6DD611" w14:textId="2D6D93BB" w:rsidR="006E07B4" w:rsidRPr="004D417F" w:rsidRDefault="004D417F" w:rsidP="004D417F">
      <w:pPr>
        <w:rPr>
          <w:lang w:val="ru-RU"/>
        </w:rPr>
      </w:pPr>
      <w:r>
        <w:br w:type="page"/>
      </w:r>
    </w:p>
    <w:p w14:paraId="3DF95BBF" w14:textId="77777777" w:rsidR="006E07B4" w:rsidRPr="006230AA" w:rsidRDefault="00000000">
      <w:pPr>
        <w:spacing w:before="80" w:after="40" w:line="360" w:lineRule="auto"/>
        <w:rPr>
          <w:lang w:val="ru-RU"/>
        </w:rPr>
      </w:pPr>
      <w:r w:rsidRPr="006230AA">
        <w:rPr>
          <w:b/>
          <w:lang w:val="ru-RU"/>
        </w:rPr>
        <w:lastRenderedPageBreak/>
        <w:t>О СООТВЕТСТВИИ ФАКТИЧЕСКОГО НАЛИЧИЯ УЧЁТНЫМ ДАННЫМ:</w:t>
      </w:r>
    </w:p>
    <w:p w14:paraId="2241896D" w14:textId="77777777" w:rsidR="006E07B4" w:rsidRPr="006230AA" w:rsidRDefault="00000000">
      <w:pPr>
        <w:spacing w:after="40" w:line="360" w:lineRule="auto"/>
        <w:rPr>
          <w:lang w:val="ru-RU"/>
        </w:rPr>
      </w:pPr>
      <w:r w:rsidRPr="006230AA">
        <w:rPr>
          <w:lang w:val="ru-RU"/>
        </w:rPr>
        <w:t>По результатам инвентаризации установлено:</w:t>
      </w:r>
    </w:p>
    <w:p w14:paraId="3067C876" w14:textId="4A5820D2" w:rsidR="006E07B4" w:rsidRPr="004D417F" w:rsidRDefault="00000000" w:rsidP="004D417F">
      <w:pPr>
        <w:spacing w:before="20" w:after="20" w:line="360" w:lineRule="auto"/>
        <w:rPr>
          <w:lang w:val="ru-RU"/>
        </w:rPr>
      </w:pPr>
      <w:proofErr w:type="gramStart"/>
      <w:r w:rsidRPr="006230AA">
        <w:rPr>
          <w:lang w:val="ru-RU"/>
        </w:rPr>
        <w:t>☐  Фактическое</w:t>
      </w:r>
      <w:proofErr w:type="gramEnd"/>
      <w:r w:rsidRPr="006230AA">
        <w:rPr>
          <w:lang w:val="ru-RU"/>
        </w:rPr>
        <w:t xml:space="preserve"> наличие имущества соответствует данным бухгалтерского учёта.</w:t>
      </w:r>
    </w:p>
    <w:p w14:paraId="18821223" w14:textId="77777777" w:rsidR="006E07B4" w:rsidRPr="006230AA" w:rsidRDefault="00000000">
      <w:pPr>
        <w:spacing w:after="40"/>
        <w:rPr>
          <w:lang w:val="ru-RU"/>
        </w:rPr>
      </w:pPr>
      <w:r w:rsidRPr="006230AA">
        <w:rPr>
          <w:sz w:val="22"/>
          <w:lang w:val="ru-RU"/>
        </w:rPr>
        <w:t>М.П.  (место для печати организации)</w:t>
      </w:r>
    </w:p>
    <w:p w14:paraId="50FE9631" w14:textId="77777777" w:rsidR="006E07B4" w:rsidRPr="006230AA" w:rsidRDefault="006E07B4">
      <w:pPr>
        <w:spacing w:after="120" w:line="360" w:lineRule="auto"/>
        <w:rPr>
          <w:lang w:val="ru-RU"/>
        </w:rPr>
      </w:pPr>
    </w:p>
    <w:p w14:paraId="51D4A899" w14:textId="77777777" w:rsidR="006E07B4" w:rsidRDefault="00000000">
      <w:pPr>
        <w:spacing w:before="120" w:after="40" w:line="360" w:lineRule="auto"/>
      </w:pPr>
      <w:r>
        <w:rPr>
          <w:b/>
        </w:rPr>
        <w:t>ЗАМЕЧАНИЯ ПРОВЕРЯЮЩИХ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25"/>
        <w:gridCol w:w="3849"/>
        <w:gridCol w:w="2215"/>
      </w:tblGrid>
      <w:tr w:rsidR="006E07B4" w14:paraId="39139AE7" w14:textId="77777777" w:rsidTr="004D417F">
        <w:trPr>
          <w:trHeight w:hRule="exact" w:val="548"/>
        </w:trPr>
        <w:tc>
          <w:tcPr>
            <w:tcW w:w="3402" w:type="dxa"/>
            <w:shd w:val="clear" w:color="auto" w:fill="2F4F8F"/>
          </w:tcPr>
          <w:p w14:paraId="6654C468" w14:textId="77777777" w:rsidR="006E07B4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Проверяющий</w:t>
            </w:r>
            <w:proofErr w:type="spellEnd"/>
            <w:r>
              <w:rPr>
                <w:b/>
                <w:color w:val="FFFFFF"/>
                <w:sz w:val="22"/>
              </w:rPr>
              <w:t xml:space="preserve"> (ФИО, </w:t>
            </w:r>
            <w:proofErr w:type="spellStart"/>
            <w:r>
              <w:rPr>
                <w:b/>
                <w:color w:val="FFFFFF"/>
                <w:sz w:val="22"/>
              </w:rPr>
              <w:t>должность</w:t>
            </w:r>
            <w:proofErr w:type="spellEnd"/>
            <w:r>
              <w:rPr>
                <w:b/>
                <w:color w:val="FFFFFF"/>
                <w:sz w:val="22"/>
              </w:rPr>
              <w:t>)</w:t>
            </w:r>
          </w:p>
        </w:tc>
        <w:tc>
          <w:tcPr>
            <w:tcW w:w="3969" w:type="dxa"/>
            <w:shd w:val="clear" w:color="auto" w:fill="2F4F8F"/>
          </w:tcPr>
          <w:p w14:paraId="5CFFA6EA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Замечание</w:t>
            </w:r>
          </w:p>
        </w:tc>
        <w:tc>
          <w:tcPr>
            <w:tcW w:w="2268" w:type="dxa"/>
            <w:shd w:val="clear" w:color="auto" w:fill="2F4F8F"/>
          </w:tcPr>
          <w:p w14:paraId="56B356BE" w14:textId="77777777" w:rsidR="006E07B4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22"/>
              </w:rPr>
              <w:t>Подпись и дата</w:t>
            </w:r>
          </w:p>
        </w:tc>
      </w:tr>
      <w:tr w:rsidR="006E07B4" w14:paraId="52E73991" w14:textId="77777777">
        <w:trPr>
          <w:trHeight w:hRule="exact" w:val="481"/>
        </w:trPr>
        <w:tc>
          <w:tcPr>
            <w:tcW w:w="3402" w:type="dxa"/>
          </w:tcPr>
          <w:p w14:paraId="402A6EA1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3969" w:type="dxa"/>
          </w:tcPr>
          <w:p w14:paraId="36E2E0BE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268" w:type="dxa"/>
          </w:tcPr>
          <w:p w14:paraId="38D4B317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3608A079" w14:textId="77777777">
        <w:trPr>
          <w:trHeight w:hRule="exact" w:val="481"/>
        </w:trPr>
        <w:tc>
          <w:tcPr>
            <w:tcW w:w="3402" w:type="dxa"/>
          </w:tcPr>
          <w:p w14:paraId="0B986312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3969" w:type="dxa"/>
          </w:tcPr>
          <w:p w14:paraId="701D5286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268" w:type="dxa"/>
          </w:tcPr>
          <w:p w14:paraId="2FF3C63B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3B40F6C0" w14:textId="77777777">
        <w:trPr>
          <w:trHeight w:hRule="exact" w:val="481"/>
        </w:trPr>
        <w:tc>
          <w:tcPr>
            <w:tcW w:w="3402" w:type="dxa"/>
          </w:tcPr>
          <w:p w14:paraId="04011009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3969" w:type="dxa"/>
          </w:tcPr>
          <w:p w14:paraId="37D0E716" w14:textId="77777777" w:rsidR="006E07B4" w:rsidRDefault="006E07B4">
            <w:pPr>
              <w:spacing w:before="20" w:after="20" w:line="240" w:lineRule="auto"/>
            </w:pPr>
          </w:p>
        </w:tc>
        <w:tc>
          <w:tcPr>
            <w:tcW w:w="2268" w:type="dxa"/>
          </w:tcPr>
          <w:p w14:paraId="643E0B36" w14:textId="77777777" w:rsidR="006E07B4" w:rsidRDefault="006E07B4">
            <w:pPr>
              <w:spacing w:before="20" w:after="20" w:line="240" w:lineRule="auto"/>
            </w:pPr>
          </w:p>
        </w:tc>
      </w:tr>
    </w:tbl>
    <w:p w14:paraId="4646FF50" w14:textId="77777777" w:rsidR="006E07B4" w:rsidRDefault="006E07B4">
      <w:pPr>
        <w:spacing w:after="120" w:line="360" w:lineRule="auto"/>
      </w:pPr>
    </w:p>
    <w:p w14:paraId="2CBD788E" w14:textId="77777777" w:rsidR="006E07B4" w:rsidRDefault="00000000">
      <w:pPr>
        <w:spacing w:before="80" w:after="40" w:line="360" w:lineRule="auto"/>
      </w:pPr>
      <w:r>
        <w:rPr>
          <w:b/>
        </w:rPr>
        <w:t>ПРИМЕЧАНИЯ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89"/>
      </w:tblGrid>
      <w:tr w:rsidR="006E07B4" w14:paraId="0EFE5C37" w14:textId="77777777">
        <w:tc>
          <w:tcPr>
            <w:tcW w:w="9638" w:type="dxa"/>
            <w:shd w:val="clear" w:color="auto" w:fill="D9E1F2"/>
          </w:tcPr>
          <w:p w14:paraId="7BC6A6EA" w14:textId="77777777" w:rsidR="006E07B4" w:rsidRDefault="00000000">
            <w:pPr>
              <w:spacing w:before="20" w:after="20" w:line="240" w:lineRule="auto"/>
            </w:pPr>
            <w:r>
              <w:rPr>
                <w:b/>
                <w:sz w:val="22"/>
              </w:rPr>
              <w:t>Текст примечания:</w:t>
            </w:r>
          </w:p>
        </w:tc>
      </w:tr>
      <w:tr w:rsidR="006E07B4" w14:paraId="44248084" w14:textId="77777777">
        <w:trPr>
          <w:trHeight w:hRule="exact" w:val="481"/>
        </w:trPr>
        <w:tc>
          <w:tcPr>
            <w:tcW w:w="9638" w:type="dxa"/>
          </w:tcPr>
          <w:p w14:paraId="4F247189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42396D3A" w14:textId="77777777">
        <w:trPr>
          <w:trHeight w:hRule="exact" w:val="481"/>
        </w:trPr>
        <w:tc>
          <w:tcPr>
            <w:tcW w:w="9638" w:type="dxa"/>
          </w:tcPr>
          <w:p w14:paraId="4763296F" w14:textId="77777777" w:rsidR="006E07B4" w:rsidRDefault="006E07B4">
            <w:pPr>
              <w:spacing w:before="20" w:after="20" w:line="240" w:lineRule="auto"/>
            </w:pPr>
          </w:p>
        </w:tc>
      </w:tr>
      <w:tr w:rsidR="006E07B4" w14:paraId="5C3C713F" w14:textId="77777777">
        <w:trPr>
          <w:trHeight w:hRule="exact" w:val="481"/>
        </w:trPr>
        <w:tc>
          <w:tcPr>
            <w:tcW w:w="9638" w:type="dxa"/>
          </w:tcPr>
          <w:p w14:paraId="3020251C" w14:textId="77777777" w:rsidR="006E07B4" w:rsidRDefault="006E07B4">
            <w:pPr>
              <w:spacing w:before="20" w:after="20" w:line="240" w:lineRule="auto"/>
            </w:pPr>
          </w:p>
        </w:tc>
      </w:tr>
    </w:tbl>
    <w:p w14:paraId="15D16212" w14:textId="77777777" w:rsidR="006E07B4" w:rsidRDefault="006E07B4">
      <w:pPr>
        <w:spacing w:after="80" w:line="360" w:lineRule="auto"/>
      </w:pPr>
    </w:p>
    <w:p w14:paraId="1CABFA66" w14:textId="77777777" w:rsidR="006E07B4" w:rsidRPr="006230AA" w:rsidRDefault="00000000">
      <w:pPr>
        <w:pBdr>
          <w:bottom w:val="single" w:sz="6" w:space="1" w:color="000000"/>
        </w:pBdr>
        <w:spacing w:before="200"/>
        <w:jc w:val="center"/>
        <w:rPr>
          <w:lang w:val="ru-RU"/>
        </w:rPr>
      </w:pPr>
      <w:r w:rsidRPr="006230AA">
        <w:rPr>
          <w:sz w:val="22"/>
          <w:lang w:val="ru-RU"/>
        </w:rPr>
        <w:t>Акт составлен в ___ экземплярах. Дата составления: «04» марта 2026 г.</w:t>
      </w:r>
    </w:p>
    <w:sectPr w:rsidR="006E07B4" w:rsidRPr="006230AA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102448">
    <w:abstractNumId w:val="8"/>
  </w:num>
  <w:num w:numId="2" w16cid:durableId="1561558203">
    <w:abstractNumId w:val="6"/>
  </w:num>
  <w:num w:numId="3" w16cid:durableId="1675186036">
    <w:abstractNumId w:val="5"/>
  </w:num>
  <w:num w:numId="4" w16cid:durableId="593901647">
    <w:abstractNumId w:val="4"/>
  </w:num>
  <w:num w:numId="5" w16cid:durableId="1264146108">
    <w:abstractNumId w:val="7"/>
  </w:num>
  <w:num w:numId="6" w16cid:durableId="1548565098">
    <w:abstractNumId w:val="3"/>
  </w:num>
  <w:num w:numId="7" w16cid:durableId="1306855072">
    <w:abstractNumId w:val="2"/>
  </w:num>
  <w:num w:numId="8" w16cid:durableId="1834906499">
    <w:abstractNumId w:val="1"/>
  </w:num>
  <w:num w:numId="9" w16cid:durableId="136081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6B53"/>
    <w:rsid w:val="004D417F"/>
    <w:rsid w:val="006230AA"/>
    <w:rsid w:val="006E07B4"/>
    <w:rsid w:val="00AA1D8D"/>
    <w:rsid w:val="00B47730"/>
    <w:rsid w:val="00CB0664"/>
    <w:rsid w:val="00F47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2D54A"/>
  <w14:defaultImageDpi w14:val="300"/>
  <w15:docId w15:val="{C93005A7-7012-40E5-A43A-E3A16865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Vorobyov</cp:lastModifiedBy>
  <cp:revision>3</cp:revision>
  <dcterms:created xsi:type="dcterms:W3CDTF">2026-03-04T12:36:00Z</dcterms:created>
  <dcterms:modified xsi:type="dcterms:W3CDTF">2026-03-04T12:37:00Z</dcterms:modified>
  <cp:category/>
</cp:coreProperties>
</file>