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E50B4"/>
          <w:sz w:val="56"/>
        </w:rPr>
        <w:t>🤖  AI с нуля до агентов</w:t>
      </w:r>
    </w:p>
    <w:p>
      <w:pPr>
        <w:jc w:val="center"/>
      </w:pPr>
      <w:r>
        <w:rPr>
          <w:i/>
          <w:color w:val="646464"/>
          <w:sz w:val="28"/>
        </w:rPr>
        <w:t>Практический курс: от первого промпта до собственного AI-агента</w:t>
      </w:r>
    </w:p>
    <w:p/>
    <w:p>
      <w:pPr>
        <w:spacing w:before="60"/>
      </w:pPr>
      <w:r>
        <w:rPr>
          <w:b/>
          <w:sz w:val="22"/>
        </w:rPr>
        <w:t xml:space="preserve">Для кого:  </w:t>
      </w:r>
      <w:r>
        <w:rPr>
          <w:sz w:val="22"/>
        </w:rPr>
        <w:t>Менеджеры, предприниматели, специалисты без технического бэкграунда</w:t>
      </w:r>
    </w:p>
    <w:p>
      <w:pPr>
        <w:spacing w:before="60"/>
      </w:pPr>
      <w:r>
        <w:rPr>
          <w:b/>
          <w:sz w:val="22"/>
        </w:rPr>
        <w:t xml:space="preserve">Результат:  </w:t>
      </w:r>
      <w:r>
        <w:rPr>
          <w:sz w:val="22"/>
        </w:rPr>
        <w:t>Уверенно применяете AI в работе, строите автоматизации и агентов</w:t>
      </w:r>
    </w:p>
    <w:p>
      <w:pPr>
        <w:spacing w:before="60"/>
      </w:pPr>
      <w:r>
        <w:rPr>
          <w:b/>
          <w:sz w:val="22"/>
        </w:rPr>
        <w:t xml:space="preserve">Формат:  </w:t>
      </w:r>
      <w:r>
        <w:rPr>
          <w:sz w:val="22"/>
        </w:rPr>
        <w:t>Самостоятельное обучение с практическими заданиями</w:t>
      </w:r>
    </w:p>
    <w:p>
      <w:pPr>
        <w:spacing w:before="60"/>
      </w:pPr>
      <w:r>
        <w:rPr>
          <w:b/>
          <w:sz w:val="22"/>
        </w:rPr>
        <w:t xml:space="preserve">Длительность:  </w:t>
      </w:r>
      <w:r>
        <w:rPr>
          <w:sz w:val="22"/>
        </w:rPr>
        <w:t>~3 месяца при 30-60 минутах в день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1E1E1E"/>
          <w:sz w:val="40"/>
        </w:rPr>
        <w:t>📅 ПЛАН НА 3 МЕСЯЦА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Фокус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Ежедневно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Промптинг: ChatGPT, Claude, техники, GPTs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Изображения: Leonardo.ai, Midjourney, DALL-E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45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4–5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Видео: Kling AI, ElevenLabs, Runway, HeyGen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45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6–8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Автоматизация: Make, n8n, Telegram-бот с 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 мин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9–12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AI-агенты: Dify, Flowise, CrewAI, RAG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 мин</w:t>
            </w:r>
          </w:p>
        </w:tc>
      </w:tr>
    </w:tbl>
    <w:p/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📍 МОДУЛЬ 1  —  Промптинг</w:t>
      </w:r>
    </w:p>
    <w:p>
      <w:r>
        <w:rPr>
          <w:i/>
          <w:color w:val="787878"/>
          <w:sz w:val="20"/>
        </w:rPr>
        <w:t>⏱ 1-2 недели  |  Сложность: ⭐☆☆☆☆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Промпт — это инструкция для нейросети. От промпта зависит 80% качества ответа: одна и та же модель на плохой вопрос даст плохой ответ, а на хорошо сформулированный — отличный.</w:t>
      </w:r>
    </w:p>
    <w:p>
      <w:pPr>
        <w:spacing w:before="60" w:after="60"/>
      </w:pPr>
      <w:r>
        <w:rPr>
          <w:b w:val="0"/>
          <w:i w:val="0"/>
          <w:sz w:val="22"/>
        </w:rPr>
        <w:t>Промптинг — навык, который прокачивается за 1-2 недели практики и остаётся с вами навсегда. Главное заблуждение новичков: «ChatGPT тупой». На самом деле — просто нужно научиться правильно с ним разговаривать. Это как Google: умеешь формулировать запрос — находишь что нужно.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ChatGPT</w:t>
              <w:br/>
              <w:t>chat.openai.com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Универсальный старт, самый популярный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Claude</w:t>
              <w:br/>
              <w:t>claude.ai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Длинные тексты, анализ, рассуждения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Gemini</w:t>
              <w:br/>
              <w:t>gemini.google.com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Работа с файлами, интеграция с Google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DeepSeek</w:t>
              <w:br/>
              <w:t>chat.deepseek.com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Сильная модель, полностью бесплатно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Perplexity</w:t>
              <w:br/>
              <w:t>perplexity.ai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AI-поиск с источниками и ссылками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Ключевые техники промптинга</w:t>
      </w:r>
    </w:p>
    <w:p>
      <w:pPr>
        <w:spacing w:before="60" w:after="60"/>
      </w:pPr>
      <w:r>
        <w:rPr>
          <w:b/>
          <w:i w:val="0"/>
          <w:sz w:val="22"/>
        </w:rPr>
        <w:t>1. Role prompting — задать роль</w:t>
      </w:r>
    </w:p>
    <w:p>
      <w:pPr>
        <w:spacing w:before="60" w:after="60"/>
      </w:pPr>
      <w:r>
        <w:rPr>
          <w:b w:val="0"/>
          <w:i w:val="0"/>
          <w:sz w:val="22"/>
        </w:rPr>
        <w:t>Дай AI роль перед заданием — это кардинально меняет стиль и глубину ответа.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Плохо: «Напиши резюме» | Хорошо: «Ты опытный HR-директор с 15 годами практики. Напиши резюме для Project Manager, который хочет перейти в продуктовую компанию...»</w:t>
      </w:r>
    </w:p>
    <w:p>
      <w:pPr>
        <w:spacing w:before="60" w:after="60"/>
      </w:pPr>
      <w:r>
        <w:rPr>
          <w:b/>
          <w:i w:val="0"/>
          <w:sz w:val="22"/>
        </w:rPr>
        <w:t>2. Chain-of-Thought — пошаговое мышление</w:t>
      </w:r>
    </w:p>
    <w:p>
      <w:pPr>
        <w:spacing w:before="60" w:after="60"/>
      </w:pPr>
      <w:r>
        <w:rPr>
          <w:b w:val="0"/>
          <w:i w:val="0"/>
          <w:sz w:val="22"/>
        </w:rPr>
        <w:t>Попроси AI думать вслух — повышает качество на сложных задачах.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«Прежде чем ответить, разбери задачу пошагово: определи контекст → выяви проблему → предложи решение»</w:t>
      </w:r>
    </w:p>
    <w:p>
      <w:pPr>
        <w:spacing w:before="60" w:after="60"/>
      </w:pPr>
      <w:r>
        <w:rPr>
          <w:b/>
          <w:i w:val="0"/>
          <w:sz w:val="22"/>
        </w:rPr>
        <w:t>3. Few-shot — примеры</w:t>
      </w:r>
    </w:p>
    <w:p>
      <w:pPr>
        <w:spacing w:before="60" w:after="60"/>
      </w:pPr>
      <w:r>
        <w:rPr>
          <w:b w:val="0"/>
          <w:i w:val="0"/>
          <w:sz w:val="22"/>
        </w:rPr>
        <w:t>Покажи 2-3 примера того, что хочешь получить. AI подхватит формат и стиль.</w:t>
      </w:r>
    </w:p>
    <w:p>
      <w:pPr>
        <w:spacing w:before="60" w:after="60"/>
      </w:pPr>
      <w:r>
        <w:rPr>
          <w:b/>
          <w:i w:val="0"/>
          <w:sz w:val="22"/>
        </w:rPr>
        <w:t>4. Structured output — структурированный вывод</w:t>
      </w:r>
    </w:p>
    <w:p>
      <w:pPr>
        <w:spacing w:before="60" w:after="60"/>
      </w:pPr>
      <w:r>
        <w:rPr>
          <w:b w:val="0"/>
          <w:i w:val="0"/>
          <w:sz w:val="22"/>
        </w:rPr>
        <w:t>Просишь вернуть результат в таблице, JSON, нумерованном списке.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«Верни ответ в виде таблицы с колонками: Задача / Срок / Ответственный»</w:t>
      </w:r>
    </w:p>
    <w:p>
      <w:pPr>
        <w:spacing w:before="60" w:after="60"/>
      </w:pPr>
      <w:r>
        <w:rPr>
          <w:b/>
          <w:i w:val="0"/>
          <w:sz w:val="22"/>
        </w:rPr>
        <w:t>5. Итерация через диалог</w:t>
      </w:r>
    </w:p>
    <w:p>
      <w:pPr>
        <w:spacing w:before="60" w:after="60"/>
      </w:pPr>
      <w:r>
        <w:rPr>
          <w:b w:val="0"/>
          <w:i w:val="0"/>
          <w:sz w:val="22"/>
        </w:rPr>
        <w:t>Не пытайся с первого промпта получить идеальный результат. Дорабатывай.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«Хорошо, теперь сделай это более формально» / «Убери третий пункт и расширь второй»</w:t>
      </w:r>
    </w:p>
    <w:p>
      <w:pPr>
        <w:spacing w:before="60" w:after="60"/>
      </w:pPr>
      <w:r>
        <w:rPr>
          <w:b/>
          <w:i w:val="0"/>
          <w:sz w:val="22"/>
        </w:rPr>
        <w:t>6. Контекст и ограничения</w:t>
      </w:r>
    </w:p>
    <w:p>
      <w:pPr>
        <w:spacing w:before="60" w:after="60"/>
      </w:pPr>
      <w:r>
        <w:rPr>
          <w:b w:val="0"/>
          <w:i w:val="0"/>
          <w:sz w:val="22"/>
        </w:rPr>
        <w:t>Всегда давай контекст: кто аудитория, формат, ограничения.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Плохо: «Напиши статью про AI» | Хорошо: «Напиши статью 800 слов про AI для предпринимателей без технического образования»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 ChatGPT</w:t>
      </w:r>
    </w:p>
    <w:p>
      <w:pPr>
        <w:spacing w:before="60" w:after="60"/>
      </w:pPr>
      <w:r>
        <w:rPr>
          <w:b/>
          <w:i w:val="0"/>
          <w:sz w:val="22"/>
        </w:rPr>
        <w:t>Custom Instructions — настрой ChatGPT под себя</w:t>
      </w:r>
    </w:p>
    <w:p>
      <w:pPr>
        <w:spacing w:before="60" w:after="60"/>
      </w:pPr>
      <w:r>
        <w:rPr>
          <w:b w:val="0"/>
          <w:i w:val="0"/>
          <w:sz w:val="22"/>
        </w:rPr>
        <w:t>Settings → Personalization → Custom Instructions. Пишешь один раз кто ты и как хочешь получать ответы — каждый новый чат уже знает контекст без лишних объяснений.</w:t>
      </w:r>
    </w:p>
    <w:p>
      <w:pPr>
        <w:spacing w:before="60" w:after="60"/>
      </w:pPr>
      <w:r>
        <w:rPr>
          <w:b/>
          <w:i w:val="0"/>
          <w:sz w:val="22"/>
        </w:rPr>
        <w:t>Память (Memory)</w:t>
      </w:r>
    </w:p>
    <w:p>
      <w:pPr>
        <w:spacing w:before="60" w:after="60"/>
      </w:pPr>
      <w:r>
        <w:rPr>
          <w:b w:val="0"/>
          <w:i w:val="0"/>
          <w:sz w:val="22"/>
        </w:rPr>
        <w:t>ChatGPT Plus запоминает информацию между сессиями. Скажи: «Запомни, что я Project Manager в IT-компании» — он будет учитывать это во всех будущих чатах.</w:t>
      </w:r>
    </w:p>
    <w:p>
      <w:pPr>
        <w:spacing w:before="60" w:after="60"/>
      </w:pPr>
      <w:r>
        <w:rPr>
          <w:b/>
          <w:i w:val="0"/>
          <w:sz w:val="22"/>
        </w:rPr>
        <w:t>GPTs — персональные мини-агенты внутри ChatGPT</w:t>
      </w:r>
    </w:p>
    <w:p>
      <w:pPr>
        <w:spacing w:before="60" w:after="60"/>
      </w:pPr>
      <w:r>
        <w:rPr>
          <w:b w:val="0"/>
          <w:i w:val="0"/>
          <w:sz w:val="22"/>
        </w:rPr>
        <w:t>В ChatGPT Plus есть Explore GPTs — специализированные боты под конкретные задачи: Canva (дизайн), Consensus (научные статьи), Code Interpreter (анализ данных). Можно создать своего GPT под любую задачу.</w:t>
      </w:r>
    </w:p>
    <w:p>
      <w:pPr>
        <w:spacing w:before="60" w:after="60"/>
      </w:pPr>
      <w:r>
        <w:rPr>
          <w:b/>
          <w:i w:val="0"/>
          <w:sz w:val="22"/>
        </w:rPr>
        <w:t>Анализ файлов в ChatGPT</w:t>
      </w:r>
    </w:p>
    <w:p>
      <w:pPr>
        <w:spacing w:before="60" w:after="60"/>
      </w:pPr>
      <w:r>
        <w:rPr>
          <w:b w:val="0"/>
          <w:i w:val="0"/>
          <w:sz w:val="22"/>
        </w:rPr>
        <w:t>ChatGPT Plus умеет читать PDF, Excel, CSV — закидывай документы и задавай вопросы: «Найди в этом договоре все пункты про штрафные санкции» или «Проанализируй этот отчёт и выдели ключевые метрики».</w:t>
      </w:r>
    </w:p>
    <w:p>
      <w:pPr>
        <w:spacing w:before="60" w:after="60"/>
      </w:pPr>
      <w:r>
        <w:rPr>
          <w:b/>
          <w:i w:val="0"/>
          <w:sz w:val="22"/>
        </w:rPr>
        <w:t>Голосовой режим</w:t>
      </w:r>
    </w:p>
    <w:p>
      <w:pPr>
        <w:spacing w:before="60" w:after="60"/>
      </w:pPr>
      <w:r>
        <w:rPr>
          <w:b w:val="0"/>
          <w:i w:val="0"/>
          <w:sz w:val="22"/>
        </w:rPr>
        <w:t>ChatGPT работает голосом — удобно для брейншторминга во время прогулки или вождения. Режим Advanced Voice в Plus-подписке поддерживает живой диалог с прерываниями.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>🎥  ChatGPT полный курс для начинающих — YouTube: «ChatGPT промптинг для начинающих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Канал Вастрик про AI — youtube.com/@vas3k (технологии понятным языком)</w:t>
      </w:r>
    </w:p>
    <w:p>
      <w:pPr>
        <w:spacing w:before="40" w:after="40"/>
        <w:ind w:left="283"/>
      </w:pPr>
      <w:r>
        <w:rPr>
          <w:color w:val="B43232"/>
          <w:sz w:val="20"/>
        </w:rPr>
        <w:t>🎥  Техники промптинга — YouTube: «промптинг ChatGPT техники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GPTs как создать своего бота — YouTube: «GPTs создать ChatGPT русский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ChatGPT для бизнеса — YouTube: «ChatGPT для бизнеса применение русский»</w:t>
      </w:r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>📖  Promptingguide.ai на русском — www.promptingguide.ai/ru (лучший бесплатный гайд)</w:t>
      </w:r>
    </w:p>
    <w:p>
      <w:pPr>
        <w:spacing w:before="40" w:after="40"/>
        <w:ind w:left="283"/>
      </w:pPr>
      <w:r>
        <w:rPr>
          <w:color w:val="328232"/>
          <w:sz w:val="20"/>
        </w:rPr>
        <w:t>📖  Habr: Искусство промптинга — habr.com, поиск «промптинг»</w:t>
      </w:r>
    </w:p>
    <w:p>
      <w:pPr>
        <w:spacing w:before="40" w:after="40"/>
        <w:ind w:left="283"/>
      </w:pPr>
      <w:r>
        <w:rPr>
          <w:color w:val="328232"/>
          <w:sz w:val="20"/>
        </w:rPr>
        <w:t>📖  VC.ru: ChatGPT для бизнеса — vc.ru, поиск «ChatGPT промптинг»</w:t>
      </w:r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Зарегистрируйся в ChatGPT, настрой Custom Instructions (кто ты и как хочешь ответы)</w:t>
      </w:r>
    </w:p>
    <w:p>
      <w:pPr>
        <w:spacing w:before="60" w:after="60"/>
        <w:ind w:left="454"/>
      </w:pPr>
      <w:r>
        <w:rPr>
          <w:sz w:val="22"/>
        </w:rPr>
        <w:t>2.  Напиши промпт который генерирует резюме под конкретную вакансию</w:t>
      </w:r>
    </w:p>
    <w:p>
      <w:pPr>
        <w:spacing w:before="60" w:after="60"/>
        <w:ind w:left="454"/>
      </w:pPr>
      <w:r>
        <w:rPr>
          <w:sz w:val="22"/>
        </w:rPr>
        <w:t>3.  Создай промпт для анализа документа — выделять ключевые риски</w:t>
      </w:r>
    </w:p>
    <w:p>
      <w:pPr>
        <w:spacing w:before="60" w:after="60"/>
        <w:ind w:left="454"/>
      </w:pPr>
      <w:r>
        <w:rPr>
          <w:sz w:val="22"/>
        </w:rPr>
        <w:t>4.  Найди 3 полезных GPT в Explore GPTs для своей работы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Создай собственного GPT под конкретную задачу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🎨 МОДУЛЬ 2  —  Генерация изображений</w:t>
      </w:r>
    </w:p>
    <w:p>
      <w:r>
        <w:rPr>
          <w:i/>
          <w:color w:val="787878"/>
          <w:sz w:val="20"/>
        </w:rPr>
        <w:t>⏱ 1 неделя  |  Сложность: ⭐⭐☆☆☆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Ты описываешь картинку текстом — нейросеть генерирует её за секунды. Качество уже на уровне профессионального дизайнера для большинства задач. То, что раньше стоило $200 у фотографа, сейчас делается за 5 минут.</w:t>
      </w:r>
    </w:p>
    <w:p>
      <w:pPr>
        <w:spacing w:before="60" w:after="60"/>
      </w:pPr>
      <w:r>
        <w:rPr>
          <w:b w:val="0"/>
          <w:i w:val="0"/>
          <w:sz w:val="22"/>
        </w:rPr>
        <w:t>Используется для: маркетинга, презентаций, концепт-артов, аватаров, рекламных баннеров, иллюстраций для статей и курсов.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Midjourney</w:t>
              <w:br/>
              <w:t>midjourney.com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Лучшее художественное качество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от $10/мес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DALL-E 3 (в ChatGPT)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Встроен в ChatGPT Plus, удобно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Входит в $20/мес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Leonardo.ai</w:t>
              <w:br/>
              <w:t>leonardo.ai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Много бесплатных кредитов, вариативность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$12/мес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Adobe Firefly</w:t>
              <w:br/>
              <w:t>firefly.adobe.com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Безопасно для коммерческого использования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от $5/мес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Kandinsky</w:t>
              <w:br/>
              <w:t>fusionbrain.ai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Российский сервис, полностью бесплатно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Шедеврум</w:t>
              <w:br/>
              <w:t>shedevrum.ai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Яндекс, русскоязычный интерфейс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Ключевые техники</w:t>
      </w:r>
    </w:p>
    <w:p>
      <w:pPr>
        <w:spacing w:before="60" w:after="60"/>
      </w:pPr>
      <w:r>
        <w:rPr>
          <w:b/>
          <w:i w:val="0"/>
          <w:sz w:val="22"/>
        </w:rPr>
        <w:t>Структура хорошего промпта для изображений:</w:t>
      </w:r>
    </w:p>
    <w:p>
      <w:pPr>
        <w:spacing w:before="60" w:after="60"/>
      </w:pPr>
      <w:r>
        <w:rPr>
          <w:b w:val="0"/>
          <w:i w:val="0"/>
          <w:sz w:val="22"/>
        </w:rPr>
        <w:t>[Объект/сцена] + [стиль] + [свет/атмосфера] + [детали] + [формат]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Пример: «Деловой мужчина 35 лет, кофе на фоне панорамного окна офиса, фотореализм, мягкий утренний свет, LinkedIn аватар, портретная ориентация»</w:t>
      </w:r>
    </w:p>
    <w:p>
      <w:pPr>
        <w:spacing w:before="60" w:after="60"/>
      </w:pPr>
      <w:r>
        <w:rPr>
          <w:b/>
          <w:i w:val="0"/>
          <w:sz w:val="22"/>
        </w:rPr>
        <w:t>Ключевые слова для стилей:</w:t>
      </w:r>
    </w:p>
    <w:p>
      <w:pPr>
        <w:spacing w:before="40" w:after="40"/>
        <w:ind w:left="454"/>
      </w:pPr>
      <w:r>
        <w:rPr>
          <w:sz w:val="22"/>
        </w:rPr>
        <w:t>•  Реализм: photorealistic, 8K, DSLR, sharp focus</w:t>
      </w:r>
    </w:p>
    <w:p>
      <w:pPr>
        <w:spacing w:before="40" w:after="40"/>
        <w:ind w:left="454"/>
      </w:pPr>
      <w:r>
        <w:rPr>
          <w:sz w:val="22"/>
        </w:rPr>
        <w:t>•  Минимализм: minimalist, flat design, clean lines, white background</w:t>
      </w:r>
    </w:p>
    <w:p>
      <w:pPr>
        <w:spacing w:before="40" w:after="40"/>
        <w:ind w:left="454"/>
      </w:pPr>
      <w:r>
        <w:rPr>
          <w:sz w:val="22"/>
        </w:rPr>
        <w:t>•  Кинематограф: cinematic, movie still, film grain, dramatic lighting</w:t>
      </w:r>
    </w:p>
    <w:p>
      <w:pPr>
        <w:spacing w:before="40" w:after="40"/>
        <w:ind w:left="454"/>
      </w:pPr>
      <w:r>
        <w:rPr>
          <w:sz w:val="22"/>
        </w:rPr>
        <w:t>•  Бизнес: professional, corporate, clean, modern</w:t>
      </w:r>
    </w:p>
    <w:p>
      <w:pPr>
        <w:spacing w:before="60" w:after="60"/>
      </w:pPr>
      <w:r>
        <w:rPr>
          <w:b/>
          <w:i w:val="0"/>
          <w:sz w:val="22"/>
        </w:rPr>
        <w:t>Negative prompts — что убрать:</w:t>
      </w:r>
    </w:p>
    <w:p>
      <w:pPr>
        <w:spacing w:before="60" w:after="60"/>
      </w:pPr>
      <w:r>
        <w:rPr>
          <w:b w:val="0"/>
          <w:i w:val="0"/>
          <w:sz w:val="22"/>
        </w:rPr>
        <w:t>Добавь в конце запроса что НЕ должно быть. Midjourney: --no text, watermark, blurry, cartoon. Другие сервисы: поле «Negative prompt» в настройках.</w:t>
      </w:r>
    </w:p>
    <w:p>
      <w:pPr>
        <w:spacing w:before="60" w:after="60"/>
      </w:pPr>
      <w:r>
        <w:rPr>
          <w:b/>
          <w:i w:val="0"/>
          <w:sz w:val="22"/>
        </w:rPr>
        <w:t>Reference image — пример за основу:</w:t>
      </w:r>
    </w:p>
    <w:p>
      <w:pPr>
        <w:spacing w:before="60" w:after="60"/>
      </w:pPr>
      <w:r>
        <w:rPr>
          <w:b w:val="0"/>
          <w:i w:val="0"/>
          <w:sz w:val="22"/>
        </w:rPr>
        <w:t>Загрузи фото как пример и скажи «Сгенерируй в этом же стиле» или «Создай похожий образ в деловой обстановке».</w:t>
      </w:r>
    </w:p>
    <w:p>
      <w:pPr>
        <w:spacing w:before="60" w:after="60"/>
      </w:pPr>
      <w:r>
        <w:rPr>
          <w:b/>
          <w:i w:val="0"/>
          <w:sz w:val="22"/>
        </w:rPr>
        <w:t>Inpainting — редактирование части:</w:t>
      </w:r>
    </w:p>
    <w:p>
      <w:pPr>
        <w:spacing w:before="60" w:after="60"/>
      </w:pPr>
      <w:r>
        <w:rPr>
          <w:b w:val="0"/>
          <w:i w:val="0"/>
          <w:sz w:val="22"/>
        </w:rPr>
        <w:t>Выделяешь нужную область (фон, одежду, лицо) и говоришь что там должно быть. Остальное остаётся нетронутым. Есть в Midjourney и Leonardo.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FLUX.1 — новый лидер качества реализма</w:t>
      </w:r>
    </w:p>
    <w:p>
      <w:pPr>
        <w:spacing w:before="60" w:after="60"/>
      </w:pPr>
      <w:r>
        <w:rPr>
          <w:b w:val="0"/>
          <w:i w:val="0"/>
          <w:sz w:val="22"/>
        </w:rPr>
        <w:t>В 2024 году вышел FLUX.1 от Black Forest Labs — по фотореализму обогнал Midjourney. Доступен в Leonardo.ai. Отлично работает для деловых портретов и продуктовых рендеров.</w:t>
      </w:r>
    </w:p>
    <w:p>
      <w:pPr>
        <w:spacing w:before="60" w:after="60"/>
      </w:pPr>
      <w:r>
        <w:rPr>
          <w:b/>
          <w:i w:val="0"/>
          <w:sz w:val="22"/>
        </w:rPr>
        <w:t>Lora-модели в Leonardo.ai</w:t>
      </w:r>
    </w:p>
    <w:p>
      <w:pPr>
        <w:spacing w:before="60" w:after="60"/>
      </w:pPr>
      <w:r>
        <w:rPr>
          <w:b w:val="0"/>
          <w:i w:val="0"/>
          <w:sz w:val="22"/>
        </w:rPr>
        <w:t>Специализированные «насадки» на основную модель для конкретных стилей (аниме, реализм, архитектура). Выбираешь Lora → качество в нужном стиле резко растёт.</w:t>
      </w:r>
    </w:p>
    <w:p>
      <w:pPr>
        <w:spacing w:before="60" w:after="60"/>
      </w:pPr>
      <w:r>
        <w:rPr>
          <w:b/>
          <w:i w:val="0"/>
          <w:sz w:val="22"/>
        </w:rPr>
        <w:t>Консистентность персонажа</w:t>
      </w:r>
    </w:p>
    <w:p>
      <w:pPr>
        <w:spacing w:before="60" w:after="60"/>
      </w:pPr>
      <w:r>
        <w:rPr>
          <w:b w:val="0"/>
          <w:i w:val="0"/>
          <w:sz w:val="22"/>
        </w:rPr>
        <w:t>Проблема: каждый раз новое лицо. Решения: Midjourney --cref (character reference) или Leonardo Character Reference — позволяют «закрепить» внешность персонажа между генерациями.</w:t>
      </w:r>
    </w:p>
    <w:p>
      <w:pPr>
        <w:spacing w:before="60" w:after="60"/>
      </w:pPr>
      <w:r>
        <w:rPr>
          <w:b/>
          <w:i w:val="0"/>
          <w:sz w:val="22"/>
        </w:rPr>
        <w:t>ControlNet — точный контроль позы</w:t>
      </w:r>
    </w:p>
    <w:p>
      <w:pPr>
        <w:spacing w:before="60" w:after="60"/>
      </w:pPr>
      <w:r>
        <w:rPr>
          <w:b w:val="0"/>
          <w:i w:val="0"/>
          <w:sz w:val="22"/>
        </w:rPr>
        <w:t>В Stable Diffusion есть ControlNet — берёшь скелет позы из одного фото и «одеваешь» его в нужный стиль. Профессиональный инструмент для точного контроля позы и композиции.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>🎥  Midjourney полный гайд — YouTube: «Midjourney гайд русский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Leonardo.ai бесплатно — YouTube: «Leonardo ai туториал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DALL-E 3 в ChatGPT — YouTube: «DALL-E 3 ChatGPT русский туториал»</w:t>
      </w:r>
    </w:p>
    <w:p>
      <w:pPr>
        <w:spacing w:before="40" w:after="40"/>
        <w:ind w:left="283"/>
      </w:pPr>
      <w:r>
        <w:rPr>
          <w:color w:val="B43232"/>
          <w:sz w:val="20"/>
        </w:rPr>
        <w:t>🎥  Как создать AI аватар — YouTube: «AI аватар генерация 2025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Шедеврум и Kandinsky — YouTube: «Шедеврум kandinsky туториал»</w:t>
      </w:r>
    </w:p>
    <w:p>
      <w:pPr>
        <w:spacing w:before="40" w:after="40"/>
        <w:ind w:left="283"/>
      </w:pPr>
      <w:r>
        <w:rPr>
          <w:color w:val="B43232"/>
          <w:sz w:val="20"/>
        </w:rPr>
        <w:t>🎥  FLUX.1 обзор — YouTube: «FLUX модель генерация изображений русский»</w:t>
      </w:r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>📖  Habr: Сравнение AI-генераторов — habr.com, поиск «генерация изображений AI 2025»</w:t>
      </w:r>
    </w:p>
    <w:p>
      <w:pPr>
        <w:spacing w:before="40" w:after="40"/>
        <w:ind w:left="283"/>
      </w:pPr>
      <w:r>
        <w:rPr>
          <w:color w:val="328232"/>
          <w:sz w:val="20"/>
        </w:rPr>
        <w:t>📖  VC.ru: AI для дизайна — vc.ru, поиск «AI дизайн генерация»</w:t>
      </w:r>
    </w:p>
    <w:p>
      <w:pPr>
        <w:spacing w:before="40" w:after="40"/>
        <w:ind w:left="283"/>
      </w:pPr>
      <w:r>
        <w:rPr>
          <w:color w:val="328232"/>
          <w:sz w:val="20"/>
        </w:rPr>
        <w:t>📖  Civitai.com — тысячи готовых промптов и моделей (английский, но с картинками всё понятно)</w:t>
      </w:r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Зарегистрируйся в Leonardo.ai (бесплатно), сгенерируй 10 вариантов — почувствуй промпты</w:t>
      </w:r>
    </w:p>
    <w:p>
      <w:pPr>
        <w:spacing w:before="60" w:after="60"/>
        <w:ind w:left="454"/>
      </w:pPr>
      <w:r>
        <w:rPr>
          <w:sz w:val="22"/>
        </w:rPr>
        <w:t>2.  Создай деловой аватар для LinkedIn или Telegram</w:t>
      </w:r>
    </w:p>
    <w:p>
      <w:pPr>
        <w:spacing w:before="60" w:after="60"/>
        <w:ind w:left="454"/>
      </w:pPr>
      <w:r>
        <w:rPr>
          <w:sz w:val="22"/>
        </w:rPr>
        <w:t>3.  Сгенерируй 5 вариантов баннера для своего проекта или услуги</w:t>
      </w:r>
    </w:p>
    <w:p>
      <w:pPr>
        <w:spacing w:before="60" w:after="60"/>
        <w:ind w:left="454"/>
      </w:pPr>
      <w:r>
        <w:rPr>
          <w:sz w:val="22"/>
        </w:rPr>
        <w:t>4.  Один запрос в DALL-E, Leonardo и Kandinsky — сравни результат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Midjourney: создай иллюстрацию с character reference для консистентного персонажа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🎬 МОДУЛЬ 3  —  Генерация видео и голоса</w:t>
      </w:r>
    </w:p>
    <w:p>
      <w:r>
        <w:rPr>
          <w:i/>
          <w:color w:val="787878"/>
          <w:sz w:val="20"/>
        </w:rPr>
        <w:t>⏱ 1-2 недели  |  Сложность: ⭐⭐⭐☆☆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Самый быстро развивающийся сегмент AI. Год назад AI-видео было игрушкой — сейчас серьёзный рабочий инструмент. Можно создавать видео для YouTube, рекламу, обучающий контент, дубляж на 40+ языков — без оператора, студии и даже без своего лица в кадре.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Runway Gen-3</w:t>
              <w:br/>
              <w:t>runwayml.com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Text/Image-to-Video, топ качество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$15/мес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Kling AI</w:t>
              <w:br/>
              <w:t>klingai.com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Сильный конкурент Runway, бесплатный план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Sora</w:t>
              <w:br/>
              <w:t>sora.com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Видео от OpenAI, длинные ролики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$20/мес (ChatGPT Plus)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HeyGen</w:t>
              <w:br/>
              <w:t>heygen.com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Видео-аватары, перевод видео с дубляжом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$29/мес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ElevenLabs</w:t>
              <w:br/>
              <w:t>elevenlabs.io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Клонирование голоса, Text-to-Speech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$5/мес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Luma Dream Machine</w:t>
              <w:br/>
              <w:t>lumalabs.ai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Видео из фото, плавная анимация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(лимиты)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Descript</w:t>
              <w:br/>
              <w:t>descript.com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Монтаж видео через редактирование текста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$12/мес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CapCut AI</w:t>
              <w:br/>
              <w:t>capcut.com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Монтаж + AI субтитры и эффекты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Ключевые техники</w:t>
      </w:r>
    </w:p>
    <w:p>
      <w:pPr>
        <w:spacing w:before="60" w:after="60"/>
      </w:pPr>
      <w:r>
        <w:rPr>
          <w:b/>
          <w:i w:val="0"/>
          <w:sz w:val="22"/>
        </w:rPr>
        <w:t>Text-to-Video — структура промпта:</w:t>
      </w:r>
    </w:p>
    <w:p>
      <w:pPr>
        <w:spacing w:before="60" w:after="60"/>
      </w:pPr>
      <w:r>
        <w:rPr>
          <w:b w:val="0"/>
          <w:i w:val="0"/>
          <w:sz w:val="22"/>
        </w:rPr>
        <w:t>[Что происходит] + [обстановка] + [стиль съёмки] + [движение камеры] + [атмосфера]</w:t>
      </w:r>
    </w:p>
    <w:p>
      <w:pPr>
        <w:spacing w:before="60" w:after="60"/>
      </w:pPr>
      <w:r>
        <w:rPr>
          <w:b w:val="0"/>
          <w:i/>
          <w:color w:val="505050"/>
          <w:sz w:val="22"/>
        </w:rPr>
        <w:t>Пример: «Деловая женщина идёт по ночному городу под дождём, неоновые огни отражаются в лужах, замедленная съёмка, кинематографический стиль, 4K»</w:t>
      </w:r>
    </w:p>
    <w:p>
      <w:pPr>
        <w:spacing w:before="60" w:after="60"/>
      </w:pPr>
      <w:r>
        <w:rPr>
          <w:b/>
          <w:i w:val="0"/>
          <w:sz w:val="22"/>
        </w:rPr>
        <w:t>Движение камеры — ключевые термины:</w:t>
      </w:r>
    </w:p>
    <w:p>
      <w:pPr>
        <w:spacing w:before="40" w:after="40"/>
        <w:ind w:left="454"/>
      </w:pPr>
      <w:r>
        <w:rPr>
          <w:sz w:val="22"/>
        </w:rPr>
        <w:t>•  slow zoom in — медленный наезд (создаёт напряжение)</w:t>
      </w:r>
    </w:p>
    <w:p>
      <w:pPr>
        <w:spacing w:before="40" w:after="40"/>
        <w:ind w:left="454"/>
      </w:pPr>
      <w:r>
        <w:rPr>
          <w:sz w:val="22"/>
        </w:rPr>
        <w:t>•  dolly shot — камера движется вдоль сцены</w:t>
      </w:r>
    </w:p>
    <w:p>
      <w:pPr>
        <w:spacing w:before="40" w:after="40"/>
        <w:ind w:left="454"/>
      </w:pPr>
      <w:r>
        <w:rPr>
          <w:sz w:val="22"/>
        </w:rPr>
        <w:t>•  panning left/right — панорамирование</w:t>
      </w:r>
    </w:p>
    <w:p>
      <w:pPr>
        <w:spacing w:before="40" w:after="40"/>
        <w:ind w:left="454"/>
      </w:pPr>
      <w:r>
        <w:rPr>
          <w:sz w:val="22"/>
        </w:rPr>
        <w:t>•  bird's eye view — вид сверху, аэросъёмка</w:t>
      </w:r>
    </w:p>
    <w:p>
      <w:pPr>
        <w:spacing w:before="40" w:after="40"/>
        <w:ind w:left="454"/>
      </w:pPr>
      <w:r>
        <w:rPr>
          <w:sz w:val="22"/>
        </w:rPr>
        <w:t>•  close-up — крупный план лица или объекта</w:t>
      </w:r>
    </w:p>
    <w:p>
      <w:pPr>
        <w:spacing w:before="60" w:after="60"/>
      </w:pPr>
      <w:r>
        <w:rPr>
          <w:b/>
          <w:i w:val="0"/>
          <w:sz w:val="22"/>
        </w:rPr>
        <w:t>Voice Cloning в ElevenLabs:</w:t>
      </w:r>
    </w:p>
    <w:p>
      <w:pPr>
        <w:spacing w:before="60" w:after="60"/>
      </w:pPr>
      <w:r>
        <w:rPr>
          <w:b w:val="0"/>
          <w:i w:val="0"/>
          <w:sz w:val="22"/>
        </w:rPr>
        <w:t>1. Записываешь 1-2 минуты своего голоса  →  2. ElevenLabs клонирует  →  3. Вводишь любой текст  →  4. Получаешь озвучку своим голосом. Используй для подкастов, обучающих видео, рекламы.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Аватары HeyGen — цифровой двойник без камеры</w:t>
      </w:r>
    </w:p>
    <w:p>
      <w:pPr>
        <w:spacing w:before="60" w:after="60"/>
      </w:pPr>
      <w:r>
        <w:rPr>
          <w:b w:val="0"/>
          <w:i w:val="0"/>
          <w:sz w:val="22"/>
        </w:rPr>
        <w:t>HeyGen позволяет создать видео-аватара: записываешь 2-5 минут видео с нейтральным выражением → HeyGen обучает модель → теперь вводишь текст и получаешь видео, где «ты» говоришь его. Используется для корпоративных видео, онлайн-курсов, персонализированных сообщений клиентам.</w:t>
      </w:r>
    </w:p>
    <w:p>
      <w:pPr>
        <w:spacing w:before="80" w:after="80"/>
        <w:ind w:left="454"/>
      </w:pPr>
      <w:r>
        <w:rPr>
          <w:b/>
          <w:color w:val="B43C3C"/>
          <w:sz w:val="20"/>
        </w:rPr>
        <w:t>📹  Смотри как создать аватар HeyGen: YouTube → «HeyGen аватар создать пошагово русский 2025»</w:t>
      </w:r>
    </w:p>
    <w:p>
      <w:pPr>
        <w:spacing w:before="60" w:after="60"/>
      </w:pPr>
      <w:r>
        <w:rPr>
          <w:b/>
          <w:i w:val="0"/>
          <w:sz w:val="22"/>
        </w:rPr>
        <w:t>Video Translation — дубляж без студии</w:t>
      </w:r>
    </w:p>
    <w:p>
      <w:pPr>
        <w:spacing w:before="60" w:after="60"/>
      </w:pPr>
      <w:r>
        <w:rPr>
          <w:b w:val="0"/>
          <w:i w:val="0"/>
          <w:sz w:val="22"/>
        </w:rPr>
        <w:t>HeyGen и ElevenLabs умеют полностью дублировать видео: распознают речь → переводят → озвучивают клонированным голосом с синхронизацией губ. 40+ языков. Идеально для международного контента.</w:t>
      </w:r>
    </w:p>
    <w:p>
      <w:pPr>
        <w:spacing w:before="60" w:after="60"/>
      </w:pPr>
      <w:r>
        <w:rPr>
          <w:b/>
          <w:i w:val="0"/>
          <w:sz w:val="22"/>
        </w:rPr>
        <w:t>Descript — монтаж через текст</w:t>
      </w:r>
    </w:p>
    <w:p>
      <w:pPr>
        <w:spacing w:before="60" w:after="60"/>
      </w:pPr>
      <w:r>
        <w:rPr>
          <w:b w:val="0"/>
          <w:i w:val="0"/>
          <w:sz w:val="22"/>
        </w:rPr>
        <w:t>Descript транскрибирует видео → ты редактируешь текст → видео автоматически монтируется. Удалил слово из текста — сцена исчезла. Революция в монтаже для нетехнарей.</w:t>
      </w:r>
    </w:p>
    <w:p>
      <w:pPr>
        <w:spacing w:before="60" w:after="60"/>
      </w:pPr>
      <w:r>
        <w:rPr>
          <w:b/>
          <w:i w:val="0"/>
          <w:sz w:val="22"/>
        </w:rPr>
        <w:t>CapCut AI — бесплатный монтаж с AI-магией</w:t>
      </w:r>
    </w:p>
    <w:p>
      <w:pPr>
        <w:spacing w:before="60" w:after="60"/>
      </w:pPr>
      <w:r>
        <w:rPr>
          <w:b w:val="0"/>
          <w:i w:val="0"/>
          <w:sz w:val="22"/>
        </w:rPr>
        <w:t>CapCut встроил AI-функции: автоматические субтитры, удаление фона, умный монтаж под музыку, автоматические эффекты. Для коротких видео (Reels, TikTok, Shorts) — этого хватает без платных подписок.</w:t>
      </w:r>
    </w:p>
    <w:p>
      <w:pPr>
        <w:spacing w:before="60" w:after="60"/>
      </w:pPr>
      <w:r>
        <w:rPr>
          <w:b/>
          <w:i w:val="0"/>
          <w:sz w:val="22"/>
        </w:rPr>
        <w:t>Image-to-Video — оживи фотографию</w:t>
      </w:r>
    </w:p>
    <w:p>
      <w:pPr>
        <w:spacing w:before="60" w:after="60"/>
      </w:pPr>
      <w:r>
        <w:rPr>
          <w:b w:val="0"/>
          <w:i w:val="0"/>
          <w:sz w:val="22"/>
        </w:rPr>
        <w:t>Загружаешь фото → указываешь что должно двигаться → получаешь 4-8 секунд видео. Работает в Runway, Kling AI, Luma. Отлично для рекламы и «оживления» статичного контента.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>🎥  Runway Gen-3 AI-видео — YouTube: «Runway Gen 3 туториал русский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ElevenLabs клонирование голоса — YouTube: «ElevenLabs клонирование голоса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HeyGen создание аватара — YouTube: «HeyGen аватар создать русский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Kling AI бесплатная генерация видео — YouTube: «Kling AI туториал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CapCut AI монтаж для начинающих — YouTube: «CapCut AI монтаж туториал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Sora от OpenAI обзор — YouTube: «Sora OpenAI обзор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AI дубляж видео на русском — YouTube: «AI дубляж перевод видео HeyGen русский»</w:t>
      </w:r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>📖  Habr: AI-видеогенерация 2025 — habr.com, поиск «генерация видео AI»</w:t>
      </w:r>
    </w:p>
    <w:p>
      <w:pPr>
        <w:spacing w:before="40" w:after="40"/>
        <w:ind w:left="283"/>
      </w:pPr>
      <w:r>
        <w:rPr>
          <w:color w:val="328232"/>
          <w:sz w:val="20"/>
        </w:rPr>
        <w:t>📖  VC.ru: Как бизнес использует AI-видео — vc.ru, поиск «AI видео бизнес»</w:t>
      </w:r>
    </w:p>
    <w:p>
      <w:pPr>
        <w:spacing w:before="40" w:after="40"/>
        <w:ind w:left="283"/>
      </w:pPr>
      <w:r>
        <w:rPr>
          <w:color w:val="328232"/>
          <w:sz w:val="20"/>
        </w:rPr>
        <w:t>📖  DTF: Обзоры AI-инструментов — dtf.ru, поиск «AI видео»</w:t>
      </w:r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Создай 15-секундный ролик через Kling AI (бесплатно) — текст или фото в видео</w:t>
      </w:r>
    </w:p>
    <w:p>
      <w:pPr>
        <w:spacing w:before="60" w:after="60"/>
        <w:ind w:left="454"/>
      </w:pPr>
      <w:r>
        <w:rPr>
          <w:sz w:val="22"/>
        </w:rPr>
        <w:t>2.  Зарегистрируйся в ElevenLabs, озвучь любой текст синтезированным голосом</w:t>
      </w:r>
    </w:p>
    <w:p>
      <w:pPr>
        <w:spacing w:before="60" w:after="60"/>
        <w:ind w:left="454"/>
      </w:pPr>
      <w:r>
        <w:rPr>
          <w:sz w:val="22"/>
        </w:rPr>
        <w:t>3.  Запиши 1 минуту своего голоса → создай клон → озвучь им новый текст</w:t>
      </w:r>
    </w:p>
    <w:p>
      <w:pPr>
        <w:spacing w:before="60" w:after="60"/>
        <w:ind w:left="454"/>
      </w:pPr>
      <w:r>
        <w:rPr>
          <w:color w:val="9632C8"/>
          <w:sz w:val="22"/>
        </w:rPr>
        <w:t>4.  (Продвинутое) Создай аватар в HeyGen — снимай обращение без камеры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Попробуй Descript: загрузи видео и отредактируй через текст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⚙️ МОДУЛЬ 4  —  Автоматизация без кода</w:t>
      </w:r>
    </w:p>
    <w:p>
      <w:r>
        <w:rPr>
          <w:i/>
          <w:color w:val="787878"/>
          <w:sz w:val="20"/>
        </w:rPr>
        <w:t>⏱ 2-3 недели  |  Сложность: ⭐⭐⭐☆☆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Автоматизация — это когда разные сервисы работают друг с другом без твоего участия. Добавляешь AI — получаешь умную систему: письмо пришло → AI классифицировал → создал задачу → уведомил команду → записал в CRM.</w:t>
      </w:r>
    </w:p>
    <w:p>
      <w:pPr>
        <w:spacing w:before="60" w:after="60"/>
      </w:pPr>
      <w:r>
        <w:rPr>
          <w:b w:val="0"/>
          <w:i w:val="0"/>
          <w:sz w:val="22"/>
        </w:rPr>
        <w:t>Это не программирование. Ты соединяешь блоки в визуальном редакторе, как в конструкторе. Порог входа — несколько часов практики.</w:t>
      </w:r>
    </w:p>
    <w:p>
      <w:pPr>
        <w:spacing w:before="60" w:after="60"/>
      </w:pPr>
      <w:r>
        <w:rPr>
          <w:b/>
          <w:i w:val="0"/>
          <w:sz w:val="22"/>
        </w:rPr>
        <w:t>Что можно автоматизировать уже сейчас:</w:t>
      </w:r>
    </w:p>
    <w:p>
      <w:pPr>
        <w:spacing w:before="40" w:after="40"/>
        <w:ind w:left="454"/>
      </w:pPr>
      <w:r>
        <w:rPr>
          <w:sz w:val="22"/>
        </w:rPr>
        <w:t>•  Обработка входящих писем с AI-ответами</w:t>
      </w:r>
    </w:p>
    <w:p>
      <w:pPr>
        <w:spacing w:before="40" w:after="40"/>
        <w:ind w:left="454"/>
      </w:pPr>
      <w:r>
        <w:rPr>
          <w:sz w:val="22"/>
        </w:rPr>
        <w:t>•  Публикация контента в соцсети по расписанию</w:t>
      </w:r>
    </w:p>
    <w:p>
      <w:pPr>
        <w:spacing w:before="40" w:after="40"/>
        <w:ind w:left="454"/>
      </w:pPr>
      <w:r>
        <w:rPr>
          <w:sz w:val="22"/>
        </w:rPr>
        <w:t>•  Мониторинг вакансий и упоминаний бренда</w:t>
      </w:r>
    </w:p>
    <w:p>
      <w:pPr>
        <w:spacing w:before="40" w:after="40"/>
        <w:ind w:left="454"/>
      </w:pPr>
      <w:r>
        <w:rPr>
          <w:sz w:val="22"/>
        </w:rPr>
        <w:t>•  CRM + AI = автоматические follow-up сообщения клиентам</w:t>
      </w:r>
    </w:p>
    <w:p>
      <w:pPr>
        <w:spacing w:before="40" w:after="40"/>
        <w:ind w:left="454"/>
      </w:pPr>
      <w:r>
        <w:rPr>
          <w:sz w:val="22"/>
        </w:rPr>
        <w:t>•  Сбор и анализ данных из разных источников</w:t>
      </w:r>
    </w:p>
    <w:p>
      <w:pPr>
        <w:spacing w:before="40" w:after="40"/>
        <w:ind w:left="454"/>
      </w:pPr>
      <w:r>
        <w:rPr>
          <w:sz w:val="22"/>
        </w:rPr>
        <w:t>•  Еженедельные отчёты без участия человека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n8n</w:t>
              <w:br/>
              <w:t>n8n.io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Open-source, лучший для AI-автоматизаций, self-hosted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Make</w:t>
              <w:br/>
              <w:t>make.com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Визуальные сценарии, проще n8n, идеален для старта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$9/мес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Zapier</w:t>
              <w:br/>
              <w:t>zapier.com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Много готовых интеграций, самый популярный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$20/мес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Voiceflow</w:t>
              <w:br/>
              <w:t>voiceflow.com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No-code AI чат-боты с памятью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$40/мес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Botpress</w:t>
              <w:br/>
              <w:t>botpress.com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боты с аналитикой и кастомизацией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$49/мес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Пример сценария в Make/n8n</w:t>
      </w:r>
    </w:p>
    <w:p>
      <w:pPr>
        <w:spacing w:before="60" w:after="60"/>
      </w:pPr>
      <w:r>
        <w:rPr>
          <w:b/>
          <w:i w:val="0"/>
          <w:sz w:val="22"/>
        </w:rPr>
        <w:t>Триггер → Обработка → AI → Действие → Результат</w:t>
      </w:r>
    </w:p>
    <w:p>
      <w:pPr>
        <w:spacing w:before="40" w:after="40"/>
        <w:ind w:left="454"/>
      </w:pPr>
      <w:r>
        <w:rPr>
          <w:sz w:val="22"/>
        </w:rPr>
        <w:t>•  Новое письмо на Gmail поступило (триггер)</w:t>
      </w:r>
    </w:p>
    <w:p>
      <w:pPr>
        <w:spacing w:before="40" w:after="40"/>
        <w:ind w:left="454"/>
      </w:pPr>
      <w:r>
        <w:rPr>
          <w:sz w:val="22"/>
        </w:rPr>
        <w:t>•  Отправить содержимое в ChatGPT: «Классифицируй письмо и напиши краткое резюме»</w:t>
      </w:r>
    </w:p>
    <w:p>
      <w:pPr>
        <w:spacing w:before="40" w:after="40"/>
        <w:ind w:left="454"/>
      </w:pPr>
      <w:r>
        <w:rPr>
          <w:sz w:val="22"/>
        </w:rPr>
        <w:t>•  Создать задачу в Notion с текстом резюме от AI</w:t>
      </w:r>
    </w:p>
    <w:p>
      <w:pPr>
        <w:spacing w:before="40" w:after="40"/>
        <w:ind w:left="454"/>
      </w:pPr>
      <w:r>
        <w:rPr>
          <w:sz w:val="22"/>
        </w:rPr>
        <w:t>•  Отправить уведомление в Telegram с результатом</w:t>
      </w:r>
    </w:p>
    <w:p>
      <w:pPr>
        <w:spacing w:before="60" w:after="60"/>
      </w:pPr>
      <w:r>
        <w:rPr>
          <w:b w:val="0"/>
          <w:i w:val="0"/>
          <w:sz w:val="22"/>
        </w:rPr>
        <w:t>В Make и n8n это выглядит как схема из блоков, соединённых стрелками. Каждый блок настраивается отдельно через понятный интерфейс.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n8n vs Make — что выбрать для старта?</w:t>
      </w:r>
    </w:p>
    <w:p>
      <w:pPr>
        <w:spacing w:before="60" w:after="60"/>
      </w:pPr>
      <w:r>
        <w:rPr>
          <w:b w:val="0"/>
          <w:i w:val="0"/>
          <w:sz w:val="22"/>
        </w:rPr>
        <w:t>Make — проще и нагляднее, идеален для начала. n8n — мощнее и гибче, можно развернуть на своём сервере бесплатно, лучше для AI-агентов. Рекомендация: начни с Make, потом переходи на n8n.</w:t>
      </w:r>
    </w:p>
    <w:p>
      <w:pPr>
        <w:spacing w:before="60" w:after="60"/>
      </w:pPr>
      <w:r>
        <w:rPr>
          <w:b/>
          <w:i w:val="0"/>
          <w:sz w:val="22"/>
        </w:rPr>
        <w:t>AI Agent нода в n8n</w:t>
      </w:r>
    </w:p>
    <w:p>
      <w:pPr>
        <w:spacing w:before="60" w:after="60"/>
      </w:pPr>
      <w:r>
        <w:rPr>
          <w:b w:val="0"/>
          <w:i w:val="0"/>
          <w:sz w:val="22"/>
        </w:rPr>
        <w:t>n8n имеет встроенную ноду «AI Agent» — создаёшь полноценного агента с инструментами (поиск, файлы, API) и памятью прямо в визуальном редакторе. Без единой строки кода.</w:t>
      </w:r>
    </w:p>
    <w:p>
      <w:pPr>
        <w:spacing w:before="60" w:after="60"/>
      </w:pPr>
      <w:r>
        <w:rPr>
          <w:b/>
          <w:i w:val="0"/>
          <w:sz w:val="22"/>
        </w:rPr>
        <w:t>Telegram-бот за 15 минут</w:t>
      </w:r>
    </w:p>
    <w:p>
      <w:pPr>
        <w:spacing w:before="60" w:after="60"/>
      </w:pPr>
      <w:r>
        <w:rPr>
          <w:b w:val="0"/>
          <w:i w:val="0"/>
          <w:sz w:val="22"/>
        </w:rPr>
        <w:t>Make/n8n + Telegram Bot API = полноценный бот без программирования. Получает сообщения → передаёт в ChatGPT → отвечает. Реальный рабочий кейс буквально за 15 минут.</w:t>
      </w:r>
    </w:p>
    <w:p>
      <w:pPr>
        <w:spacing w:before="60" w:after="60"/>
      </w:pPr>
      <w:r>
        <w:rPr>
          <w:b/>
          <w:i w:val="0"/>
          <w:sz w:val="22"/>
        </w:rPr>
        <w:t>Шаблоны — не изобретай велосипед</w:t>
      </w:r>
    </w:p>
    <w:p>
      <w:pPr>
        <w:spacing w:before="60" w:after="60"/>
      </w:pPr>
      <w:r>
        <w:rPr>
          <w:b w:val="0"/>
          <w:i w:val="0"/>
          <w:sz w:val="22"/>
        </w:rPr>
        <w:t>У n8n и Make есть библиотеки готовых шаблонов — поищи нужный сценарий, чаще всего он уже сделан. Остаётся только настроить под свои данные.</w:t>
      </w:r>
    </w:p>
    <w:p>
      <w:pPr>
        <w:spacing w:before="60" w:after="60"/>
      </w:pPr>
      <w:r>
        <w:rPr>
          <w:b/>
          <w:i w:val="0"/>
          <w:sz w:val="22"/>
        </w:rPr>
        <w:t>Webhook — как события запускают сценарий</w:t>
      </w:r>
    </w:p>
    <w:p>
      <w:pPr>
        <w:spacing w:before="60" w:after="60"/>
      </w:pPr>
      <w:r>
        <w:rPr>
          <w:b w:val="0"/>
          <w:i w:val="0"/>
          <w:sz w:val="22"/>
        </w:rPr>
        <w:t>Webhook — URL-адрес который «ловит» события. Telegram отправил сообщение → webhook сработал → сценарий запустился. Самый распространённый тип триггера в автоматизации.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>🎥  n8n для начинающих первый сценарий — YouTube: «n8n туториал русский начинающий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Make.com автоматизация без кода — YouTube: «Make com автоматизация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Telegram-бот без программирования — YouTube: «Telegram бот n8n make без кода»</w:t>
      </w:r>
    </w:p>
    <w:p>
      <w:pPr>
        <w:spacing w:before="40" w:after="40"/>
        <w:ind w:left="283"/>
      </w:pPr>
      <w:r>
        <w:rPr>
          <w:color w:val="B43232"/>
          <w:sz w:val="20"/>
        </w:rPr>
        <w:t>🎥  AI автоматизация бизнеса кейсы — YouTube: «AI автоматизация бизнес n8n 2025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Zapier vs Make сравнение — YouTube: «Zapier vs Make сравнение русский»</w:t>
      </w:r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>📖  Habr: Автоматизация с n8n — habr.com, поиск «n8n автоматизация»</w:t>
      </w:r>
    </w:p>
    <w:p>
      <w:pPr>
        <w:spacing w:before="40" w:after="40"/>
        <w:ind w:left="283"/>
      </w:pPr>
      <w:r>
        <w:rPr>
          <w:color w:val="328232"/>
          <w:sz w:val="20"/>
        </w:rPr>
        <w:t>📖  VC.ru: Как автоматизировать бизнес с AI — vc.ru, поиск «автоматизация AI бизнес»</w:t>
      </w:r>
    </w:p>
    <w:p>
      <w:pPr>
        <w:spacing w:before="40" w:after="40"/>
        <w:ind w:left="283"/>
      </w:pPr>
      <w:r>
        <w:rPr>
          <w:color w:val="328232"/>
          <w:sz w:val="20"/>
        </w:rPr>
        <w:t>📖  Tproger: Инструменты автоматизации — tproger.ru, поиск «автоматизация»</w:t>
      </w:r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Зарегистрируйся в Make.com, пройди официальный tutorial (30 мин)</w:t>
      </w:r>
    </w:p>
    <w:p>
      <w:pPr>
        <w:spacing w:before="60" w:after="60"/>
        <w:ind w:left="454"/>
      </w:pPr>
      <w:r>
        <w:rPr>
          <w:sz w:val="22"/>
        </w:rPr>
        <w:t>2.  Создай первый сценарий: новое письмо на Gmail → уведомление в Telegram</w:t>
      </w:r>
    </w:p>
    <w:p>
      <w:pPr>
        <w:spacing w:before="60" w:after="60"/>
        <w:ind w:left="454"/>
      </w:pPr>
      <w:r>
        <w:rPr>
          <w:sz w:val="22"/>
        </w:rPr>
        <w:t>3.  Добавь AI: письмо → ChatGPT пишет краткое резюме → Telegram с резюме</w:t>
      </w:r>
    </w:p>
    <w:p>
      <w:pPr>
        <w:spacing w:before="60" w:after="60"/>
        <w:ind w:left="454"/>
      </w:pPr>
      <w:r>
        <w:rPr>
          <w:sz w:val="22"/>
        </w:rPr>
        <w:t>4.  Создай Telegram-бота который отвечает на вопросы с помощью ChatGPT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n8n AI Agent: бот который ищет информацию в интернете по запросу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🤖 МОДУЛЬ 5  —  AI-агенты</w:t>
      </w:r>
    </w:p>
    <w:p>
      <w:r>
        <w:rPr>
          <w:i/>
          <w:color w:val="787878"/>
          <w:sz w:val="20"/>
        </w:rPr>
        <w:t>⏱ 1-2 месяца  |  Сложность: ⭐⭐⭐⭐☆</w:t>
      </w:r>
    </w:p>
    <w:p>
      <w:pPr>
        <w:spacing w:before="200" w:after="120"/>
      </w:pPr>
      <w:r>
        <w:rPr>
          <w:b/>
          <w:color w:val="3C64B4"/>
          <w:sz w:val="26"/>
        </w:rPr>
        <w:t>Что это и зачем</w:t>
      </w:r>
    </w:p>
    <w:p>
      <w:pPr>
        <w:spacing w:before="60" w:after="60"/>
      </w:pPr>
      <w:r>
        <w:rPr>
          <w:b w:val="0"/>
          <w:i w:val="0"/>
          <w:sz w:val="22"/>
        </w:rPr>
        <w:t>Агент — это AI который не просто отвечает на вопрос, а действует. Он получает задачу, сам планирует шаги, использует инструменты (браузер, файлы, API, код), проверяет результаты и итерирует пока не достигнет цели.</w:t>
      </w:r>
    </w:p>
    <w:p>
      <w:pPr>
        <w:spacing w:before="60" w:after="60"/>
      </w:pPr>
      <w:r>
        <w:rPr>
          <w:b w:val="0"/>
          <w:i w:val="0"/>
          <w:sz w:val="22"/>
        </w:rPr>
        <w:t>Разница: обычный ChatGPT — консультант, говорит что делать. Агент — исполнитель, который сам идёт и делает.</w:t>
      </w:r>
    </w:p>
    <w:p>
      <w:pPr>
        <w:spacing w:before="60" w:after="60"/>
      </w:pPr>
      <w:r>
        <w:rPr>
          <w:b/>
          <w:i w:val="0"/>
          <w:sz w:val="22"/>
        </w:rPr>
        <w:t>Примеры задач для агентов:</w:t>
      </w:r>
    </w:p>
    <w:p>
      <w:pPr>
        <w:spacing w:before="40" w:after="40"/>
        <w:ind w:left="454"/>
      </w:pPr>
      <w:r>
        <w:rPr>
          <w:sz w:val="22"/>
        </w:rPr>
        <w:t>•  «Найди топ-10 конкурентов в моей нише, проанализируй их сайты и составь отчёт»</w:t>
      </w:r>
    </w:p>
    <w:p>
      <w:pPr>
        <w:spacing w:before="40" w:after="40"/>
        <w:ind w:left="454"/>
      </w:pPr>
      <w:r>
        <w:rPr>
          <w:sz w:val="22"/>
        </w:rPr>
        <w:t>•  «Мониторь вакансии каждый день, отбирай подходящие и присылай подборку»</w:t>
      </w:r>
    </w:p>
    <w:p>
      <w:pPr>
        <w:spacing w:before="40" w:after="40"/>
        <w:ind w:left="454"/>
      </w:pPr>
      <w:r>
        <w:rPr>
          <w:sz w:val="22"/>
        </w:rPr>
        <w:t>•  «Просматривай мои письма, отвечай на типовые, важные — пересылай мне»</w:t>
      </w:r>
    </w:p>
    <w:p>
      <w:pPr>
        <w:spacing w:before="40" w:after="40"/>
        <w:ind w:left="454"/>
      </w:pPr>
      <w:r>
        <w:rPr>
          <w:sz w:val="22"/>
        </w:rPr>
        <w:t>•  «Собери данные из 20 источников, структурируй и сделай сводку»</w:t>
      </w:r>
    </w:p>
    <w:p>
      <w:pPr>
        <w:spacing w:before="200" w:after="120"/>
      </w:pPr>
      <w:r>
        <w:rPr>
          <w:b/>
          <w:color w:val="3C64B4"/>
          <w:sz w:val="26"/>
        </w:rPr>
        <w:t>Инструменты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3135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Dify</w:t>
              <w:br/>
              <w:t>dify.ai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No-code AI агенты и пайплайны, лучший старт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$59/мес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Flowise</w:t>
              <w:br/>
              <w:t>flowiseai.com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Визуальный конструктор агентов, self-hosted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n8n AI Agent</w:t>
              <w:br/>
              <w:t>n8n.io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Агент в визуальном редакторе без кода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/ $20/мес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CrewAI</w:t>
              <w:br/>
              <w:t>crewai.com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Мульти-агентные системы (Python)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(open source)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LangChain</w:t>
              <w:br/>
              <w:t>python.langchain.com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Мощный фреймворк для агентов (Python)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Бесплатно (open source)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OpenAI Assistants</w:t>
              <w:br/>
              <w:t>platform.openai.com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Встроенные агенты OpenAI через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 per use</w:t>
            </w:r>
          </w:p>
        </w:tc>
      </w:tr>
    </w:tbl>
    <w:p/>
    <w:p>
      <w:pPr>
        <w:spacing w:before="200" w:after="120"/>
      </w:pPr>
      <w:r>
        <w:rPr>
          <w:b/>
          <w:color w:val="3C64B4"/>
          <w:sz w:val="26"/>
        </w:rPr>
        <w:t>Архитектура агента</w:t>
      </w:r>
    </w:p>
    <w:p>
      <w:pPr>
        <w:spacing w:before="60" w:after="60"/>
      </w:pPr>
      <w:r>
        <w:rPr>
          <w:b/>
          <w:i w:val="0"/>
          <w:sz w:val="22"/>
        </w:rPr>
        <w:t>Ключевые компоненты:</w:t>
      </w:r>
    </w:p>
    <w:p>
      <w:pPr>
        <w:spacing w:before="40" w:after="40"/>
        <w:ind w:left="454"/>
      </w:pPr>
      <w:r>
        <w:rPr>
          <w:sz w:val="22"/>
        </w:rPr>
        <w:t>•  LLM (мозг) — GPT-4, Claude, Gemini — думает и принимает решения</w:t>
      </w:r>
    </w:p>
    <w:p>
      <w:pPr>
        <w:spacing w:before="40" w:after="40"/>
        <w:ind w:left="454"/>
      </w:pPr>
      <w:r>
        <w:rPr>
          <w:sz w:val="22"/>
        </w:rPr>
        <w:t>•  Tools (инструменты) — браузер, поиск, файлы, API, написание и выполнение кода</w:t>
      </w:r>
    </w:p>
    <w:p>
      <w:pPr>
        <w:spacing w:before="40" w:after="40"/>
        <w:ind w:left="454"/>
      </w:pPr>
      <w:r>
        <w:rPr>
          <w:sz w:val="22"/>
        </w:rPr>
        <w:t>•  Memory (память) — краткосрочная (в контексте) и долгосрочная (в базе данных)</w:t>
      </w:r>
    </w:p>
    <w:p>
      <w:pPr>
        <w:spacing w:before="40" w:after="40"/>
        <w:ind w:left="454"/>
      </w:pPr>
      <w:r>
        <w:rPr>
          <w:sz w:val="22"/>
        </w:rPr>
        <w:t>•  Planning (планирование) — разбивает большую задачу на шаги</w:t>
      </w:r>
    </w:p>
    <w:p>
      <w:pPr>
        <w:spacing w:before="40" w:after="40"/>
        <w:ind w:left="454"/>
      </w:pPr>
      <w:r>
        <w:rPr>
          <w:sz w:val="22"/>
        </w:rPr>
        <w:t>•  Reflection (рефлексия) — проверяет свои результаты и улучшает их</w:t>
      </w:r>
    </w:p>
    <w:p>
      <w:pPr>
        <w:spacing w:before="60" w:after="60"/>
      </w:pPr>
      <w:r>
        <w:rPr>
          <w:b/>
          <w:i w:val="0"/>
          <w:sz w:val="22"/>
        </w:rPr>
        <w:t>Цикл работы:</w:t>
      </w:r>
    </w:p>
    <w:p>
      <w:pPr>
        <w:spacing w:before="60" w:after="60"/>
      </w:pPr>
      <w:r>
        <w:rPr>
          <w:b w:val="0"/>
          <w:i w:val="0"/>
          <w:sz w:val="22"/>
        </w:rPr>
        <w:t>Задача → Планирование → Выбор инструмента → Действие → Оценка результата → Следующий шаг → (Результат когда цель достигнута)</w:t>
      </w:r>
    </w:p>
    <w:p>
      <w:pPr>
        <w:spacing w:before="200" w:after="120"/>
      </w:pPr>
      <w:r>
        <w:rPr>
          <w:b/>
          <w:color w:val="3C64B4"/>
          <w:sz w:val="26"/>
        </w:rPr>
        <w:t>Интересные нюансы</w:t>
      </w:r>
    </w:p>
    <w:p>
      <w:pPr>
        <w:spacing w:before="60" w:after="60"/>
      </w:pPr>
      <w:r>
        <w:rPr>
          <w:b/>
          <w:i w:val="0"/>
          <w:sz w:val="22"/>
        </w:rPr>
        <w:t>RAG — агент со своей базой знаний</w:t>
      </w:r>
    </w:p>
    <w:p>
      <w:pPr>
        <w:spacing w:before="60" w:after="60"/>
      </w:pPr>
      <w:r>
        <w:rPr>
          <w:b w:val="0"/>
          <w:i w:val="0"/>
          <w:sz w:val="22"/>
        </w:rPr>
        <w:t>RAG (Retrieval-Augmented Generation) — агент, который ищет в своих документах перед ответом. Загружаешь в Dify свои договора, FAQ, регламенты → агент отвечает, опираясь на них. Не «выдумывает» — достаёт конкретные данные из твоих файлов.</w:t>
      </w:r>
    </w:p>
    <w:p>
      <w:pPr>
        <w:spacing w:before="60" w:after="60"/>
      </w:pPr>
      <w:r>
        <w:rPr>
          <w:b/>
          <w:i w:val="0"/>
          <w:sz w:val="22"/>
        </w:rPr>
        <w:t>Мульти-агентные системы в CrewAI</w:t>
      </w:r>
    </w:p>
    <w:p>
      <w:pPr>
        <w:spacing w:before="60" w:after="60"/>
      </w:pPr>
      <w:r>
        <w:rPr>
          <w:b w:val="0"/>
          <w:i w:val="0"/>
          <w:sz w:val="22"/>
        </w:rPr>
        <w:t>Несколько специализированных агентов работают вместе. Пример команды: Researcher (ищет информацию) + Analyst (анализирует и структурирует) + Writer (пишет финальный отчёт). Каждый делает своё, результат складывается автоматически.</w:t>
      </w:r>
    </w:p>
    <w:p>
      <w:pPr>
        <w:spacing w:before="60" w:after="60"/>
      </w:pPr>
      <w:r>
        <w:rPr>
          <w:b/>
          <w:i w:val="0"/>
          <w:sz w:val="22"/>
        </w:rPr>
        <w:t>Встроенные агенты в ChatGPT Plus</w:t>
      </w:r>
    </w:p>
    <w:p>
      <w:pPr>
        <w:spacing w:before="40" w:after="40"/>
        <w:ind w:left="454"/>
      </w:pPr>
      <w:r>
        <w:rPr>
          <w:sz w:val="22"/>
        </w:rPr>
        <w:t>•  Advanced Data Analysis — пишет и выполняет код, анализирует Excel/CSV файлы прямо в чате</w:t>
      </w:r>
    </w:p>
    <w:p>
      <w:pPr>
        <w:spacing w:before="40" w:after="40"/>
        <w:ind w:left="454"/>
      </w:pPr>
      <w:r>
        <w:rPr>
          <w:sz w:val="22"/>
        </w:rPr>
        <w:t>•  Browsing — заходит в интернет, читает актуальные страницы</w:t>
      </w:r>
    </w:p>
    <w:p>
      <w:pPr>
        <w:spacing w:before="40" w:after="40"/>
        <w:ind w:left="454"/>
      </w:pPr>
      <w:r>
        <w:rPr>
          <w:sz w:val="22"/>
        </w:rPr>
        <w:t>•  DALL-E — рисует изображения прямо в диалоге</w:t>
      </w:r>
    </w:p>
    <w:p>
      <w:pPr>
        <w:spacing w:before="60" w:after="60"/>
      </w:pPr>
      <w:r>
        <w:rPr>
          <w:b w:val="0"/>
          <w:i w:val="0"/>
          <w:sz w:val="22"/>
        </w:rPr>
        <w:t>ChatGPT сам решает какой агент использовать — они активируются автоматически.</w:t>
      </w:r>
    </w:p>
    <w:p>
      <w:pPr>
        <w:spacing w:before="60" w:after="60"/>
      </w:pPr>
      <w:r>
        <w:rPr>
          <w:b/>
          <w:i w:val="0"/>
          <w:sz w:val="22"/>
        </w:rPr>
        <w:t>Computer Use — агент управляет компьютером</w:t>
      </w:r>
    </w:p>
    <w:p>
      <w:pPr>
        <w:spacing w:before="60" w:after="60"/>
      </w:pPr>
      <w:r>
        <w:rPr>
          <w:b w:val="0"/>
          <w:i w:val="0"/>
          <w:sz w:val="22"/>
        </w:rPr>
        <w:t>Anthropic выпустил Claude с функцией Computer Use: агент управляет мышью и клавиатурой, заходит на сайты, заполняет формы. Следующий уровень автоматизации.</w:t>
      </w:r>
    </w:p>
    <w:p>
      <w:pPr>
        <w:spacing w:before="60" w:after="60"/>
      </w:pPr>
      <w:r>
        <w:rPr>
          <w:b/>
          <w:i w:val="0"/>
          <w:sz w:val="22"/>
        </w:rPr>
        <w:t>Ограничения агентов — важно знать</w:t>
      </w:r>
    </w:p>
    <w:p>
      <w:pPr>
        <w:spacing w:before="60" w:after="60"/>
      </w:pPr>
      <w:r>
        <w:rPr>
          <w:b w:val="0"/>
          <w:i w:val="0"/>
          <w:sz w:val="22"/>
        </w:rPr>
        <w:t>Агенты ошибаются, особенно на сложных многошаговых задачах. Нельзя давать агенту доступ к критическим системам без надзора. Лучшая практика: начинай с тестовой «песочницы», агент предлагает действие — ты одобряешь.</w:t>
      </w:r>
    </w:p>
    <w:p>
      <w:pPr>
        <w:spacing w:before="200" w:after="120"/>
      </w:pPr>
      <w:r>
        <w:rPr>
          <w:b/>
          <w:color w:val="3C64B4"/>
          <w:sz w:val="26"/>
        </w:rPr>
        <w:t>Видео для изучения (русские)</w:t>
      </w:r>
    </w:p>
    <w:p>
      <w:pPr>
        <w:spacing w:before="40" w:after="40"/>
        <w:ind w:left="283"/>
      </w:pPr>
      <w:r>
        <w:rPr>
          <w:color w:val="B43232"/>
          <w:sz w:val="20"/>
        </w:rPr>
        <w:t>🎥  AI-агенты что это простое объяснение — YouTube: «AI агенты что это объяснение русский 2025»</w:t>
      </w:r>
    </w:p>
    <w:p>
      <w:pPr>
        <w:spacing w:before="40" w:after="40"/>
        <w:ind w:left="283"/>
      </w:pPr>
      <w:r>
        <w:rPr>
          <w:color w:val="B43232"/>
          <w:sz w:val="20"/>
        </w:rPr>
        <w:t>🎥  Dify создание агента без кода — YouTube: «Dify AI агент туториал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Flowise визуальный конструктор — YouTube: «Flowise туториал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RAG агент с базой знаний — YouTube: «RAG база знаний AI агент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n8n AI Agent нода — YouTube: «n8n AI agent туториал русский»</w:t>
      </w:r>
    </w:p>
    <w:p>
      <w:pPr>
        <w:spacing w:before="40" w:after="40"/>
        <w:ind w:left="283"/>
      </w:pPr>
      <w:r>
        <w:rPr>
          <w:color w:val="B43232"/>
          <w:sz w:val="20"/>
        </w:rPr>
        <w:t>🎥  CrewAI мультиагентная система — YouTube: «CrewAI туториал русский»</w:t>
      </w:r>
    </w:p>
    <w:p>
      <w:pPr>
        <w:spacing w:before="200" w:after="120"/>
      </w:pPr>
      <w:r>
        <w:rPr>
          <w:b/>
          <w:color w:val="3C64B4"/>
          <w:sz w:val="26"/>
        </w:rPr>
        <w:t>Статьи (русские)</w:t>
      </w:r>
    </w:p>
    <w:p>
      <w:pPr>
        <w:spacing w:before="40" w:after="40"/>
        <w:ind w:left="283"/>
      </w:pPr>
      <w:r>
        <w:rPr>
          <w:color w:val="328232"/>
          <w:sz w:val="20"/>
        </w:rPr>
        <w:t>📖  Habr: AI-агенты введение — habr.com, поиск «AI агенты»</w:t>
      </w:r>
    </w:p>
    <w:p>
      <w:pPr>
        <w:spacing w:before="40" w:after="40"/>
        <w:ind w:left="283"/>
      </w:pPr>
      <w:r>
        <w:rPr>
          <w:color w:val="328232"/>
          <w:sz w:val="20"/>
        </w:rPr>
        <w:t>📖  Habr: LangChain на практике — habr.com, поиск «LangChain»</w:t>
      </w:r>
    </w:p>
    <w:p>
      <w:pPr>
        <w:spacing w:before="40" w:after="40"/>
        <w:ind w:left="283"/>
      </w:pPr>
      <w:r>
        <w:rPr>
          <w:color w:val="328232"/>
          <w:sz w:val="20"/>
        </w:rPr>
        <w:t>📖  VC.ru: Агенты в бизнесе — vc.ru, поиск «AI агенты бизнес»</w:t>
      </w:r>
    </w:p>
    <w:p>
      <w:pPr>
        <w:spacing w:before="200" w:after="120"/>
      </w:pPr>
      <w:r>
        <w:rPr>
          <w:b/>
          <w:color w:val="3C64B4"/>
          <w:sz w:val="26"/>
        </w:rPr>
        <w:t>Практические задания</w:t>
      </w:r>
    </w:p>
    <w:p>
      <w:pPr>
        <w:spacing w:before="60" w:after="60"/>
        <w:ind w:left="454"/>
      </w:pPr>
      <w:r>
        <w:rPr>
          <w:sz w:val="22"/>
        </w:rPr>
        <w:t>1.  Разберись с Dify: создай простого агента с инструментом поиска в интернете</w:t>
      </w:r>
    </w:p>
    <w:p>
      <w:pPr>
        <w:spacing w:before="60" w:after="60"/>
        <w:ind w:left="454"/>
      </w:pPr>
      <w:r>
        <w:rPr>
          <w:sz w:val="22"/>
        </w:rPr>
        <w:t>2.  Настрой RAG: загрузи свои документы в Dify, создай чат-бота по ним</w:t>
      </w:r>
    </w:p>
    <w:p>
      <w:pPr>
        <w:spacing w:before="60" w:after="60"/>
        <w:ind w:left="454"/>
      </w:pPr>
      <w:r>
        <w:rPr>
          <w:sz w:val="22"/>
        </w:rPr>
        <w:t>3.  Создай агента в n8n AI Agent: получает запрос → ищет → структурированно отвечает</w:t>
      </w:r>
    </w:p>
    <w:p>
      <w:pPr>
        <w:spacing w:before="60" w:after="60"/>
        <w:ind w:left="454"/>
      </w:pPr>
      <w:r>
        <w:rPr>
          <w:color w:val="9632C8"/>
          <w:sz w:val="22"/>
        </w:rPr>
        <w:t>4.  (Продвинутое) CrewAI: система из 3 агентов — Researcher + Analyst + Writer</w:t>
      </w:r>
    </w:p>
    <w:p>
      <w:pPr>
        <w:spacing w:before="60" w:after="60"/>
        <w:ind w:left="454"/>
      </w:pPr>
      <w:r>
        <w:rPr>
          <w:color w:val="9632C8"/>
          <w:sz w:val="22"/>
        </w:rPr>
        <w:t>5.  (Продвинутое) Агент-мониторинг: каждый день следит за чем-то важным для тебя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b/>
          <w:color w:val="2850A0"/>
          <w:sz w:val="32"/>
        </w:rPr>
        <w:t>📱 Telegram-каналы — оставаться в курсе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4703"/>
            <w:shd w:fill="2E5090" w:color="auto" w:val="clear"/>
          </w:tcPr>
          <w:p>
            <w:r>
              <w:rPr>
                <w:b/>
                <w:color w:val="FFFFFF"/>
                <w:sz w:val="20"/>
              </w:rPr>
              <w:t>О чём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@ai_newz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Новости AI на русском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@aitoolsclub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Обзоры новых AI-инструментов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@vas3k_club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Вастрик про технологии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@machinelearning_ru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ML и AI по-русски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@neural_networks_ru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Нейросети для практиков</w:t>
            </w:r>
          </w:p>
        </w:tc>
      </w:tr>
    </w:tbl>
    <w:p/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b/>
          <w:color w:val="2850A0"/>
          <w:sz w:val="32"/>
        </w:rPr>
        <w:t>💡 Принципы быстрого обучения</w:t>
      </w:r>
    </w:p>
    <w:p>
      <w:pPr>
        <w:spacing w:before="80" w:after="80"/>
      </w:pPr>
      <w:r>
        <w:rPr>
          <w:b/>
          <w:sz w:val="22"/>
        </w:rPr>
        <w:t xml:space="preserve">1. Сразу на практике  — </w:t>
      </w:r>
      <w:r>
        <w:rPr>
          <w:sz w:val="22"/>
        </w:rPr>
        <w:t>Не читай всё подряд — пробуй руками после каждой темы</w:t>
      </w:r>
    </w:p>
    <w:p>
      <w:pPr>
        <w:spacing w:before="80" w:after="80"/>
      </w:pPr>
      <w:r>
        <w:rPr>
          <w:b/>
          <w:sz w:val="22"/>
        </w:rPr>
        <w:t xml:space="preserve">2. Один инструмент → один реальный проект  — </w:t>
      </w:r>
      <w:r>
        <w:rPr>
          <w:sz w:val="22"/>
        </w:rPr>
        <w:t>Не распыляйся на 10 инструментов одновременно</w:t>
      </w:r>
    </w:p>
    <w:p>
      <w:pPr>
        <w:spacing w:before="80" w:after="80"/>
      </w:pPr>
      <w:r>
        <w:rPr>
          <w:b/>
          <w:sz w:val="22"/>
        </w:rPr>
        <w:t xml:space="preserve">3. Документируй что работает  — </w:t>
      </w:r>
      <w:r>
        <w:rPr>
          <w:sz w:val="22"/>
        </w:rPr>
        <w:t>Веди свою базу промптов хотя бы в Notion или заметках</w:t>
      </w:r>
    </w:p>
    <w:p>
      <w:pPr>
        <w:spacing w:before="80" w:after="80"/>
      </w:pPr>
      <w:r>
        <w:rPr>
          <w:b/>
          <w:sz w:val="22"/>
        </w:rPr>
        <w:t xml:space="preserve">4. Учись на кейсах  — </w:t>
      </w:r>
      <w:r>
        <w:rPr>
          <w:sz w:val="22"/>
        </w:rPr>
        <w:t>Ищи «как сделали X с помощью AI» на YouTube и Habr</w:t>
      </w:r>
    </w:p>
    <w:p>
      <w:pPr>
        <w:spacing w:before="80" w:after="80"/>
      </w:pPr>
      <w:r>
        <w:rPr>
          <w:b/>
          <w:sz w:val="22"/>
        </w:rPr>
        <w:t xml:space="preserve">5. Комьюнити  — </w:t>
      </w:r>
      <w:r>
        <w:rPr>
          <w:sz w:val="22"/>
        </w:rPr>
        <w:t>Вопросы в Telegram-чатах закрывают пробелы за часы, не дни</w:t>
      </w:r>
    </w:p>
    <w:p>
      <w:pPr>
        <w:spacing w:before="80" w:after="80"/>
      </w:pPr>
      <w:r>
        <w:rPr>
          <w:b/>
          <w:sz w:val="22"/>
        </w:rPr>
        <w:t xml:space="preserve">6. Принцип минимального инструмента  — </w:t>
      </w:r>
      <w:r>
        <w:rPr>
          <w:sz w:val="22"/>
        </w:rPr>
        <w:t>Для каждой задачи — самый простой инструмент который справляется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20" w:after="120"/>
      </w:pPr>
      <w:r>
        <w:rPr>
          <w:b/>
          <w:color w:val="1E1E1E"/>
          <w:sz w:val="40"/>
        </w:rPr>
        <w:t>📚 ПРИЛОЖЕНИЕ</w:t>
      </w:r>
    </w:p>
    <w:p>
      <w:pPr>
        <w:spacing w:before="200" w:after="120"/>
      </w:pPr>
      <w:r>
        <w:rPr>
          <w:b/>
          <w:color w:val="2850A0"/>
          <w:sz w:val="32"/>
        </w:rPr>
        <w:t>Английские материалы для углублённого изучения</w:t>
      </w:r>
    </w:p>
    <w:p>
      <w:pPr>
        <w:spacing w:before="60" w:after="60"/>
      </w:pPr>
      <w:r>
        <w:rPr>
          <w:b w:val="0"/>
          <w:i/>
          <w:sz w:val="22"/>
        </w:rPr>
        <w:t>Английские источники опережают русскоязычные на 6-12 месяцев. Эти материалы — для тех, кто хочет быть на передовой и смотреть первоисточники.</w:t>
      </w:r>
    </w:p>
    <w:p>
      <w:pPr>
        <w:spacing w:before="200" w:after="120"/>
      </w:pPr>
      <w:r>
        <w:rPr>
          <w:b/>
          <w:color w:val="3C64B4"/>
          <w:sz w:val="26"/>
        </w:rPr>
        <w:t>YouTube-каналы (English)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Matt Wolfe  (youtube.com/@mreflow)  — </w:t>
      </w:r>
      <w:r>
        <w:rPr>
          <w:sz w:val="20"/>
        </w:rPr>
        <w:t>AI новости, еженедельные обзоры инструментов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AI Jason  (youtube.com/@AIJasonZ)  — </w:t>
      </w:r>
      <w:r>
        <w:rPr>
          <w:sz w:val="20"/>
        </w:rPr>
        <w:t>Агенты, автоматизация, n8n туториалы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David Ondrej  (youtube.com/@DavidOndrej)  — </w:t>
      </w:r>
      <w:r>
        <w:rPr>
          <w:sz w:val="20"/>
        </w:rPr>
        <w:t>CrewAI, LangChain, мультиагентные системы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Sam Witteveen  (youtube.com/@samwitteveenai)  — </w:t>
      </w:r>
      <w:r>
        <w:rPr>
          <w:sz w:val="20"/>
        </w:rPr>
        <w:t>LangChain, технические туториалы по агентам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Two Minute Papers  (youtube.com/@TwoMinutePapers)  — </w:t>
      </w:r>
      <w:r>
        <w:rPr>
          <w:sz w:val="20"/>
        </w:rPr>
        <w:t>Доступные обзоры AI-исследований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Andrej Karpathy  (youtube.com/@AndrejKarpathy)  — </w:t>
      </w:r>
      <w:r>
        <w:rPr>
          <w:sz w:val="20"/>
        </w:rPr>
        <w:t>Глубокое понимание нейросетей (ex-Tesla AI)</w:t>
      </w:r>
    </w:p>
    <w:p>
      <w:pPr>
        <w:spacing w:before="60" w:after="60"/>
        <w:ind w:left="283"/>
      </w:pPr>
      <w:r>
        <w:rPr>
          <w:b/>
          <w:color w:val="C83232"/>
          <w:sz w:val="20"/>
        </w:rPr>
        <w:t xml:space="preserve">▶  Lex Fridman  (youtube.com/@lexfridman)  — </w:t>
      </w:r>
      <w:r>
        <w:rPr>
          <w:sz w:val="20"/>
        </w:rPr>
        <w:t>Длинные интервью с лидерами AI</w:t>
      </w:r>
    </w:p>
    <w:p>
      <w:pPr>
        <w:spacing w:before="200" w:after="120"/>
      </w:pPr>
      <w:r>
        <w:rPr>
          <w:b/>
          <w:color w:val="3C64B4"/>
          <w:sz w:val="26"/>
        </w:rPr>
        <w:t>Сайты и документация (English)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promptingguide.ai  — </w:t>
      </w:r>
      <w:r>
        <w:rPr>
          <w:sz w:val="20"/>
        </w:rPr>
        <w:t>Лучший гайд по промптингу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learnprompting.org  — </w:t>
      </w:r>
      <w:r>
        <w:rPr>
          <w:sz w:val="20"/>
        </w:rPr>
        <w:t>Интерактивные уроки промптинга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python.langchain.com/docs  — </w:t>
      </w:r>
      <w:r>
        <w:rPr>
          <w:sz w:val="20"/>
        </w:rPr>
        <w:t>Документация LangChain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docs.crewai.com  — </w:t>
      </w:r>
      <w:r>
        <w:rPr>
          <w:sz w:val="20"/>
        </w:rPr>
        <w:t>Документация CrewAI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docs.n8n.io  — </w:t>
      </w:r>
      <w:r>
        <w:rPr>
          <w:sz w:val="20"/>
        </w:rPr>
        <w:t>Полная документация n8n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theresanaiforthat.com  — </w:t>
      </w:r>
      <w:r>
        <w:rPr>
          <w:sz w:val="20"/>
        </w:rPr>
        <w:t>Каталог всех AI-инструментов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openai.com/blog  — </w:t>
      </w:r>
      <w:r>
        <w:rPr>
          <w:sz w:val="20"/>
        </w:rPr>
        <w:t>Официальный блог OpenAI</w:t>
      </w:r>
    </w:p>
    <w:p>
      <w:pPr>
        <w:spacing w:before="40" w:after="40"/>
        <w:ind w:left="283"/>
      </w:pPr>
      <w:r>
        <w:rPr>
          <w:b/>
          <w:color w:val="328232"/>
          <w:sz w:val="20"/>
        </w:rPr>
        <w:t xml:space="preserve">📖  anthropic.com/research  — </w:t>
      </w:r>
      <w:r>
        <w:rPr>
          <w:sz w:val="20"/>
        </w:rPr>
        <w:t>Исследования создателей Claude</w:t>
      </w:r>
    </w:p>
    <w:p>
      <w:pPr>
        <w:spacing w:before="200" w:after="120"/>
      </w:pPr>
      <w:r>
        <w:rPr>
          <w:b/>
          <w:color w:val="3C64B4"/>
          <w:sz w:val="26"/>
        </w:rPr>
        <w:t>Видео по конкретным темам (English)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LangChain Crash Course 2025  — </w:t>
      </w:r>
      <w:r>
        <w:rPr>
          <w:i/>
          <w:color w:val="646464"/>
          <w:sz w:val="20"/>
        </w:rPr>
        <w:t>YouTube: LangChain crash course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Build AI Agents with n8n  — </w:t>
      </w:r>
      <w:r>
        <w:rPr>
          <w:i/>
          <w:color w:val="646464"/>
          <w:sz w:val="20"/>
        </w:rPr>
        <w:t>YouTube: n8n AI agent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CrewAI Tutorial  — </w:t>
      </w:r>
      <w:r>
        <w:rPr>
          <w:i/>
          <w:color w:val="646464"/>
          <w:sz w:val="20"/>
        </w:rPr>
        <w:t>YouTube: CrewAI tutorial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Midjourney Full Course  — </w:t>
      </w:r>
      <w:r>
        <w:rPr>
          <w:i/>
          <w:color w:val="646464"/>
          <w:sz w:val="20"/>
        </w:rPr>
        <w:t>YouTube: Midjourney full course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ElevenLabs Full Guide  — </w:t>
      </w:r>
      <w:r>
        <w:rPr>
          <w:i/>
          <w:color w:val="646464"/>
          <w:sz w:val="20"/>
        </w:rPr>
        <w:t>YouTube: ElevenLabs full guide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HeyGen Avatar Creation  — </w:t>
      </w:r>
      <w:r>
        <w:rPr>
          <w:i/>
          <w:color w:val="646464"/>
          <w:sz w:val="20"/>
        </w:rPr>
        <w:t>YouTube: HeyGen avatar creation tutorial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Runway Gen-3 Full Tutorial  — </w:t>
      </w:r>
      <w:r>
        <w:rPr>
          <w:i/>
          <w:color w:val="646464"/>
          <w:sz w:val="20"/>
        </w:rPr>
        <w:t>YouTube: Runway Gen 3 tutorial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Dify AI Agent Tutorial  — </w:t>
      </w:r>
      <w:r>
        <w:rPr>
          <w:i/>
          <w:color w:val="646464"/>
          <w:sz w:val="20"/>
        </w:rPr>
        <w:t>YouTube: Dify AI agent tutorial 2025</w:t>
      </w:r>
    </w:p>
    <w:p>
      <w:pPr>
        <w:spacing w:before="40" w:after="40"/>
        <w:ind w:left="283"/>
      </w:pPr>
      <w:r>
        <w:rPr>
          <w:b/>
          <w:color w:val="B43232"/>
          <w:sz w:val="20"/>
        </w:rPr>
        <w:t xml:space="preserve">🎥  AutoGen Multi-Agent  — </w:t>
      </w:r>
      <w:r>
        <w:rPr>
          <w:i/>
          <w:color w:val="646464"/>
          <w:sz w:val="20"/>
        </w:rPr>
        <w:t>YouTube: AutoGen multi-agent tutorial 2025</w:t>
      </w:r>
    </w:p>
    <w:p>
      <w:pPr>
        <w:spacing w:before="160" w:after="16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E50B4"/>
          <w:sz w:val="28"/>
        </w:rPr>
        <w:t>🚀  Удачи в обучении!</w:t>
      </w:r>
    </w:p>
    <w:p>
      <w:pPr>
        <w:jc w:val="center"/>
      </w:pPr>
      <w:r>
        <w:rPr>
          <w:i/>
          <w:color w:val="787878"/>
          <w:sz w:val="20"/>
        </w:rPr>
        <w:t>AI меняется каждые 2-3 месяца — главное не останавливаться.</w:t>
      </w:r>
    </w:p>
    <w:p>
      <w:pPr>
        <w:jc w:val="center"/>
      </w:pPr>
      <w:r>
        <w:rPr>
          <w:color w:val="A0A0A0"/>
          <w:sz w:val="18"/>
        </w:rPr>
        <w:t>Составлено: март 2026  |  Версия: 2.0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