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E50B4"/>
          <w:sz w:val="56"/>
        </w:rPr>
        <w:t>🤖  AI с нуля до агентов</w:t>
      </w:r>
    </w:p>
    <w:p>
      <w:pPr>
        <w:jc w:val="center"/>
      </w:pPr>
      <w:r>
        <w:rPr>
          <w:i/>
          <w:color w:val="646464"/>
          <w:sz w:val="28"/>
        </w:rPr>
        <w:t>Практический курс: от первого промпта до собственного AI-агента</w:t>
      </w:r>
    </w:p>
    <w:p/>
    <w:p>
      <w:pPr>
        <w:spacing w:before="60"/>
      </w:pPr>
      <w:r>
        <w:rPr>
          <w:b/>
          <w:sz w:val="22"/>
        </w:rPr>
        <w:t xml:space="preserve">Для кого:  </w:t>
      </w:r>
      <w:r>
        <w:rPr>
          <w:sz w:val="22"/>
        </w:rPr>
        <w:t>Менеджеры, предприниматели, специалисты без технического бэкграунда</w:t>
      </w:r>
    </w:p>
    <w:p>
      <w:pPr>
        <w:spacing w:before="60"/>
      </w:pPr>
      <w:r>
        <w:rPr>
          <w:b/>
          <w:sz w:val="22"/>
        </w:rPr>
        <w:t xml:space="preserve">Результат:  </w:t>
      </w:r>
      <w:r>
        <w:rPr>
          <w:sz w:val="22"/>
        </w:rPr>
        <w:t>Уверенно применяете AI в работе, строите автоматизации и агентов</w:t>
      </w:r>
    </w:p>
    <w:p>
      <w:pPr>
        <w:spacing w:before="60"/>
      </w:pPr>
      <w:r>
        <w:rPr>
          <w:b/>
          <w:sz w:val="22"/>
        </w:rPr>
        <w:t xml:space="preserve">Формат:  </w:t>
      </w:r>
      <w:r>
        <w:rPr>
          <w:sz w:val="22"/>
        </w:rPr>
        <w:t>Самостоятельное обучение с практическими заданиями</w:t>
      </w:r>
    </w:p>
    <w:p>
      <w:pPr>
        <w:spacing w:before="60"/>
      </w:pPr>
      <w:r>
        <w:rPr>
          <w:b/>
          <w:sz w:val="22"/>
        </w:rPr>
        <w:t xml:space="preserve">Длительность:  </w:t>
      </w:r>
      <w:r>
        <w:rPr>
          <w:sz w:val="22"/>
        </w:rPr>
        <w:t>~3 месяца при 30-60 минутах в день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b/>
          <w:color w:val="1E1E1E"/>
          <w:sz w:val="40"/>
        </w:rPr>
        <w:t>📅 ПЛАН НА 3 МЕСЯЦА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Неделя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Фокус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Ежедневно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Промптинг: ChatGPT, Claude, техники, GPTs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 мин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Изображения: Leonardo.ai, Midjourney, DALL-E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45 мин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4–5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Видео: Kling AI, ElevenLabs, Runway, HeyGen, AI-кино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45 мин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6–8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Автоматизация: Make, n8n, Telegram-бот с AI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60 мин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9–12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AI-агенты: Dify, Flowise, CrewAI, RAG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60 мин</w:t>
            </w:r>
          </w:p>
        </w:tc>
      </w:tr>
    </w:tbl>
    <w:p/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120"/>
      </w:pPr>
      <w:r>
        <w:rPr>
          <w:b/>
          <w:color w:val="1E1E1E"/>
          <w:sz w:val="40"/>
        </w:rPr>
        <w:t>📍 МОДУЛЬ 1  —  Промптинг</w:t>
      </w:r>
    </w:p>
    <w:p>
      <w:r>
        <w:rPr>
          <w:i/>
          <w:color w:val="787878"/>
          <w:sz w:val="20"/>
        </w:rPr>
        <w:t>⏱ 1-2 недели  |  Сложность: ⭐☆☆☆☆</w:t>
      </w:r>
    </w:p>
    <w:p>
      <w:pPr>
        <w:spacing w:before="200" w:after="120"/>
      </w:pPr>
      <w:r>
        <w:rPr>
          <w:b/>
          <w:color w:val="3C64B4"/>
          <w:sz w:val="26"/>
        </w:rPr>
        <w:t>Что это и зачем</w:t>
      </w:r>
    </w:p>
    <w:p>
      <w:pPr>
        <w:spacing w:before="60" w:after="60"/>
      </w:pPr>
      <w:r>
        <w:rPr>
          <w:b w:val="0"/>
          <w:i w:val="0"/>
          <w:sz w:val="22"/>
        </w:rPr>
        <w:t>Промпт — инструкция для нейросети. От промпта зависит 80% качества ответа: одна и та же модель на плохой вопрос даст плохой ответ, а на хорошо сформулированный — отличный.</w:t>
      </w:r>
    </w:p>
    <w:p>
      <w:pPr>
        <w:spacing w:before="60" w:after="60"/>
      </w:pPr>
      <w:r>
        <w:rPr>
          <w:b w:val="0"/>
          <w:i w:val="0"/>
          <w:sz w:val="22"/>
        </w:rPr>
        <w:t>Промптинг — навык, который прокачивается за 1-2 недели и остаётся с вами навсегда. Главное заблуждение: «ChatGPT тупой». На самом деле — просто нужно научиться с ним разговаривать.</w:t>
      </w:r>
    </w:p>
    <w:p>
      <w:pPr>
        <w:spacing w:before="200" w:after="120"/>
      </w:pPr>
      <w:r>
        <w:rPr>
          <w:b/>
          <w:color w:val="3C64B4"/>
          <w:sz w:val="26"/>
        </w:rPr>
        <w:t>Инструменты модуля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3135"/>
          </w:tcPr>
          <w:p>
            <w:hyperlink r:id="rId9" w:history="1">
              <w:r>
                <w:rPr>
                  <w:color w:val="1155cc"/>
                  <w:u w:val="single"/>
                  <w:sz w:val="20"/>
                  <w:b/>
                </w:rPr>
                <w:t>ChatGPT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Универсальный старт, самый популярный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$20/мес</w:t>
            </w:r>
          </w:p>
        </w:tc>
      </w:tr>
      <w:tr>
        <w:tc>
          <w:tcPr>
            <w:tcW w:type="dxa" w:w="3135"/>
          </w:tcPr>
          <w:p>
            <w:hyperlink r:id="rId10" w:history="1">
              <w:r>
                <w:rPr>
                  <w:color w:val="1155cc"/>
                  <w:u w:val="single"/>
                  <w:sz w:val="20"/>
                  <w:b/>
                </w:rPr>
                <w:t>Claude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Длинные тексты, анализ, рассуждения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$20/мес</w:t>
            </w:r>
          </w:p>
        </w:tc>
      </w:tr>
      <w:tr>
        <w:tc>
          <w:tcPr>
            <w:tcW w:type="dxa" w:w="3135"/>
          </w:tcPr>
          <w:p>
            <w:hyperlink r:id="rId11" w:history="1">
              <w:r>
                <w:rPr>
                  <w:color w:val="1155cc"/>
                  <w:u w:val="single"/>
                  <w:sz w:val="20"/>
                  <w:b/>
                </w:rPr>
                <w:t>Gemini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Работа с файлами, интеграция с Google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3135"/>
          </w:tcPr>
          <w:p>
            <w:hyperlink r:id="rId12" w:history="1">
              <w:r>
                <w:rPr>
                  <w:color w:val="1155cc"/>
                  <w:u w:val="single"/>
                  <w:sz w:val="20"/>
                  <w:b/>
                </w:rPr>
                <w:t>DeepSeek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Сильная модель, полностью бесплатно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3135"/>
          </w:tcPr>
          <w:p>
            <w:hyperlink r:id="rId13" w:history="1">
              <w:r>
                <w:rPr>
                  <w:color w:val="1155cc"/>
                  <w:u w:val="single"/>
                  <w:sz w:val="20"/>
                  <w:b/>
                </w:rPr>
                <w:t>Perplexity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AI-поиск с источниками и ссылками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$20/мес</w:t>
            </w:r>
          </w:p>
        </w:tc>
      </w:tr>
    </w:tbl>
    <w:p/>
    <w:p>
      <w:pPr>
        <w:spacing w:before="200" w:after="120"/>
      </w:pPr>
      <w:r>
        <w:rPr>
          <w:b/>
          <w:color w:val="3C64B4"/>
          <w:sz w:val="26"/>
        </w:rPr>
        <w:t>Ключевые техники промптинга</w:t>
      </w:r>
    </w:p>
    <w:p>
      <w:pPr>
        <w:spacing w:before="60" w:after="60"/>
      </w:pPr>
      <w:r>
        <w:rPr>
          <w:b/>
          <w:i w:val="0"/>
          <w:sz w:val="22"/>
        </w:rPr>
        <w:t>1. Role prompting — задать роль</w:t>
      </w:r>
    </w:p>
    <w:p>
      <w:pPr>
        <w:spacing w:before="60" w:after="60"/>
      </w:pPr>
      <w:r>
        <w:rPr>
          <w:b w:val="0"/>
          <w:i w:val="0"/>
          <w:sz w:val="22"/>
        </w:rPr>
        <w:t>Дай AI роль перед заданием — кардинально меняет стиль и глубину ответа.</w:t>
      </w:r>
    </w:p>
    <w:p>
      <w:pPr>
        <w:spacing w:before="60" w:after="60"/>
      </w:pPr>
      <w:r>
        <w:rPr>
          <w:b w:val="0"/>
          <w:i/>
          <w:color w:val="505050"/>
          <w:sz w:val="22"/>
        </w:rPr>
        <w:t>Плохо: «Напиши резюме» | Хорошо: «Ты опытный HR-директор с 15 годами практики. Напиши резюме для PM, который хочет перейти в продуктовую компанию...»</w:t>
      </w:r>
    </w:p>
    <w:p>
      <w:pPr>
        <w:spacing w:before="60" w:after="60"/>
      </w:pPr>
      <w:r>
        <w:rPr>
          <w:b/>
          <w:i w:val="0"/>
          <w:sz w:val="22"/>
        </w:rPr>
        <w:t>2. Chain-of-Thought — пошаговое мышление</w:t>
      </w:r>
    </w:p>
    <w:p>
      <w:pPr>
        <w:spacing w:before="60" w:after="60"/>
      </w:pPr>
      <w:r>
        <w:rPr>
          <w:b w:val="0"/>
          <w:i w:val="0"/>
          <w:sz w:val="22"/>
        </w:rPr>
        <w:t>Попроси AI думать вслух — повышает качество на сложных задачах.</w:t>
      </w:r>
    </w:p>
    <w:p>
      <w:pPr>
        <w:spacing w:before="60" w:after="60"/>
      </w:pPr>
      <w:r>
        <w:rPr>
          <w:b w:val="0"/>
          <w:i/>
          <w:color w:val="505050"/>
          <w:sz w:val="22"/>
        </w:rPr>
        <w:t>«Прежде чем ответить, разбери задачу пошагово: определи контекст → выяви проблему → предложи решение»</w:t>
      </w:r>
    </w:p>
    <w:p>
      <w:pPr>
        <w:spacing w:before="60" w:after="60"/>
      </w:pPr>
      <w:r>
        <w:rPr>
          <w:b/>
          <w:i w:val="0"/>
          <w:sz w:val="22"/>
        </w:rPr>
        <w:t>3. Few-shot — примеры</w:t>
      </w:r>
    </w:p>
    <w:p>
      <w:pPr>
        <w:spacing w:before="60" w:after="60"/>
      </w:pPr>
      <w:r>
        <w:rPr>
          <w:b w:val="0"/>
          <w:i w:val="0"/>
          <w:sz w:val="22"/>
        </w:rPr>
        <w:t>Покажи 2-3 примера того, что хочешь получить. AI подхватит формат и стиль.</w:t>
      </w:r>
    </w:p>
    <w:p>
      <w:pPr>
        <w:spacing w:before="60" w:after="60"/>
      </w:pPr>
      <w:r>
        <w:rPr>
          <w:b/>
          <w:i w:val="0"/>
          <w:sz w:val="22"/>
        </w:rPr>
        <w:t>4. Structured output — структурированный вывод</w:t>
      </w:r>
    </w:p>
    <w:p>
      <w:pPr>
        <w:spacing w:before="60" w:after="60"/>
      </w:pPr>
      <w:r>
        <w:rPr>
          <w:b w:val="0"/>
          <w:i w:val="0"/>
          <w:sz w:val="22"/>
        </w:rPr>
        <w:t>Просишь вернуть результат в таблице, JSON, нумерованном списке.</w:t>
      </w:r>
    </w:p>
    <w:p>
      <w:pPr>
        <w:spacing w:before="60" w:after="60"/>
      </w:pPr>
      <w:r>
        <w:rPr>
          <w:b w:val="0"/>
          <w:i/>
          <w:color w:val="505050"/>
          <w:sz w:val="22"/>
        </w:rPr>
        <w:t>«Верни ответ в виде таблицы с колонками: Задача / Срок / Ответственный»</w:t>
      </w:r>
    </w:p>
    <w:p>
      <w:pPr>
        <w:spacing w:before="60" w:after="60"/>
      </w:pPr>
      <w:r>
        <w:rPr>
          <w:b/>
          <w:i w:val="0"/>
          <w:sz w:val="22"/>
        </w:rPr>
        <w:t>5. Итерация через диалог</w:t>
      </w:r>
    </w:p>
    <w:p>
      <w:pPr>
        <w:spacing w:before="60" w:after="60"/>
      </w:pPr>
      <w:r>
        <w:rPr>
          <w:b w:val="0"/>
          <w:i w:val="0"/>
          <w:sz w:val="22"/>
        </w:rPr>
        <w:t>Не пытайся с первого промпта получить идеальный результат. Дорабатывай через диалог.</w:t>
      </w:r>
    </w:p>
    <w:p>
      <w:pPr>
        <w:spacing w:before="60" w:after="60"/>
      </w:pPr>
      <w:r>
        <w:rPr>
          <w:b w:val="0"/>
          <w:i/>
          <w:color w:val="505050"/>
          <w:sz w:val="22"/>
        </w:rPr>
        <w:t>«Хорошо, теперь сделай это более формально» / «Убери третий пункт и расширь второй»</w:t>
      </w:r>
    </w:p>
    <w:p>
      <w:pPr>
        <w:spacing w:before="60" w:after="60"/>
      </w:pPr>
      <w:r>
        <w:rPr>
          <w:b/>
          <w:i w:val="0"/>
          <w:sz w:val="22"/>
        </w:rPr>
        <w:t>6. Контекст и ограничения</w:t>
      </w:r>
    </w:p>
    <w:p>
      <w:pPr>
        <w:spacing w:before="60" w:after="60"/>
      </w:pPr>
      <w:r>
        <w:rPr>
          <w:b w:val="0"/>
          <w:i w:val="0"/>
          <w:sz w:val="22"/>
        </w:rPr>
        <w:t>Всегда давай контекст: кто аудитория, формат, ограничения.</w:t>
      </w:r>
    </w:p>
    <w:p>
      <w:pPr>
        <w:spacing w:before="60" w:after="60"/>
      </w:pPr>
      <w:r>
        <w:rPr>
          <w:b w:val="0"/>
          <w:i/>
          <w:color w:val="505050"/>
          <w:sz w:val="22"/>
        </w:rPr>
        <w:t>Плохо: «Напиши статью про AI» | Хорошо: «Напиши статью 800 слов про AI для предпринимателей без технического образования»</w:t>
      </w:r>
    </w:p>
    <w:p>
      <w:pPr>
        <w:spacing w:before="200" w:after="120"/>
      </w:pPr>
      <w:r>
        <w:rPr>
          <w:b/>
          <w:color w:val="3C64B4"/>
          <w:sz w:val="26"/>
        </w:rPr>
        <w:t>Интересные нюансы ChatGPT</w:t>
      </w:r>
    </w:p>
    <w:p>
      <w:pPr>
        <w:spacing w:before="60" w:after="60"/>
      </w:pPr>
      <w:r>
        <w:rPr>
          <w:b/>
          <w:i w:val="0"/>
          <w:sz w:val="22"/>
        </w:rPr>
        <w:t>Custom Instructions — настрой ChatGPT под себя</w:t>
      </w:r>
    </w:p>
    <w:p>
      <w:pPr>
        <w:spacing w:before="60" w:after="60"/>
      </w:pPr>
      <w:r>
        <w:rPr>
          <w:b w:val="0"/>
          <w:i w:val="0"/>
          <w:sz w:val="22"/>
        </w:rPr>
        <w:t>Settings → Personalization → Custom Instructions. Пишешь один раз кто ты — каждый новый чат уже знает контекст.</w:t>
      </w:r>
    </w:p>
    <w:p>
      <w:pPr>
        <w:spacing w:before="60" w:after="60"/>
      </w:pPr>
      <w:r>
        <w:rPr>
          <w:b/>
          <w:i w:val="0"/>
          <w:sz w:val="22"/>
        </w:rPr>
        <w:t>Память (Memory)</w:t>
      </w:r>
    </w:p>
    <w:p>
      <w:pPr>
        <w:spacing w:before="60" w:after="60"/>
      </w:pPr>
      <w:r>
        <w:rPr>
          <w:b w:val="0"/>
          <w:i w:val="0"/>
          <w:sz w:val="22"/>
        </w:rPr>
        <w:t>ChatGPT Plus запоминает между сессиями: «Запомни, что я PM в IT-компании» — и он учитывает это во всех будущих чатах.</w:t>
      </w:r>
    </w:p>
    <w:p>
      <w:pPr>
        <w:spacing w:before="60" w:after="60"/>
      </w:pPr>
      <w:r>
        <w:rPr>
          <w:b/>
          <w:i w:val="0"/>
          <w:sz w:val="22"/>
        </w:rPr>
        <w:t>GPTs — персональные мини-агенты</w:t>
      </w:r>
    </w:p>
    <w:p>
      <w:pPr>
        <w:spacing w:before="60" w:after="60"/>
      </w:pPr>
      <w:r>
        <w:rPr>
          <w:b w:val="0"/>
          <w:i w:val="0"/>
          <w:sz w:val="22"/>
        </w:rPr>
        <w:t>В ChatGPT Plus: Explore GPTs — специализированные боты: Canva, Consensus, Code Interpreter. Можно создать своего GPT под любую задачу.</w:t>
      </w:r>
    </w:p>
    <w:p>
      <w:pPr>
        <w:spacing w:before="60" w:after="60"/>
      </w:pPr>
      <w:r>
        <w:rPr>
          <w:b/>
          <w:i w:val="0"/>
          <w:sz w:val="22"/>
        </w:rPr>
        <w:t>Анализ файлов</w:t>
      </w:r>
    </w:p>
    <w:p>
      <w:pPr>
        <w:spacing w:before="60" w:after="60"/>
      </w:pPr>
      <w:r>
        <w:rPr>
          <w:b w:val="0"/>
          <w:i w:val="0"/>
          <w:sz w:val="22"/>
        </w:rPr>
        <w:t>ChatGPT Plus читает PDF, Excel, CSV: «Найди в договоре все пункты про штрафные санкции» или «Проанализируй отчёт и выдели ключевые метрики».</w:t>
      </w:r>
    </w:p>
    <w:p>
      <w:pPr>
        <w:spacing w:before="60" w:after="60"/>
      </w:pPr>
      <w:r>
        <w:rPr>
          <w:b/>
          <w:i w:val="0"/>
          <w:sz w:val="22"/>
        </w:rPr>
        <w:t>Голосовой режим</w:t>
      </w:r>
    </w:p>
    <w:p>
      <w:pPr>
        <w:spacing w:before="60" w:after="60"/>
      </w:pPr>
      <w:r>
        <w:rPr>
          <w:b w:val="0"/>
          <w:i w:val="0"/>
          <w:sz w:val="22"/>
        </w:rPr>
        <w:t>ChatGPT работает голосом — удобно для брейншторминга во время прогулки. Advanced Voice в Plus-подписке поддерживает живой диалог.</w:t>
      </w:r>
    </w:p>
    <w:p>
      <w:pPr>
        <w:spacing w:before="200" w:after="120"/>
      </w:pPr>
      <w:r>
        <w:rPr>
          <w:b/>
          <w:color w:val="3C64B4"/>
          <w:sz w:val="26"/>
        </w:rPr>
        <w:t>Видео для изучения (русские)</w:t>
      </w:r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14" w:history="1">
        <w:r>
          <w:rPr>
            <w:color w:val="b43232"/>
            <w:u w:val="single"/>
            <w:sz w:val="20"/>
          </w:rPr>
          <w:t>Как писать промты к ИИ за 14 минут (для начинающих)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15" w:history="1">
        <w:r>
          <w:rPr>
            <w:color w:val="b43232"/>
            <w:u w:val="single"/>
            <w:sz w:val="20"/>
          </w:rPr>
          <w:t>Как писать ИДЕАЛЬНЫЕ промты для ChatGPT? 7 шаблонов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16" w:history="1">
        <w:r>
          <w:rPr>
            <w:color w:val="b43232"/>
            <w:u w:val="single"/>
            <w:sz w:val="20"/>
          </w:rPr>
          <w:t>Единственный промт ChatGPT который тебе нужен в 2025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17" w:history="1">
        <w:r>
          <w:rPr>
            <w:color w:val="b43232"/>
            <w:u w:val="single"/>
            <w:sz w:val="20"/>
          </w:rPr>
          <w:t>Как создать СВОЙ ChatGPT — полный обзор GPT Builder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18" w:history="1">
        <w:r>
          <w:rPr>
            <w:color w:val="b43232"/>
            <w:u w:val="single"/>
            <w:sz w:val="20"/>
          </w:rPr>
          <w:t>Полный апдейт 2025: какой ChatGPT выбрать, функции, фишки</w:t>
        </w:r>
      </w:hyperlink>
    </w:p>
    <w:p>
      <w:pPr>
        <w:spacing w:before="200" w:after="120"/>
      </w:pPr>
      <w:r>
        <w:rPr>
          <w:b/>
          <w:color w:val="3C64B4"/>
          <w:sz w:val="26"/>
        </w:rPr>
        <w:t>Статьи (русские)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19" w:history="1">
        <w:r>
          <w:rPr>
            <w:color w:val="328232"/>
            <w:u w:val="single"/>
            <w:sz w:val="20"/>
          </w:rPr>
          <w:t>Promptingguide.ai на русском — лучший бесплатный гайд</w:t>
        </w:r>
      </w:hyperlink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20" w:history="1">
        <w:r>
          <w:rPr>
            <w:color w:val="328232"/>
            <w:u w:val="single"/>
            <w:sz w:val="20"/>
          </w:rPr>
          <w:t>Habr: Искусство промптинга</w:t>
        </w:r>
      </w:hyperlink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21" w:history="1">
        <w:r>
          <w:rPr>
            <w:color w:val="328232"/>
            <w:u w:val="single"/>
            <w:sz w:val="20"/>
          </w:rPr>
          <w:t>VC.ru: ChatGPT для бизнеса</w:t>
        </w:r>
      </w:hyperlink>
    </w:p>
    <w:p>
      <w:pPr>
        <w:spacing w:before="200" w:after="120"/>
      </w:pPr>
      <w:r>
        <w:rPr>
          <w:b/>
          <w:color w:val="3C64B4"/>
          <w:sz w:val="26"/>
        </w:rPr>
        <w:t>Практические задания</w:t>
      </w:r>
    </w:p>
    <w:p>
      <w:pPr>
        <w:spacing w:before="60" w:after="60"/>
        <w:ind w:left="454"/>
      </w:pPr>
      <w:r>
        <w:rPr>
          <w:sz w:val="22"/>
        </w:rPr>
        <w:t>1.  Зарегистрируйся в ChatGPT, настрой Custom Instructions (кто ты и как хочешь ответы)</w:t>
      </w:r>
    </w:p>
    <w:p>
      <w:pPr>
        <w:spacing w:before="60" w:after="60"/>
        <w:ind w:left="454"/>
      </w:pPr>
      <w:r>
        <w:rPr>
          <w:sz w:val="22"/>
        </w:rPr>
        <w:t>2.  Напиши промпт который генерирует резюме под конкретную вакансию</w:t>
      </w:r>
    </w:p>
    <w:p>
      <w:pPr>
        <w:spacing w:before="60" w:after="60"/>
        <w:ind w:left="454"/>
      </w:pPr>
      <w:r>
        <w:rPr>
          <w:sz w:val="22"/>
        </w:rPr>
        <w:t>3.  Создай промпт для анализа документа — выделять ключевые риски</w:t>
      </w:r>
    </w:p>
    <w:p>
      <w:pPr>
        <w:spacing w:before="60" w:after="60"/>
        <w:ind w:left="454"/>
      </w:pPr>
      <w:r>
        <w:rPr>
          <w:sz w:val="22"/>
        </w:rPr>
        <w:t>4.  Найди 3 полезных GPT в Explore GPTs для своей работы</w:t>
      </w:r>
    </w:p>
    <w:p>
      <w:pPr>
        <w:spacing w:before="60" w:after="60"/>
        <w:ind w:left="454"/>
      </w:pPr>
      <w:r>
        <w:rPr>
          <w:color w:val="9632C8"/>
          <w:sz w:val="22"/>
        </w:rPr>
        <w:t>5.  (Продвинутое) Создай собственного GPT под конкретную задачу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120"/>
      </w:pPr>
      <w:r>
        <w:rPr>
          <w:b/>
          <w:color w:val="1E1E1E"/>
          <w:sz w:val="40"/>
        </w:rPr>
        <w:t>🎨 МОДУЛЬ 2  —  Генерация изображений</w:t>
      </w:r>
    </w:p>
    <w:p>
      <w:r>
        <w:rPr>
          <w:i/>
          <w:color w:val="787878"/>
          <w:sz w:val="20"/>
        </w:rPr>
        <w:t>⏱ 1 неделя  |  Сложность: ⭐⭐☆☆☆</w:t>
      </w:r>
    </w:p>
    <w:p>
      <w:pPr>
        <w:spacing w:before="200" w:after="120"/>
      </w:pPr>
      <w:r>
        <w:rPr>
          <w:b/>
          <w:color w:val="3C64B4"/>
          <w:sz w:val="26"/>
        </w:rPr>
        <w:t>Что это и зачем</w:t>
      </w:r>
    </w:p>
    <w:p>
      <w:pPr>
        <w:spacing w:before="60" w:after="60"/>
      </w:pPr>
      <w:r>
        <w:rPr>
          <w:b w:val="0"/>
          <w:i w:val="0"/>
          <w:sz w:val="22"/>
        </w:rPr>
        <w:t>Ты описываешь картинку текстом — нейросеть генерирует её за секунды. То, что раньше стоило $200 у дизайнера, сейчас делается за 5 минут. Используется для: маркетинга, презентаций, аватаров, рекламных баннеров, иллюстраций.</w:t>
      </w:r>
    </w:p>
    <w:p>
      <w:pPr>
        <w:spacing w:before="200" w:after="120"/>
      </w:pPr>
      <w:r>
        <w:rPr>
          <w:b/>
          <w:color w:val="3C64B4"/>
          <w:sz w:val="26"/>
        </w:rPr>
        <w:t>Инструменты модуля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3135"/>
          </w:tcPr>
          <w:p>
            <w:hyperlink r:id="rId22" w:history="1">
              <w:r>
                <w:rPr>
                  <w:color w:val="1155cc"/>
                  <w:u w:val="single"/>
                  <w:sz w:val="20"/>
                  <w:b/>
                </w:rPr>
                <w:t>Midjourney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Лучшее художественное качество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от $10/мес</w:t>
            </w:r>
          </w:p>
        </w:tc>
      </w:tr>
      <w:tr>
        <w:tc>
          <w:tcPr>
            <w:tcW w:type="dxa" w:w="3135"/>
          </w:tcPr>
          <w:p>
            <w:hyperlink r:id="rId9" w:history="1">
              <w:r>
                <w:rPr>
                  <w:color w:val="1155cc"/>
                  <w:u w:val="single"/>
                  <w:sz w:val="20"/>
                  <w:b/>
                </w:rPr>
                <w:t>DALL-E 3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Встроен в ChatGPT Plus, удобно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Входит в $20/мес</w:t>
            </w:r>
          </w:p>
        </w:tc>
      </w:tr>
      <w:tr>
        <w:tc>
          <w:tcPr>
            <w:tcW w:type="dxa" w:w="3135"/>
          </w:tcPr>
          <w:p>
            <w:hyperlink r:id="rId23" w:history="1">
              <w:r>
                <w:rPr>
                  <w:color w:val="1155cc"/>
                  <w:u w:val="single"/>
                  <w:sz w:val="20"/>
                  <w:b/>
                </w:rPr>
                <w:t>Leonardo.ai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Много бесплатных кредитов, FLUX.1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$12/мес</w:t>
            </w:r>
          </w:p>
        </w:tc>
      </w:tr>
      <w:tr>
        <w:tc>
          <w:tcPr>
            <w:tcW w:type="dxa" w:w="3135"/>
          </w:tcPr>
          <w:p>
            <w:hyperlink r:id="rId24" w:history="1">
              <w:r>
                <w:rPr>
                  <w:color w:val="1155cc"/>
                  <w:u w:val="single"/>
                  <w:sz w:val="20"/>
                  <w:b/>
                </w:rPr>
                <w:t>Adobe Firefly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Безопасно для коммерческого использования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от $5/мес</w:t>
            </w:r>
          </w:p>
        </w:tc>
      </w:tr>
      <w:tr>
        <w:tc>
          <w:tcPr>
            <w:tcW w:type="dxa" w:w="3135"/>
          </w:tcPr>
          <w:p>
            <w:hyperlink r:id="rId25" w:history="1">
              <w:r>
                <w:rPr>
                  <w:color w:val="1155cc"/>
                  <w:u w:val="single"/>
                  <w:sz w:val="20"/>
                  <w:b/>
                </w:rPr>
                <w:t>Kandinsky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Российский сервис, полностью бесплатно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3135"/>
          </w:tcPr>
          <w:p>
            <w:hyperlink r:id="rId26" w:history="1">
              <w:r>
                <w:rPr>
                  <w:color w:val="1155cc"/>
                  <w:u w:val="single"/>
                  <w:sz w:val="20"/>
                  <w:b/>
                </w:rPr>
                <w:t>Шедеврум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Яндекс, русскоязычный интерфейс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</w:t>
            </w:r>
          </w:p>
        </w:tc>
      </w:tr>
    </w:tbl>
    <w:p/>
    <w:p>
      <w:pPr>
        <w:spacing w:before="200" w:after="120"/>
      </w:pPr>
      <w:r>
        <w:rPr>
          <w:b/>
          <w:color w:val="3C64B4"/>
          <w:sz w:val="26"/>
        </w:rPr>
        <w:t>Ключевые техники</w:t>
      </w:r>
    </w:p>
    <w:p>
      <w:pPr>
        <w:spacing w:before="60" w:after="60"/>
      </w:pPr>
      <w:r>
        <w:rPr>
          <w:b/>
          <w:i w:val="0"/>
          <w:sz w:val="22"/>
        </w:rPr>
        <w:t>Структура промпта: [Объект/сцена] + [стиль] + [свет/атмосфера] + [детали] + [формат]</w:t>
      </w:r>
    </w:p>
    <w:p>
      <w:pPr>
        <w:spacing w:before="60" w:after="60"/>
      </w:pPr>
      <w:r>
        <w:rPr>
          <w:b w:val="0"/>
          <w:i/>
          <w:color w:val="505050"/>
          <w:sz w:val="22"/>
        </w:rPr>
        <w:t>Пример: «Деловой мужчина 35 лет, кофе на фоне панорамного окна офиса, фотореализм, мягкий утренний свет, LinkedIn аватар, портретная ориентация»</w:t>
      </w:r>
    </w:p>
    <w:p>
      <w:pPr>
        <w:spacing w:before="60" w:after="60"/>
      </w:pPr>
      <w:r>
        <w:rPr>
          <w:b/>
          <w:i w:val="0"/>
          <w:sz w:val="22"/>
        </w:rPr>
        <w:t>Ключевые слова стилей:</w:t>
      </w:r>
    </w:p>
    <w:p>
      <w:pPr>
        <w:spacing w:before="40" w:after="40"/>
        <w:ind w:left="454"/>
      </w:pPr>
      <w:r>
        <w:rPr>
          <w:sz w:val="22"/>
        </w:rPr>
        <w:t>•  Реализм: photorealistic, 8K, DSLR, sharp focus</w:t>
      </w:r>
    </w:p>
    <w:p>
      <w:pPr>
        <w:spacing w:before="40" w:after="40"/>
        <w:ind w:left="454"/>
      </w:pPr>
      <w:r>
        <w:rPr>
          <w:sz w:val="22"/>
        </w:rPr>
        <w:t>•  Минимализм: minimalist, flat design, clean lines, white background</w:t>
      </w:r>
    </w:p>
    <w:p>
      <w:pPr>
        <w:spacing w:before="40" w:after="40"/>
        <w:ind w:left="454"/>
      </w:pPr>
      <w:r>
        <w:rPr>
          <w:sz w:val="22"/>
        </w:rPr>
        <w:t>•  Кинематограф: cinematic, movie still, film grain, dramatic lighting</w:t>
      </w:r>
    </w:p>
    <w:p>
      <w:pPr>
        <w:spacing w:before="40" w:after="40"/>
        <w:ind w:left="454"/>
      </w:pPr>
      <w:r>
        <w:rPr>
          <w:sz w:val="22"/>
        </w:rPr>
        <w:t>•  Бизнес: professional, corporate, clean, modern</w:t>
      </w:r>
    </w:p>
    <w:p>
      <w:pPr>
        <w:spacing w:before="60" w:after="60"/>
      </w:pPr>
      <w:r>
        <w:rPr>
          <w:b/>
          <w:i w:val="0"/>
          <w:sz w:val="22"/>
        </w:rPr>
        <w:t>Negative prompts, Reference image, Inpainting:</w:t>
      </w:r>
    </w:p>
    <w:p>
      <w:pPr>
        <w:spacing w:before="40" w:after="40"/>
        <w:ind w:left="454"/>
      </w:pPr>
      <w:r>
        <w:rPr>
          <w:sz w:val="22"/>
        </w:rPr>
        <w:t>•  Negative: убери лишнее — Midjourney: --no text, watermark, blurry</w:t>
      </w:r>
    </w:p>
    <w:p>
      <w:pPr>
        <w:spacing w:before="40" w:after="40"/>
        <w:ind w:left="454"/>
      </w:pPr>
      <w:r>
        <w:rPr>
          <w:sz w:val="22"/>
        </w:rPr>
        <w:t>•  Reference: загрузи фото как пример стиля</w:t>
      </w:r>
    </w:p>
    <w:p>
      <w:pPr>
        <w:spacing w:before="40" w:after="40"/>
        <w:ind w:left="454"/>
      </w:pPr>
      <w:r>
        <w:rPr>
          <w:sz w:val="22"/>
        </w:rPr>
        <w:t>•  Inpainting: выдели область и измени только её, остальное не трогает</w:t>
      </w:r>
    </w:p>
    <w:p>
      <w:pPr>
        <w:spacing w:before="200" w:after="120"/>
      </w:pPr>
      <w:r>
        <w:rPr>
          <w:b/>
          <w:color w:val="3C64B4"/>
          <w:sz w:val="26"/>
        </w:rPr>
        <w:t>Интересные нюансы</w:t>
      </w:r>
    </w:p>
    <w:p>
      <w:pPr>
        <w:spacing w:before="60" w:after="60"/>
      </w:pPr>
      <w:r>
        <w:rPr>
          <w:b/>
          <w:i w:val="0"/>
          <w:sz w:val="22"/>
        </w:rPr>
        <w:t>FLUX.1 — новый лидер реализма (2024)</w:t>
      </w:r>
    </w:p>
    <w:p>
      <w:pPr>
        <w:spacing w:before="60" w:after="60"/>
      </w:pPr>
      <w:r>
        <w:rPr>
          <w:b w:val="0"/>
          <w:i w:val="0"/>
          <w:sz w:val="22"/>
        </w:rPr>
        <w:t>FLUX.1 от Black Forest Labs обгоняет Midjourney в фотореализме. Доступен в Leonardo.ai бесплатно.</w:t>
      </w:r>
    </w:p>
    <w:p>
      <w:pPr>
        <w:spacing w:before="60" w:after="60"/>
      </w:pPr>
      <w:r>
        <w:rPr>
          <w:b/>
          <w:i w:val="0"/>
          <w:sz w:val="22"/>
        </w:rPr>
        <w:t>Lora-модели в Leonardo.ai</w:t>
      </w:r>
    </w:p>
    <w:p>
      <w:pPr>
        <w:spacing w:before="60" w:after="60"/>
      </w:pPr>
      <w:r>
        <w:rPr>
          <w:b w:val="0"/>
          <w:i w:val="0"/>
          <w:sz w:val="22"/>
        </w:rPr>
        <w:t>Специализированные насадки на модель для конкретных стилей (аниме, архитектура, реализм). Выбираешь — качество резко растёт.</w:t>
      </w:r>
    </w:p>
    <w:p>
      <w:pPr>
        <w:spacing w:before="60" w:after="60"/>
      </w:pPr>
      <w:r>
        <w:rPr>
          <w:b/>
          <w:i w:val="0"/>
          <w:sz w:val="22"/>
        </w:rPr>
        <w:t>Консистентность персонажа</w:t>
      </w:r>
    </w:p>
    <w:p>
      <w:pPr>
        <w:spacing w:before="60" w:after="60"/>
      </w:pPr>
      <w:r>
        <w:rPr>
          <w:b w:val="0"/>
          <w:i w:val="0"/>
          <w:sz w:val="22"/>
        </w:rPr>
        <w:t>Midjourney --cref или Leonardo Character Reference — закрепи внешность персонажа между генерациями.</w:t>
      </w:r>
    </w:p>
    <w:p>
      <w:pPr>
        <w:spacing w:before="200" w:after="120"/>
      </w:pPr>
      <w:r>
        <w:rPr>
          <w:b/>
          <w:color w:val="3C64B4"/>
          <w:sz w:val="26"/>
        </w:rPr>
        <w:t>Видео для изучения (русские)</w:t>
      </w:r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27" w:history="1">
        <w:r>
          <w:rPr>
            <w:color w:val="b43232"/>
            <w:u w:val="single"/>
            <w:sz w:val="20"/>
          </w:rPr>
          <w:t>Midjourney — полный курс с 0 до профи за 30 минут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28" w:history="1">
        <w:r>
          <w:rPr>
            <w:color w:val="b43232"/>
            <w:u w:val="single"/>
            <w:sz w:val="20"/>
          </w:rPr>
          <w:t>Как пользоваться Midjourney в 2025 году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29" w:history="1">
        <w:r>
          <w:rPr>
            <w:color w:val="b43232"/>
            <w:u w:val="single"/>
            <w:sz w:val="20"/>
          </w:rPr>
          <w:t>LEONARDO AI — структура промта, генерация изображений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30" w:history="1">
        <w:r>
          <w:rPr>
            <w:color w:val="b43232"/>
            <w:u w:val="single"/>
            <w:sz w:val="20"/>
          </w:rPr>
          <w:t>Leonardo AI — основы, регистрация, первая генерация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31" w:history="1">
        <w:r>
          <w:rPr>
            <w:color w:val="b43232"/>
            <w:u w:val="single"/>
            <w:sz w:val="20"/>
          </w:rPr>
          <w:t>Что такое Leonardo.Ai — генерация изображений</w:t>
        </w:r>
      </w:hyperlink>
    </w:p>
    <w:p>
      <w:pPr>
        <w:spacing w:before="200" w:after="120"/>
      </w:pPr>
      <w:r>
        <w:rPr>
          <w:b/>
          <w:color w:val="3C64B4"/>
          <w:sz w:val="26"/>
        </w:rPr>
        <w:t>Статьи (русские)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32" w:history="1">
        <w:r>
          <w:rPr>
            <w:color w:val="328232"/>
            <w:u w:val="single"/>
            <w:sz w:val="20"/>
          </w:rPr>
          <w:t>Habr: Сравнение AI-генераторов 2025</w:t>
        </w:r>
      </w:hyperlink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33" w:history="1">
        <w:r>
          <w:rPr>
            <w:color w:val="328232"/>
            <w:u w:val="single"/>
            <w:sz w:val="20"/>
          </w:rPr>
          <w:t>VC.ru: AI для дизайна</w:t>
        </w:r>
      </w:hyperlink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34" w:history="1">
        <w:r>
          <w:rPr>
            <w:color w:val="328232"/>
            <w:u w:val="single"/>
            <w:sz w:val="20"/>
          </w:rPr>
          <w:t>Civitai.com — тысячи промптов и моделей</w:t>
        </w:r>
      </w:hyperlink>
    </w:p>
    <w:p>
      <w:pPr>
        <w:spacing w:before="200" w:after="120"/>
      </w:pPr>
      <w:r>
        <w:rPr>
          <w:b/>
          <w:color w:val="3C64B4"/>
          <w:sz w:val="26"/>
        </w:rPr>
        <w:t>Практические задания</w:t>
      </w:r>
    </w:p>
    <w:p>
      <w:pPr>
        <w:spacing w:before="60" w:after="60"/>
        <w:ind w:left="454"/>
      </w:pPr>
      <w:r>
        <w:rPr>
          <w:sz w:val="22"/>
        </w:rPr>
        <w:t>1.  Зарегистрируйся в Leonardo.ai (бесплатно), сгенерируй 10 вариантов</w:t>
      </w:r>
    </w:p>
    <w:p>
      <w:pPr>
        <w:spacing w:before="60" w:after="60"/>
        <w:ind w:left="454"/>
      </w:pPr>
      <w:r>
        <w:rPr>
          <w:sz w:val="22"/>
        </w:rPr>
        <w:t>2.  Создай деловой аватар для LinkedIn или Telegram</w:t>
      </w:r>
    </w:p>
    <w:p>
      <w:pPr>
        <w:spacing w:before="60" w:after="60"/>
        <w:ind w:left="454"/>
      </w:pPr>
      <w:r>
        <w:rPr>
          <w:sz w:val="22"/>
        </w:rPr>
        <w:t>3.  Сгенерируй 5 вариантов баннера для своего проекта</w:t>
      </w:r>
    </w:p>
    <w:p>
      <w:pPr>
        <w:spacing w:before="60" w:after="60"/>
        <w:ind w:left="454"/>
      </w:pPr>
      <w:r>
        <w:rPr>
          <w:sz w:val="22"/>
        </w:rPr>
        <w:t>4.  Один запрос в DALL-E, Leonardo и Kandinsky — сравни результат</w:t>
      </w:r>
    </w:p>
    <w:p>
      <w:pPr>
        <w:spacing w:before="60" w:after="60"/>
        <w:ind w:left="454"/>
      </w:pPr>
      <w:r>
        <w:rPr>
          <w:color w:val="9632C8"/>
          <w:sz w:val="22"/>
        </w:rPr>
        <w:t>5.  (Продвинутое) Midjourney: character reference для консистентного персонажа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120"/>
      </w:pPr>
      <w:r>
        <w:rPr>
          <w:b/>
          <w:color w:val="1E1E1E"/>
          <w:sz w:val="40"/>
        </w:rPr>
        <w:t>🎬 МОДУЛЬ 3  —  Генерация видео и голоса</w:t>
      </w:r>
    </w:p>
    <w:p>
      <w:r>
        <w:rPr>
          <w:i/>
          <w:color w:val="787878"/>
          <w:sz w:val="20"/>
        </w:rPr>
        <w:t>⏱ 2-3 недели  |  Сложность: ⭐⭐⭐☆☆</w:t>
      </w:r>
    </w:p>
    <w:p>
      <w:pPr>
        <w:spacing w:before="200" w:after="120"/>
      </w:pPr>
      <w:r>
        <w:rPr>
          <w:b/>
          <w:color w:val="3C64B4"/>
          <w:sz w:val="26"/>
        </w:rPr>
        <w:t>Что это и зачем</w:t>
      </w:r>
    </w:p>
    <w:p>
      <w:pPr>
        <w:spacing w:before="60" w:after="60"/>
      </w:pPr>
      <w:r>
        <w:rPr>
          <w:b w:val="0"/>
          <w:i w:val="0"/>
          <w:sz w:val="22"/>
        </w:rPr>
        <w:t>Самый быстро развивающийся сегмент AI. Год назад AI-видео было игрушкой — сейчас серьёзный рабочий инструмент. Можно создавать рекламу, обучающий контент, дубляж на 40+ языков, кино-ролики и длинные YouTube-видео — без оператора, студии и даже без своего лица в кадре.</w:t>
      </w:r>
    </w:p>
    <w:p>
      <w:pPr>
        <w:spacing w:before="200" w:after="120"/>
      </w:pPr>
      <w:r>
        <w:rPr>
          <w:b/>
          <w:color w:val="3C64B4"/>
          <w:sz w:val="26"/>
        </w:rPr>
        <w:t>3.1  Базовые инструменты видео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3135"/>
          </w:tcPr>
          <w:p>
            <w:hyperlink r:id="rId35" w:history="1">
              <w:r>
                <w:rPr>
                  <w:color w:val="1155cc"/>
                  <w:u w:val="single"/>
                  <w:sz w:val="20"/>
                  <w:b/>
                </w:rPr>
                <w:t>Runway Gen-3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Text/Image-to-Video, топ кинематографическое качество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$15/мес</w:t>
            </w:r>
          </w:p>
        </w:tc>
      </w:tr>
      <w:tr>
        <w:tc>
          <w:tcPr>
            <w:tcW w:type="dxa" w:w="3135"/>
          </w:tcPr>
          <w:p>
            <w:hyperlink r:id="rId36" w:history="1">
              <w:r>
                <w:rPr>
                  <w:color w:val="1155cc"/>
                  <w:u w:val="single"/>
                  <w:sz w:val="20"/>
                  <w:b/>
                </w:rPr>
                <w:t>Kling AI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Сильный конкурент Runway, есть бесплатный план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$10/мес</w:t>
            </w:r>
          </w:p>
        </w:tc>
      </w:tr>
      <w:tr>
        <w:tc>
          <w:tcPr>
            <w:tcW w:type="dxa" w:w="3135"/>
          </w:tcPr>
          <w:p>
            <w:hyperlink r:id="rId37" w:history="1">
              <w:r>
                <w:rPr>
                  <w:color w:val="1155cc"/>
                  <w:u w:val="single"/>
                  <w:sz w:val="20"/>
                  <w:b/>
                </w:rPr>
                <w:t>Sora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Видео от OpenAI, длинные ролики до 20 сек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$20/мес (ChatGPT Plus)</w:t>
            </w:r>
          </w:p>
        </w:tc>
      </w:tr>
      <w:tr>
        <w:tc>
          <w:tcPr>
            <w:tcW w:type="dxa" w:w="3135"/>
          </w:tcPr>
          <w:p>
            <w:hyperlink r:id="rId38" w:history="1">
              <w:r>
                <w:rPr>
                  <w:color w:val="1155cc"/>
                  <w:u w:val="single"/>
                  <w:sz w:val="20"/>
                  <w:b/>
                </w:rPr>
                <w:t>HeyGen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Видео-аватары, перевод видео с дубляжом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$29/мес</w:t>
            </w:r>
          </w:p>
        </w:tc>
      </w:tr>
      <w:tr>
        <w:tc>
          <w:tcPr>
            <w:tcW w:type="dxa" w:w="3135"/>
          </w:tcPr>
          <w:p>
            <w:hyperlink r:id="rId39" w:history="1">
              <w:r>
                <w:rPr>
                  <w:color w:val="1155cc"/>
                  <w:u w:val="single"/>
                  <w:sz w:val="20"/>
                  <w:b/>
                </w:rPr>
                <w:t>ElevenLabs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Клонирование голоса, Text-to-Speech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$5/мес</w:t>
            </w:r>
          </w:p>
        </w:tc>
      </w:tr>
      <w:tr>
        <w:tc>
          <w:tcPr>
            <w:tcW w:type="dxa" w:w="3135"/>
          </w:tcPr>
          <w:p>
            <w:hyperlink r:id="rId40" w:history="1">
              <w:r>
                <w:rPr>
                  <w:color w:val="1155cc"/>
                  <w:u w:val="single"/>
                  <w:sz w:val="20"/>
                  <w:b/>
                </w:rPr>
                <w:t>Luma Dream Machine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Видео из фото, плавная анимация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(лимиты)</w:t>
            </w:r>
          </w:p>
        </w:tc>
      </w:tr>
      <w:tr>
        <w:tc>
          <w:tcPr>
            <w:tcW w:type="dxa" w:w="3135"/>
          </w:tcPr>
          <w:p>
            <w:hyperlink r:id="rId41" w:history="1">
              <w:r>
                <w:rPr>
                  <w:color w:val="1155cc"/>
                  <w:u w:val="single"/>
                  <w:sz w:val="20"/>
                  <w:b/>
                </w:rPr>
                <w:t>CapCut AI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Монтаж + AI субтитры, удаление фона, эффекты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3135"/>
          </w:tcPr>
          <w:p>
            <w:hyperlink r:id="rId42" w:history="1">
              <w:r>
                <w:rPr>
                  <w:color w:val="1155cc"/>
                  <w:u w:val="single"/>
                  <w:sz w:val="20"/>
                  <w:b/>
                </w:rPr>
                <w:t>Descript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Монтаж видео через редактирование текста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$12/мес</w:t>
            </w:r>
          </w:p>
        </w:tc>
      </w:tr>
    </w:tbl>
    <w:p/>
    <w:p>
      <w:pPr>
        <w:spacing w:before="200" w:after="120"/>
      </w:pPr>
      <w:r>
        <w:rPr>
          <w:b/>
          <w:color w:val="3C64B4"/>
          <w:sz w:val="26"/>
        </w:rPr>
        <w:t>Ключевые техники для коротких видео</w:t>
      </w:r>
    </w:p>
    <w:p>
      <w:pPr>
        <w:spacing w:before="60" w:after="60"/>
      </w:pPr>
      <w:r>
        <w:rPr>
          <w:b/>
          <w:i w:val="0"/>
          <w:sz w:val="22"/>
        </w:rPr>
        <w:t>Структура промпта: [Что происходит] + [обстановка] + [стиль] + [движение камеры] + [атмосфера]</w:t>
      </w:r>
    </w:p>
    <w:p>
      <w:pPr>
        <w:spacing w:before="60" w:after="60"/>
      </w:pPr>
      <w:r>
        <w:rPr>
          <w:b w:val="0"/>
          <w:i/>
          <w:color w:val="505050"/>
          <w:sz w:val="22"/>
        </w:rPr>
        <w:t>Пример: «Деловая женщина идёт по ночному городу под дождём, неоновые огни, замедленная съёмка, кинематографический стиль, 4K»</w:t>
      </w:r>
    </w:p>
    <w:p>
      <w:pPr>
        <w:spacing w:before="60" w:after="60"/>
      </w:pPr>
      <w:r>
        <w:rPr>
          <w:b/>
          <w:i w:val="0"/>
          <w:sz w:val="22"/>
        </w:rPr>
        <w:t>Движение камеры:</w:t>
      </w:r>
    </w:p>
    <w:p>
      <w:pPr>
        <w:spacing w:before="40" w:after="40"/>
        <w:ind w:left="454"/>
      </w:pPr>
      <w:r>
        <w:rPr>
          <w:sz w:val="22"/>
        </w:rPr>
        <w:t>•  slow zoom in — медленный наезд (напряжение)</w:t>
      </w:r>
    </w:p>
    <w:p>
      <w:pPr>
        <w:spacing w:before="40" w:after="40"/>
        <w:ind w:left="454"/>
      </w:pPr>
      <w:r>
        <w:rPr>
          <w:sz w:val="22"/>
        </w:rPr>
        <w:t>•  dolly shot — камера движется вдоль сцены</w:t>
      </w:r>
    </w:p>
    <w:p>
      <w:pPr>
        <w:spacing w:before="40" w:after="40"/>
        <w:ind w:left="454"/>
      </w:pPr>
      <w:r>
        <w:rPr>
          <w:sz w:val="22"/>
        </w:rPr>
        <w:t>•  panning left/right — панорамирование</w:t>
      </w:r>
    </w:p>
    <w:p>
      <w:pPr>
        <w:spacing w:before="40" w:after="40"/>
        <w:ind w:left="454"/>
      </w:pPr>
      <w:r>
        <w:rPr>
          <w:sz w:val="22"/>
        </w:rPr>
        <w:t>•  bird's eye view — вид сверху</w:t>
      </w:r>
    </w:p>
    <w:p>
      <w:pPr>
        <w:spacing w:before="40" w:after="40"/>
        <w:ind w:left="454"/>
      </w:pPr>
      <w:r>
        <w:rPr>
          <w:sz w:val="22"/>
        </w:rPr>
        <w:t>•  close-up — крупный план</w:t>
      </w:r>
    </w:p>
    <w:p>
      <w:pPr>
        <w:spacing w:before="200" w:after="120"/>
      </w:pPr>
      <w:r>
        <w:rPr>
          <w:b/>
          <w:color w:val="3C64B4"/>
          <w:sz w:val="26"/>
        </w:rPr>
        <w:t>Интересные нюансы</w:t>
      </w:r>
    </w:p>
    <w:p>
      <w:pPr>
        <w:spacing w:before="60" w:after="60"/>
      </w:pPr>
      <w:r>
        <w:rPr>
          <w:b/>
          <w:i w:val="0"/>
          <w:sz w:val="22"/>
        </w:rPr>
        <w:t>Аватары HeyGen — цифровой двойник</w:t>
      </w:r>
    </w:p>
    <w:p>
      <w:pPr>
        <w:spacing w:before="60" w:after="60"/>
      </w:pPr>
      <w:r>
        <w:rPr>
          <w:b w:val="0"/>
          <w:i w:val="0"/>
          <w:sz w:val="22"/>
        </w:rPr>
        <w:t>Записываешь 2-5 минут видео с нейтральным лицом → HeyGen обучает модель → вводишь текст → получаешь видео где «ты» говоришь его. Для корпоративных видео, курсов, персонализированных сообщений.</w:t>
      </w:r>
    </w:p>
    <w:p>
      <w:pPr>
        <w:spacing w:before="80" w:after="80"/>
        <w:ind w:left="454"/>
      </w:pPr>
      <w:r>
        <w:rPr>
          <w:b/>
          <w:color w:val="B43C3C"/>
          <w:sz w:val="20"/>
        </w:rPr>
        <w:t xml:space="preserve">📹  </w:t>
      </w:r>
      <w:hyperlink r:id="rId43" w:history="1">
        <w:r>
          <w:rPr>
            <w:color w:val="b43c3c"/>
            <w:u w:val="single"/>
            <w:sz w:val="20"/>
            <w:b/>
          </w:rPr>
          <w:t>Как создать аватар HeyGen пошагово — смотри видео:</w:t>
        </w:r>
      </w:hyperlink>
    </w:p>
    <w:p>
      <w:pPr>
        <w:spacing w:before="60" w:after="60"/>
      </w:pPr>
      <w:r>
        <w:rPr>
          <w:b/>
          <w:i w:val="0"/>
          <w:sz w:val="22"/>
        </w:rPr>
        <w:t>Voice Cloning в ElevenLabs:</w:t>
      </w:r>
    </w:p>
    <w:p>
      <w:pPr>
        <w:spacing w:before="60" w:after="60"/>
      </w:pPr>
      <w:r>
        <w:rPr>
          <w:b w:val="0"/>
          <w:i w:val="0"/>
          <w:sz w:val="22"/>
        </w:rPr>
        <w:t>1. Записываешь 1-2 минуты голоса → 2. ElevenLabs клонирует → 3. Вводишь текст → 4. Получаешь озвучку своим голосом. Используй для подкастов, обучающих видео, рекламы.</w:t>
      </w:r>
    </w:p>
    <w:p>
      <w:pPr>
        <w:spacing w:before="60" w:after="60"/>
      </w:pPr>
      <w:r>
        <w:rPr>
          <w:b/>
          <w:i w:val="0"/>
          <w:sz w:val="22"/>
        </w:rPr>
        <w:t>Video Translation — дубляж без студии:</w:t>
      </w:r>
    </w:p>
    <w:p>
      <w:pPr>
        <w:spacing w:before="60" w:after="60"/>
      </w:pPr>
      <w:r>
        <w:rPr>
          <w:b w:val="0"/>
          <w:i w:val="0"/>
          <w:sz w:val="22"/>
        </w:rPr>
        <w:t>HeyGen и ElevenLabs переводят видео на 40+ языков с клонированным голосом и синхронизацией губ.</w:t>
      </w:r>
    </w:p>
    <w:p>
      <w:pPr>
        <w:spacing w:before="200" w:after="120"/>
      </w:pPr>
      <w:r>
        <w:rPr>
          <w:b/>
          <w:color w:val="3C64B4"/>
          <w:sz w:val="26"/>
        </w:rPr>
        <w:t>Видео для изучения (русские)</w:t>
      </w:r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44" w:history="1">
        <w:r>
          <w:rPr>
            <w:color w:val="b43232"/>
            <w:u w:val="single"/>
            <w:sz w:val="20"/>
          </w:rPr>
          <w:t>Новый Runway GEN-4 — революционный генератор видео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45" w:history="1">
        <w:r>
          <w:rPr>
            <w:color w:val="b43232"/>
            <w:u w:val="single"/>
            <w:sz w:val="20"/>
          </w:rPr>
          <w:t>Runway — создание видео с помощью AI (обзор)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46" w:history="1">
        <w:r>
          <w:rPr>
            <w:color w:val="b43232"/>
            <w:u w:val="single"/>
            <w:sz w:val="20"/>
          </w:rPr>
          <w:t>Полный гайд по ElevenLabs 2025 — озвучка и клонирование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47" w:history="1">
        <w:r>
          <w:rPr>
            <w:color w:val="b43232"/>
            <w:u w:val="single"/>
            <w:sz w:val="20"/>
          </w:rPr>
          <w:t>Клонирую свой ГОЛОС через ИИ ElevenLabs — пошаговый гайд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48" w:history="1">
        <w:r>
          <w:rPr>
            <w:color w:val="b43232"/>
            <w:u w:val="single"/>
            <w:sz w:val="20"/>
          </w:rPr>
          <w:t>Генерация видео аватара в HeyGen (бесплатно в 2025)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49" w:history="1">
        <w:r>
          <w:rPr>
            <w:color w:val="b43232"/>
            <w:u w:val="single"/>
            <w:sz w:val="20"/>
          </w:rPr>
          <w:t>Создаём цифрового аватара в HeyGen за 5 минут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50" w:history="1">
        <w:r>
          <w:rPr>
            <w:color w:val="b43232"/>
            <w:u w:val="single"/>
            <w:sz w:val="20"/>
          </w:rPr>
          <w:t>Kling 3.0 — полный обзор возможностей нейросети</w:t>
        </w:r>
      </w:hyperlink>
    </w:p>
    <w:p>
      <w:pPr>
        <w:spacing w:before="200" w:after="120"/>
      </w:pPr>
      <w:r>
        <w:rPr>
          <w:b/>
          <w:color w:val="3C64B4"/>
          <w:sz w:val="26"/>
        </w:rPr>
        <w:t>Статьи (русские)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51" w:history="1">
        <w:r>
          <w:rPr>
            <w:color w:val="328232"/>
            <w:u w:val="single"/>
            <w:sz w:val="20"/>
          </w:rPr>
          <w:t>Habr: AI-видеогенерация 2025</w:t>
        </w:r>
      </w:hyperlink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52" w:history="1">
        <w:r>
          <w:rPr>
            <w:color w:val="328232"/>
            <w:u w:val="single"/>
            <w:sz w:val="20"/>
          </w:rPr>
          <w:t>VC.ru: Как бизнес использует AI-видео</w:t>
        </w:r>
      </w:hyperlink>
    </w:p>
    <w:p>
      <w:pPr>
        <w:spacing w:before="200" w:after="120"/>
      </w:pPr>
      <w:r>
        <w:rPr>
          <w:b/>
          <w:color w:val="3C64B4"/>
          <w:sz w:val="26"/>
        </w:rPr>
        <w:t>Практические задания (базовый уровень)</w:t>
      </w:r>
    </w:p>
    <w:p>
      <w:pPr>
        <w:spacing w:before="60" w:after="60"/>
        <w:ind w:left="454"/>
      </w:pPr>
      <w:r>
        <w:rPr>
          <w:sz w:val="22"/>
        </w:rPr>
        <w:t>1.  Создай 15-секундный ролик через Kling AI (бесплатно) — текст или фото в видео</w:t>
      </w:r>
    </w:p>
    <w:p>
      <w:pPr>
        <w:spacing w:before="60" w:after="60"/>
        <w:ind w:left="454"/>
      </w:pPr>
      <w:r>
        <w:rPr>
          <w:sz w:val="22"/>
        </w:rPr>
        <w:t>2.  Зарегистрируйся в ElevenLabs, озвучь любой текст синтезированным голосом</w:t>
      </w:r>
    </w:p>
    <w:p>
      <w:pPr>
        <w:spacing w:before="60" w:after="60"/>
        <w:ind w:left="454"/>
      </w:pPr>
      <w:r>
        <w:rPr>
          <w:sz w:val="22"/>
        </w:rPr>
        <w:t>3.  Запиши 1 минуту своего голоса → создай клон → озвучь им новый текст</w:t>
      </w:r>
    </w:p>
    <w:p>
      <w:pPr>
        <w:spacing w:before="60" w:after="60"/>
        <w:ind w:left="454"/>
      </w:pPr>
      <w:r>
        <w:rPr>
          <w:color w:val="9632C8"/>
          <w:sz w:val="22"/>
        </w:rPr>
        <w:t>4.  (Продвинутое) Создай аватар в HeyGen — обращение без участия камеры</w:t>
      </w:r>
    </w:p>
    <w:p>
      <w:pPr>
        <w:spacing w:before="60" w:after="60"/>
        <w:ind w:left="454"/>
      </w:pPr>
      <w:r>
        <w:rPr>
          <w:color w:val="9632C8"/>
          <w:sz w:val="22"/>
        </w:rPr>
        <w:t>5.  (Продвинутое) Попробуй Descript: загрузи видео и отредактируй через текст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b/>
          <w:color w:val="3C64B4"/>
          <w:sz w:val="26"/>
        </w:rPr>
        <w:t>3.2  AI-кино — создай настоящий фильм</w:t>
      </w:r>
    </w:p>
    <w:p>
      <w:pPr>
        <w:spacing w:before="60" w:after="60"/>
      </w:pPr>
      <w:r>
        <w:rPr>
          <w:b/>
          <w:i w:val="0"/>
          <w:sz w:val="22"/>
        </w:rPr>
        <w:t>Что это такое</w:t>
      </w:r>
    </w:p>
    <w:p>
      <w:pPr>
        <w:spacing w:before="60" w:after="60"/>
      </w:pPr>
      <w:r>
        <w:rPr>
          <w:b w:val="0"/>
          <w:i w:val="0"/>
          <w:sz w:val="22"/>
        </w:rPr>
        <w:t>AI-кино — это короткометражки (3-15 минут), снятые без актёров, камер и декораций. Ты пишешь сценарий, генерируешь изображения для раскадровки, создаёшь видеоклипы через Runway/Kling, озвучиваешь через ElevenLabs и склеиваешь в CapCut или Descript. Уже сейчас люди снимают полноценные короткометражки и выкладывают на YouTube и Vimeo.</w:t>
      </w:r>
    </w:p>
    <w:p>
      <w:pPr>
        <w:spacing w:before="200" w:after="120"/>
      </w:pPr>
      <w:r>
        <w:rPr>
          <w:b/>
          <w:color w:val="3C64B4"/>
          <w:sz w:val="26"/>
        </w:rPr>
        <w:t>Инструменты для AI-кино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3135"/>
          </w:tcPr>
          <w:p>
            <w:hyperlink r:id="rId35" w:history="1">
              <w:r>
                <w:rPr>
                  <w:color w:val="1155cc"/>
                  <w:u w:val="single"/>
                  <w:sz w:val="20"/>
                  <w:b/>
                </w:rPr>
                <w:t>Runway Gen-3 Alpha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Кинематографические клипы 4-16 сек, лучшее качество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$15/мес</w:t>
            </w:r>
          </w:p>
        </w:tc>
      </w:tr>
      <w:tr>
        <w:tc>
          <w:tcPr>
            <w:tcW w:type="dxa" w:w="3135"/>
          </w:tcPr>
          <w:p>
            <w:hyperlink r:id="rId36" w:history="1">
              <w:r>
                <w:rPr>
                  <w:color w:val="1155cc"/>
                  <w:u w:val="single"/>
                  <w:sz w:val="20"/>
                  <w:b/>
                </w:rPr>
                <w:t>Kling AI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Клипы до 10 сек, реалистичные движения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$10/мес</w:t>
            </w:r>
          </w:p>
        </w:tc>
      </w:tr>
      <w:tr>
        <w:tc>
          <w:tcPr>
            <w:tcW w:type="dxa" w:w="3135"/>
          </w:tcPr>
          <w:p>
            <w:hyperlink r:id="rId22" w:history="1">
              <w:r>
                <w:rPr>
                  <w:color w:val="1155cc"/>
                  <w:u w:val="single"/>
                  <w:sz w:val="20"/>
                  <w:b/>
                </w:rPr>
                <w:t>MidJourney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Раскадровка (storyboard) и концепт-арт сцен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$10/мес</w:t>
            </w:r>
          </w:p>
        </w:tc>
      </w:tr>
      <w:tr>
        <w:tc>
          <w:tcPr>
            <w:tcW w:type="dxa" w:w="3135"/>
          </w:tcPr>
          <w:p>
            <w:hyperlink r:id="rId39" w:history="1">
              <w:r>
                <w:rPr>
                  <w:color w:val="1155cc"/>
                  <w:u w:val="single"/>
                  <w:sz w:val="20"/>
                  <w:b/>
                </w:rPr>
                <w:t>ElevenLabs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Голоса всех персонажей, озвучка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$5/мес</w:t>
            </w:r>
          </w:p>
        </w:tc>
      </w:tr>
      <w:tr>
        <w:tc>
          <w:tcPr>
            <w:tcW w:type="dxa" w:w="3135"/>
          </w:tcPr>
          <w:p>
            <w:hyperlink r:id="rId53" w:history="1">
              <w:r>
                <w:rPr>
                  <w:color w:val="1155cc"/>
                  <w:u w:val="single"/>
                  <w:sz w:val="20"/>
                  <w:b/>
                </w:rPr>
                <w:t>Suno / Udio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Генерация саундтрека и музыки к сцене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$8/мес</w:t>
            </w:r>
          </w:p>
        </w:tc>
      </w:tr>
      <w:tr>
        <w:tc>
          <w:tcPr>
            <w:tcW w:type="dxa" w:w="3135"/>
          </w:tcPr>
          <w:p>
            <w:hyperlink r:id="rId41" w:history="1">
              <w:r>
                <w:rPr>
                  <w:color w:val="1155cc"/>
                  <w:u w:val="single"/>
                  <w:sz w:val="20"/>
                  <w:b/>
                </w:rPr>
                <w:t>CapCut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Склейка клипов, субтитры, переходы, финальный монтаж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3135"/>
          </w:tcPr>
          <w:p>
            <w:hyperlink r:id="rId42" w:history="1">
              <w:r>
                <w:rPr>
                  <w:color w:val="1155cc"/>
                  <w:u w:val="single"/>
                  <w:sz w:val="20"/>
                  <w:b/>
                </w:rPr>
                <w:t>Descript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Монтаж через текст, удаление пауз и слов-паразитов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$12/мес</w:t>
            </w:r>
          </w:p>
        </w:tc>
      </w:tr>
      <w:tr>
        <w:tc>
          <w:tcPr>
            <w:tcW w:type="dxa" w:w="3135"/>
          </w:tcPr>
          <w:p>
            <w:hyperlink r:id="rId54" w:history="1">
              <w:r>
                <w:rPr>
                  <w:color w:val="1155cc"/>
                  <w:u w:val="single"/>
                  <w:sz w:val="20"/>
                  <w:b/>
                </w:rPr>
                <w:t>Pika Labs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Видео из изображений, стилизация, эффекты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$8/мес</w:t>
            </w:r>
          </w:p>
        </w:tc>
      </w:tr>
    </w:tbl>
    <w:p/>
    <w:p>
      <w:pPr>
        <w:spacing w:before="200" w:after="120"/>
      </w:pPr>
      <w:r>
        <w:rPr>
          <w:b/>
          <w:color w:val="3C64B4"/>
          <w:sz w:val="26"/>
        </w:rPr>
        <w:t>Процесс создания AI-фильма шаг за шагом</w:t>
      </w:r>
    </w:p>
    <w:p>
      <w:pPr>
        <w:spacing w:before="60" w:after="60"/>
      </w:pPr>
      <w:r>
        <w:rPr>
          <w:b/>
          <w:i w:val="0"/>
          <w:sz w:val="22"/>
        </w:rPr>
        <w:t>1. Сценарий (ChatGPT)</w:t>
      </w:r>
    </w:p>
    <w:p>
      <w:pPr>
        <w:spacing w:before="60" w:after="60"/>
      </w:pPr>
      <w:r>
        <w:rPr>
          <w:b w:val="0"/>
          <w:i w:val="0"/>
          <w:sz w:val="22"/>
        </w:rPr>
        <w:t>Пишешь сценарий через ChatGPT: «Напиши сценарий короткометражки на 5 минут в жанре sci-fi триллер, 8 сцен, с описанием визуала каждой». Получаешь готовый текст с диалогами и описаниями сцен.</w:t>
      </w:r>
    </w:p>
    <w:p>
      <w:pPr>
        <w:spacing w:before="60" w:after="60"/>
      </w:pPr>
      <w:r>
        <w:rPr>
          <w:b/>
          <w:i w:val="0"/>
          <w:sz w:val="22"/>
        </w:rPr>
        <w:t>2. Раскадровка (Midjourney)</w:t>
      </w:r>
    </w:p>
    <w:p>
      <w:pPr>
        <w:spacing w:before="60" w:after="60"/>
      </w:pPr>
      <w:r>
        <w:rPr>
          <w:b w:val="0"/>
          <w:i w:val="0"/>
          <w:sz w:val="22"/>
        </w:rPr>
        <w:t>Для каждой сцены генерируешь концепт-картинку в Midjourney. Это «референс» для последующей генерации видео — чтобы все клипы были визуально единым миром.</w:t>
      </w:r>
    </w:p>
    <w:p>
      <w:pPr>
        <w:spacing w:before="60" w:after="60"/>
      </w:pPr>
      <w:r>
        <w:rPr>
          <w:b/>
          <w:i w:val="0"/>
          <w:sz w:val="22"/>
        </w:rPr>
        <w:t>3. Генерация клипов (Runway / Kling)</w:t>
      </w:r>
    </w:p>
    <w:p>
      <w:pPr>
        <w:spacing w:before="60" w:after="60"/>
      </w:pPr>
      <w:r>
        <w:rPr>
          <w:b w:val="0"/>
          <w:i w:val="0"/>
          <w:sz w:val="22"/>
        </w:rPr>
        <w:t>Каждую картинку-референс загружаешь в Runway или Kling → указываешь движение и камеру → получаешь 4-10 секунд видео. На фильм 5 минут нужно ~30-40 клипов.</w:t>
      </w:r>
    </w:p>
    <w:p>
      <w:pPr>
        <w:spacing w:before="60" w:after="60"/>
      </w:pPr>
      <w:r>
        <w:rPr>
          <w:b/>
          <w:i w:val="0"/>
          <w:sz w:val="22"/>
        </w:rPr>
        <w:t>4. Озвучка персонажей (ElevenLabs)</w:t>
      </w:r>
    </w:p>
    <w:p>
      <w:pPr>
        <w:spacing w:before="60" w:after="60"/>
      </w:pPr>
      <w:r>
        <w:rPr>
          <w:b w:val="0"/>
          <w:i w:val="0"/>
          <w:sz w:val="22"/>
        </w:rPr>
        <w:t>Создаёшь голоса для каждого персонажа (разные тембры, интонации). Вводишь диалоги → получаешь озвучку. Можно клонировать реальные голоса или создать уникальные.</w:t>
      </w:r>
    </w:p>
    <w:p>
      <w:pPr>
        <w:spacing w:before="60" w:after="60"/>
      </w:pPr>
      <w:r>
        <w:rPr>
          <w:b/>
          <w:i w:val="0"/>
          <w:sz w:val="22"/>
        </w:rPr>
        <w:t>5. Саундтрек (Suno)</w:t>
      </w:r>
    </w:p>
    <w:p>
      <w:pPr>
        <w:spacing w:before="60" w:after="60"/>
      </w:pPr>
      <w:r>
        <w:rPr>
          <w:b w:val="0"/>
          <w:i w:val="0"/>
          <w:sz w:val="22"/>
        </w:rPr>
        <w:t>Генерируешь фоновую музыку через Suno: «Напряжённый оркестральный саундтрек, sci-fi триллер, 3 минуты». Несколько треков для разных сцен.</w:t>
      </w:r>
    </w:p>
    <w:p>
      <w:pPr>
        <w:spacing w:before="60" w:after="60"/>
      </w:pPr>
      <w:r>
        <w:rPr>
          <w:b/>
          <w:i w:val="0"/>
          <w:sz w:val="22"/>
        </w:rPr>
        <w:t>6. Монтаж (CapCut / Descript)</w:t>
      </w:r>
    </w:p>
    <w:p>
      <w:pPr>
        <w:spacing w:before="60" w:after="60"/>
      </w:pPr>
      <w:r>
        <w:rPr>
          <w:b w:val="0"/>
          <w:i w:val="0"/>
          <w:sz w:val="22"/>
        </w:rPr>
        <w:t>Склеиваешь клипы, накладываешь озвучку и музыку, добавляешь субтитры, настраиваешь переходы. CapCut — проще, Descript — точнее (монтаж через текст).</w:t>
      </w:r>
    </w:p>
    <w:p>
      <w:pPr>
        <w:spacing w:before="200" w:after="120"/>
      </w:pPr>
      <w:r>
        <w:rPr>
          <w:b/>
          <w:color w:val="3C64B4"/>
          <w:sz w:val="26"/>
        </w:rPr>
        <w:t>Реальные примеры AI-фильмов для вдохновения</w:t>
      </w:r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55" w:history="1">
        <w:r>
          <w:rPr>
            <w:color w:val="b43232"/>
            <w:u w:val="single"/>
            <w:sz w:val="20"/>
          </w:rPr>
          <w:t>Лучшая нейросеть для видео: сравнение Runway, Kling, Pika, Hailuo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45" w:history="1">
        <w:r>
          <w:rPr>
            <w:color w:val="b43232"/>
            <w:u w:val="single"/>
            <w:sz w:val="20"/>
          </w:rPr>
          <w:t>Runway — создание видео с помощью AI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50" w:history="1">
        <w:r>
          <w:rPr>
            <w:color w:val="b43232"/>
            <w:u w:val="single"/>
            <w:sz w:val="20"/>
          </w:rPr>
          <w:t>Kling 3.0 — полный обзор, сравнение с другими ИИ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44" w:history="1">
        <w:r>
          <w:rPr>
            <w:color w:val="b43232"/>
            <w:u w:val="single"/>
            <w:sz w:val="20"/>
          </w:rPr>
          <w:t>Новый Runway GEN-4 — революция видеогенерации</w:t>
        </w:r>
      </w:hyperlink>
    </w:p>
    <w:p>
      <w:pPr>
        <w:spacing w:before="200" w:after="120"/>
      </w:pPr>
      <w:r>
        <w:rPr>
          <w:b/>
          <w:color w:val="3C64B4"/>
          <w:sz w:val="26"/>
        </w:rPr>
        <w:t>Практические задания AI-кино</w:t>
      </w:r>
    </w:p>
    <w:p>
      <w:pPr>
        <w:spacing w:before="60" w:after="60"/>
        <w:ind w:left="454"/>
      </w:pPr>
      <w:r>
        <w:rPr>
          <w:sz w:val="22"/>
        </w:rPr>
        <w:t>1.  Попроси ChatGPT написать сценарий короткометражки — 3 сцены, любой жанр</w:t>
      </w:r>
    </w:p>
    <w:p>
      <w:pPr>
        <w:spacing w:before="60" w:after="60"/>
        <w:ind w:left="454"/>
      </w:pPr>
      <w:r>
        <w:rPr>
          <w:sz w:val="22"/>
        </w:rPr>
        <w:t>2.  Сгенерируй раскадровку (3 картинки под каждую сцену) в Midjourney или Leonardo</w:t>
      </w:r>
    </w:p>
    <w:p>
      <w:pPr>
        <w:spacing w:before="60" w:after="60"/>
        <w:ind w:left="454"/>
      </w:pPr>
      <w:r>
        <w:rPr>
          <w:sz w:val="22"/>
        </w:rPr>
        <w:t>3.  Сделай 3 клипа по 5-8 сек через Kling AI или Runway — по одному на сцену</w:t>
      </w:r>
    </w:p>
    <w:p>
      <w:pPr>
        <w:spacing w:before="60" w:after="60"/>
        <w:ind w:left="454"/>
      </w:pPr>
      <w:r>
        <w:rPr>
          <w:sz w:val="22"/>
        </w:rPr>
        <w:t>4.  Создай голоса персонажей в ElevenLabs и озвучь диалоги</w:t>
      </w:r>
    </w:p>
    <w:p>
      <w:pPr>
        <w:spacing w:before="60" w:after="60"/>
        <w:ind w:left="454"/>
      </w:pPr>
      <w:r>
        <w:rPr>
          <w:color w:val="9632C8"/>
          <w:sz w:val="22"/>
        </w:rPr>
        <w:t>5.  (Продвинутое) Склей всё в CapCut, добавь саундтрек из Suno — готовая короткометражка 1-2 минуты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b/>
          <w:color w:val="3C64B4"/>
          <w:sz w:val="26"/>
        </w:rPr>
        <w:t>3.3  Длинные ролики — 10-15 минут и больше</w:t>
      </w:r>
    </w:p>
    <w:p>
      <w:pPr>
        <w:spacing w:before="60" w:after="60"/>
      </w:pPr>
      <w:r>
        <w:rPr>
          <w:b/>
          <w:i w:val="0"/>
          <w:sz w:val="22"/>
        </w:rPr>
        <w:t>Зачем это нужно</w:t>
      </w:r>
    </w:p>
    <w:p>
      <w:pPr>
        <w:spacing w:before="60" w:after="60"/>
      </w:pPr>
      <w:r>
        <w:rPr>
          <w:b w:val="0"/>
          <w:i w:val="0"/>
          <w:sz w:val="22"/>
        </w:rPr>
        <w:t>Короткие клипы (4-16 сек из Runway/Kling) — строительные блоки. Длинные видео для YouTube, обучающих курсов, вебинаров, корпоративных презентаций создаются иначе: через специальные инструменты, которые берут текст/сценарий и сами собирают длинное видео.</w:t>
      </w:r>
    </w:p>
    <w:p>
      <w:pPr>
        <w:spacing w:before="200" w:after="120"/>
      </w:pPr>
      <w:r>
        <w:rPr>
          <w:b/>
          <w:color w:val="3C64B4"/>
          <w:sz w:val="26"/>
        </w:rPr>
        <w:t>Инструменты для длинных видео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3135"/>
          </w:tcPr>
          <w:p>
            <w:hyperlink r:id="rId56" w:history="1">
              <w:r>
                <w:rPr>
                  <w:color w:val="1155cc"/>
                  <w:u w:val="single"/>
                  <w:sz w:val="20"/>
                  <w:b/>
                </w:rPr>
                <w:t>InVideo AI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Текст/идея → готовое видео 10-15 мин с озвучкой и монтажом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$20/мес</w:t>
            </w:r>
          </w:p>
        </w:tc>
      </w:tr>
      <w:tr>
        <w:tc>
          <w:tcPr>
            <w:tcW w:type="dxa" w:w="3135"/>
          </w:tcPr>
          <w:p>
            <w:hyperlink r:id="rId57" w:history="1">
              <w:r>
                <w:rPr>
                  <w:color w:val="1155cc"/>
                  <w:u w:val="single"/>
                  <w:sz w:val="20"/>
                  <w:b/>
                </w:rPr>
                <w:t>Pictory AI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Статья или сценарий → видео с AI-голосом и стоками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$19/мес</w:t>
            </w:r>
          </w:p>
        </w:tc>
      </w:tr>
      <w:tr>
        <w:tc>
          <w:tcPr>
            <w:tcW w:type="dxa" w:w="3135"/>
          </w:tcPr>
          <w:p>
            <w:hyperlink r:id="rId58" w:history="1">
              <w:r>
                <w:rPr>
                  <w:color w:val="1155cc"/>
                  <w:u w:val="single"/>
                  <w:sz w:val="20"/>
                  <w:b/>
                </w:rPr>
                <w:t>Fliki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Текст → видео с голосом, субтитрами, иллюстрациями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$21/мес</w:t>
            </w:r>
          </w:p>
        </w:tc>
      </w:tr>
      <w:tr>
        <w:tc>
          <w:tcPr>
            <w:tcW w:type="dxa" w:w="3135"/>
          </w:tcPr>
          <w:p>
            <w:hyperlink r:id="rId59" w:history="1">
              <w:r>
                <w:rPr>
                  <w:color w:val="1155cc"/>
                  <w:u w:val="single"/>
                  <w:sz w:val="20"/>
                  <w:b/>
                </w:rPr>
                <w:t>Steve.ai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Скрипт → видео с аватаром или анимацией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$20/мес</w:t>
            </w:r>
          </w:p>
        </w:tc>
      </w:tr>
      <w:tr>
        <w:tc>
          <w:tcPr>
            <w:tcW w:type="dxa" w:w="3135"/>
          </w:tcPr>
          <w:p>
            <w:hyperlink r:id="rId60" w:history="1">
              <w:r>
                <w:rPr>
                  <w:color w:val="1155cc"/>
                  <w:u w:val="single"/>
                  <w:sz w:val="20"/>
                  <w:b/>
                </w:rPr>
                <w:t>Synthesia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Корпоративные видео с AI-аватаром-ведущим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$22/мес</w:t>
            </w:r>
          </w:p>
        </w:tc>
      </w:tr>
      <w:tr>
        <w:tc>
          <w:tcPr>
            <w:tcW w:type="dxa" w:w="3135"/>
          </w:tcPr>
          <w:p>
            <w:hyperlink r:id="rId38" w:history="1">
              <w:r>
                <w:rPr>
                  <w:color w:val="1155cc"/>
                  <w:u w:val="single"/>
                  <w:sz w:val="20"/>
                  <w:b/>
                </w:rPr>
                <w:t>HeyGen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Длинные видео с аватаром, до 30 мин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$29/мес</w:t>
            </w:r>
          </w:p>
        </w:tc>
      </w:tr>
      <w:tr>
        <w:tc>
          <w:tcPr>
            <w:tcW w:type="dxa" w:w="3135"/>
          </w:tcPr>
          <w:p>
            <w:hyperlink r:id="rId61" w:history="1">
              <w:r>
                <w:rPr>
                  <w:color w:val="1155cc"/>
                  <w:u w:val="single"/>
                  <w:sz w:val="20"/>
                  <w:b/>
                </w:rPr>
                <w:t>Adobe Premiere AI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Профессиональный монтаж + AI-функции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$55/мес (Creative Cloud)</w:t>
            </w:r>
          </w:p>
        </w:tc>
      </w:tr>
      <w:tr>
        <w:tc>
          <w:tcPr>
            <w:tcW w:type="dxa" w:w="3135"/>
          </w:tcPr>
          <w:p>
            <w:hyperlink r:id="rId41" w:history="1">
              <w:r>
                <w:rPr>
                  <w:color w:val="1155cc"/>
                  <w:u w:val="single"/>
                  <w:sz w:val="20"/>
                  <w:b/>
                </w:rPr>
                <w:t>CapCut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Финальный монтаж коротких и длинных роликов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</w:t>
            </w:r>
          </w:p>
        </w:tc>
      </w:tr>
    </w:tbl>
    <w:p/>
    <w:p>
      <w:pPr>
        <w:spacing w:before="200" w:after="120"/>
      </w:pPr>
      <w:r>
        <w:rPr>
          <w:b/>
          <w:color w:val="3C64B4"/>
          <w:sz w:val="26"/>
        </w:rPr>
        <w:t>Два подхода к длинному видео</w:t>
      </w:r>
    </w:p>
    <w:p>
      <w:pPr>
        <w:spacing w:before="60" w:after="60"/>
      </w:pPr>
      <w:r>
        <w:rPr>
          <w:b/>
          <w:i w:val="0"/>
          <w:sz w:val="22"/>
        </w:rPr>
        <w:t>Подход 1: Автоматический (InVideo AI / Pictory)</w:t>
      </w:r>
    </w:p>
    <w:p>
      <w:pPr>
        <w:spacing w:before="60" w:after="60"/>
      </w:pPr>
      <w:r>
        <w:rPr>
          <w:b w:val="0"/>
          <w:i w:val="0"/>
          <w:sz w:val="22"/>
        </w:rPr>
        <w:t>Идеально для: YouTube-обзоров, обучающих видео, новостного контента.</w:t>
      </w:r>
    </w:p>
    <w:p>
      <w:pPr>
        <w:spacing w:before="40" w:after="40"/>
        <w:ind w:left="454"/>
      </w:pPr>
      <w:r>
        <w:rPr>
          <w:sz w:val="22"/>
        </w:rPr>
        <w:t>•  Вводишь тему или вставляешь готовый текст/сценарий</w:t>
      </w:r>
    </w:p>
    <w:p>
      <w:pPr>
        <w:spacing w:before="40" w:after="40"/>
        <w:ind w:left="454"/>
      </w:pPr>
      <w:r>
        <w:rPr>
          <w:sz w:val="22"/>
        </w:rPr>
        <w:t>•  AI сам подбирает стоковые видео/изображения под каждый абзац</w:t>
      </w:r>
    </w:p>
    <w:p>
      <w:pPr>
        <w:spacing w:before="40" w:after="40"/>
        <w:ind w:left="454"/>
      </w:pPr>
      <w:r>
        <w:rPr>
          <w:sz w:val="22"/>
        </w:rPr>
        <w:t>•  AI озвучивает текст синтетическим голосом</w:t>
      </w:r>
    </w:p>
    <w:p>
      <w:pPr>
        <w:spacing w:before="40" w:after="40"/>
        <w:ind w:left="454"/>
      </w:pPr>
      <w:r>
        <w:rPr>
          <w:sz w:val="22"/>
        </w:rPr>
        <w:t>•  Добавляет субтитры, музыку, переходы</w:t>
      </w:r>
    </w:p>
    <w:p>
      <w:pPr>
        <w:spacing w:before="40" w:after="40"/>
        <w:ind w:left="454"/>
      </w:pPr>
      <w:r>
        <w:rPr>
          <w:sz w:val="22"/>
        </w:rPr>
        <w:t>•  Ты правишь если нужно — и видео готово</w:t>
      </w:r>
    </w:p>
    <w:p>
      <w:pPr>
        <w:spacing w:before="40" w:after="40"/>
        <w:ind w:left="454"/>
      </w:pPr>
      <w:r>
        <w:rPr>
          <w:sz w:val="22"/>
        </w:rPr>
        <w:t>•  Результат: 10-15 минут за 20-30 минут работы</w:t>
      </w:r>
    </w:p>
    <w:p>
      <w:pPr>
        <w:spacing w:before="60" w:after="60"/>
      </w:pPr>
      <w:r>
        <w:rPr>
          <w:b/>
          <w:i w:val="0"/>
          <w:sz w:val="22"/>
        </w:rPr>
        <w:t>Подход 2: Ручная сборка из AI-клипов (Runway + CapCut)</w:t>
      </w:r>
    </w:p>
    <w:p>
      <w:pPr>
        <w:spacing w:before="60" w:after="60"/>
      </w:pPr>
      <w:r>
        <w:rPr>
          <w:b w:val="0"/>
          <w:i w:val="0"/>
          <w:sz w:val="22"/>
        </w:rPr>
        <w:t>Идеально для: AI-кино, рекламы, авторского контента с уникальным визуалом.</w:t>
      </w:r>
    </w:p>
    <w:p>
      <w:pPr>
        <w:spacing w:before="40" w:after="40"/>
        <w:ind w:left="454"/>
      </w:pPr>
      <w:r>
        <w:rPr>
          <w:sz w:val="22"/>
        </w:rPr>
        <w:t>•  Пишешь подробный сценарий с тайм-кодами: сцена 1 (0:00-1:30), сцена 2 (1:30-3:00)...</w:t>
      </w:r>
    </w:p>
    <w:p>
      <w:pPr>
        <w:spacing w:before="40" w:after="40"/>
        <w:ind w:left="454"/>
      </w:pPr>
      <w:r>
        <w:rPr>
          <w:sz w:val="22"/>
        </w:rPr>
        <w:t>•  Генерируешь клипы под каждый блок (Runway Gen-3 / Kling AI)</w:t>
      </w:r>
    </w:p>
    <w:p>
      <w:pPr>
        <w:spacing w:before="40" w:after="40"/>
        <w:ind w:left="454"/>
      </w:pPr>
      <w:r>
        <w:rPr>
          <w:sz w:val="22"/>
        </w:rPr>
        <w:t>•  Озвучиваешь через ElevenLabs (клонированный или синтетический голос)</w:t>
      </w:r>
    </w:p>
    <w:p>
      <w:pPr>
        <w:spacing w:before="40" w:after="40"/>
        <w:ind w:left="454"/>
      </w:pPr>
      <w:r>
        <w:rPr>
          <w:sz w:val="22"/>
        </w:rPr>
        <w:t>•  Генерируешь саундтрек под настроение каждой сцены (Suno)</w:t>
      </w:r>
    </w:p>
    <w:p>
      <w:pPr>
        <w:spacing w:before="40" w:after="40"/>
        <w:ind w:left="454"/>
      </w:pPr>
      <w:r>
        <w:rPr>
          <w:sz w:val="22"/>
        </w:rPr>
        <w:t>•  Склеиваешь в CapCut или Adobe Premiere</w:t>
      </w:r>
    </w:p>
    <w:p>
      <w:pPr>
        <w:spacing w:before="40" w:after="40"/>
        <w:ind w:left="454"/>
      </w:pPr>
      <w:r>
        <w:rPr>
          <w:sz w:val="22"/>
        </w:rPr>
        <w:t>•  Реальное время: 2-4 часа на 10-15 минут контента</w:t>
      </w:r>
    </w:p>
    <w:p>
      <w:pPr>
        <w:spacing w:before="60" w:after="60"/>
      </w:pPr>
      <w:r>
        <w:rPr>
          <w:b/>
          <w:i w:val="0"/>
          <w:sz w:val="22"/>
        </w:rPr>
        <w:t>Лайфхак: гибридный подход</w:t>
      </w:r>
    </w:p>
    <w:p>
      <w:pPr>
        <w:spacing w:before="60" w:after="60"/>
      </w:pPr>
      <w:r>
        <w:rPr>
          <w:b w:val="0"/>
          <w:i w:val="0"/>
          <w:sz w:val="22"/>
        </w:rPr>
        <w:t>Самое мощное — комбинировать: InVideo AI создаёт черновик видео (структура, стоки, текст) → ты заменяешь ключевые сцены своими AI-клипами из Runway → добавляешь клонированный голос из ElevenLabs. Получается уникальный контент при минимальных затратах времени.</w:t>
      </w:r>
    </w:p>
    <w:p>
      <w:pPr>
        <w:spacing w:before="200" w:after="120"/>
      </w:pPr>
      <w:r>
        <w:rPr>
          <w:b/>
          <w:color w:val="3C64B4"/>
          <w:sz w:val="26"/>
        </w:rPr>
        <w:t>Практический воркфлоу для YouTube-видео 10-15 мин</w:t>
      </w:r>
    </w:p>
    <w:p>
      <w:pPr>
        <w:spacing w:before="60" w:after="60"/>
      </w:pPr>
      <w:r>
        <w:rPr>
          <w:b/>
          <w:i w:val="0"/>
          <w:sz w:val="22"/>
        </w:rPr>
        <w:t>1. Сценарий (15-20 мин):</w:t>
      </w:r>
    </w:p>
    <w:p>
      <w:pPr>
        <w:spacing w:before="60" w:after="60"/>
      </w:pPr>
      <w:r>
        <w:rPr>
          <w:b w:val="0"/>
          <w:i w:val="0"/>
          <w:sz w:val="22"/>
        </w:rPr>
        <w:t>ChatGPT: «Напиши сценарий YouTube-видео 12 минут на тему [тема]. Структура: вступление (1 мин), 5 основных блоков (по 2 мин), заключение (1 мин). Для каждого блока — описание визуала»</w:t>
      </w:r>
    </w:p>
    <w:p>
      <w:pPr>
        <w:spacing w:before="60" w:after="60"/>
      </w:pPr>
      <w:r>
        <w:rPr>
          <w:b/>
          <w:i w:val="0"/>
          <w:sz w:val="22"/>
        </w:rPr>
        <w:t>2. Нарезка на блоки (5 мин):</w:t>
      </w:r>
    </w:p>
    <w:p>
      <w:pPr>
        <w:spacing w:before="60" w:after="60"/>
      </w:pPr>
      <w:r>
        <w:rPr>
          <w:b w:val="0"/>
          <w:i w:val="0"/>
          <w:sz w:val="22"/>
        </w:rPr>
        <w:t>Разбиваешь сценарий на части. Для каждой части — что на экране (видеоряд или слайд), что говорится (закадровый текст).</w:t>
      </w:r>
    </w:p>
    <w:p>
      <w:pPr>
        <w:spacing w:before="60" w:after="60"/>
      </w:pPr>
      <w:r>
        <w:rPr>
          <w:b/>
          <w:i w:val="0"/>
          <w:sz w:val="22"/>
        </w:rPr>
        <w:t>3. Визуальный ряд (30-60 мин):</w:t>
      </w:r>
    </w:p>
    <w:p>
      <w:pPr>
        <w:spacing w:before="60" w:after="60"/>
      </w:pPr>
      <w:r>
        <w:rPr>
          <w:b w:val="0"/>
          <w:i w:val="0"/>
          <w:sz w:val="22"/>
        </w:rPr>
        <w:t>Для информационного видео: InVideo AI или Pictory генерируют видеоряд автоматически.</w:t>
        <w:br/>
        <w:t>Для авторского: Runway/Kling под каждый блок (2-4 клипа на блок).</w:t>
      </w:r>
    </w:p>
    <w:p>
      <w:pPr>
        <w:spacing w:before="60" w:after="60"/>
      </w:pPr>
      <w:r>
        <w:rPr>
          <w:b/>
          <w:i w:val="0"/>
          <w:sz w:val="22"/>
        </w:rPr>
        <w:t>4. Озвучка (10-20 мин):</w:t>
      </w:r>
    </w:p>
    <w:p>
      <w:pPr>
        <w:spacing w:before="60" w:after="60"/>
      </w:pPr>
      <w:r>
        <w:rPr>
          <w:b w:val="0"/>
          <w:i w:val="0"/>
          <w:sz w:val="22"/>
        </w:rPr>
        <w:t>ElevenLabs: вставляешь текст → получаешь закадровый голос. Совет: сначала создай черновик, потом подправь паузы и интонации.</w:t>
      </w:r>
    </w:p>
    <w:p>
      <w:pPr>
        <w:spacing w:before="60" w:after="60"/>
      </w:pPr>
      <w:r>
        <w:rPr>
          <w:b/>
          <w:i w:val="0"/>
          <w:sz w:val="22"/>
        </w:rPr>
        <w:t>5. Финальный монтаж (20-30 мин):</w:t>
      </w:r>
    </w:p>
    <w:p>
      <w:pPr>
        <w:spacing w:before="60" w:after="60"/>
      </w:pPr>
      <w:r>
        <w:rPr>
          <w:b w:val="0"/>
          <w:i w:val="0"/>
          <w:sz w:val="22"/>
        </w:rPr>
        <w:t>CapCut: склеиваешь видео + аудио + добавляешь субтитры (автоматически) + музыку (из Suno или бесплатная лицензия с YouTube Audio Library).</w:t>
      </w:r>
    </w:p>
    <w:p>
      <w:pPr>
        <w:spacing w:before="200" w:after="120"/>
      </w:pPr>
      <w:r>
        <w:rPr>
          <w:b/>
          <w:color w:val="3C64B4"/>
          <w:sz w:val="26"/>
        </w:rPr>
        <w:t>Видео для изучения (русские)</w:t>
      </w:r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62" w:history="1">
        <w:r>
          <w:rPr>
            <w:color w:val="b43232"/>
            <w:u w:val="single"/>
            <w:sz w:val="20"/>
          </w:rPr>
          <w:t>InVideo AI — лучший генератор видео 2025 (учебник)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63" w:history="1">
        <w:r>
          <w:rPr>
            <w:color w:val="b43232"/>
            <w:u w:val="single"/>
            <w:sz w:val="20"/>
          </w:rPr>
          <w:t>InVideo AI — профессиональное видео за 5 минут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55" w:history="1">
        <w:r>
          <w:rPr>
            <w:color w:val="b43232"/>
            <w:u w:val="single"/>
            <w:sz w:val="20"/>
          </w:rPr>
          <w:t>Лучшая нейросеть для видео: Runway, Kling, Pika, Hailuo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44" w:history="1">
        <w:r>
          <w:rPr>
            <w:color w:val="b43232"/>
            <w:u w:val="single"/>
            <w:sz w:val="20"/>
          </w:rPr>
          <w:t>Новый Runway GEN-4 — обзор и возможности</w:t>
        </w:r>
      </w:hyperlink>
    </w:p>
    <w:p>
      <w:pPr>
        <w:spacing w:before="200" w:after="120"/>
      </w:pPr>
      <w:r>
        <w:rPr>
          <w:b/>
          <w:color w:val="3C64B4"/>
          <w:sz w:val="26"/>
        </w:rPr>
        <w:t>Статьи (русские)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64" w:history="1">
        <w:r>
          <w:rPr>
            <w:color w:val="328232"/>
            <w:u w:val="single"/>
            <w:sz w:val="20"/>
          </w:rPr>
          <w:t>Habr: Создание видео с AI — обзор инструментов</w:t>
        </w:r>
      </w:hyperlink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65" w:history="1">
        <w:r>
          <w:rPr>
            <w:color w:val="328232"/>
            <w:u w:val="single"/>
            <w:sz w:val="20"/>
          </w:rPr>
          <w:t>VC.ru: AI-видео для бизнеса и контент-маркетинга</w:t>
        </w:r>
      </w:hyperlink>
    </w:p>
    <w:p>
      <w:pPr>
        <w:spacing w:before="200" w:after="120"/>
      </w:pPr>
      <w:r>
        <w:rPr>
          <w:b/>
          <w:color w:val="3C64B4"/>
          <w:sz w:val="26"/>
        </w:rPr>
        <w:t>Практические задания (длинные ролики)</w:t>
      </w:r>
    </w:p>
    <w:p>
      <w:pPr>
        <w:spacing w:before="60" w:after="60"/>
        <w:ind w:left="454"/>
      </w:pPr>
      <w:r>
        <w:rPr>
          <w:sz w:val="22"/>
        </w:rPr>
        <w:t>1.  Попробуй InVideo AI: введи любую тему → получи готовый 5-минутный ролик</w:t>
      </w:r>
    </w:p>
    <w:p>
      <w:pPr>
        <w:spacing w:before="60" w:after="60"/>
        <w:ind w:left="454"/>
      </w:pPr>
      <w:r>
        <w:rPr>
          <w:sz w:val="22"/>
        </w:rPr>
        <w:t>2.  Создай видео по своей статье или тексту через Pictory AI</w:t>
      </w:r>
    </w:p>
    <w:p>
      <w:pPr>
        <w:spacing w:before="60" w:after="60"/>
        <w:ind w:left="454"/>
      </w:pPr>
      <w:r>
        <w:rPr>
          <w:sz w:val="22"/>
        </w:rPr>
        <w:t>3.  Напиши сценарий 10-минутного видео через ChatGPT с тайм-кодами и описанием визуала</w:t>
      </w:r>
    </w:p>
    <w:p>
      <w:pPr>
        <w:spacing w:before="60" w:after="60"/>
        <w:ind w:left="454"/>
      </w:pPr>
      <w:r>
        <w:rPr>
          <w:color w:val="9632C8"/>
          <w:sz w:val="22"/>
        </w:rPr>
        <w:t>4.  (Продвинутое) Гибридный подход: InVideo черновик + замени 3 ключевые сцены своими AI-клипами из Kling</w:t>
      </w:r>
    </w:p>
    <w:p>
      <w:pPr>
        <w:spacing w:before="60" w:after="60"/>
        <w:ind w:left="454"/>
      </w:pPr>
      <w:r>
        <w:rPr>
          <w:color w:val="9632C8"/>
          <w:sz w:val="22"/>
        </w:rPr>
        <w:t>5.  (Продвинутое) Полный AI-YouTube-ролик 10+ минут: ChatGPT → Runway → ElevenLabs → CapCut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120"/>
      </w:pPr>
      <w:r>
        <w:rPr>
          <w:b/>
          <w:color w:val="1E1E1E"/>
          <w:sz w:val="40"/>
        </w:rPr>
        <w:t>⚙️ МОДУЛЬ 4  —  Автоматизация без кода</w:t>
      </w:r>
    </w:p>
    <w:p>
      <w:r>
        <w:rPr>
          <w:i/>
          <w:color w:val="787878"/>
          <w:sz w:val="20"/>
        </w:rPr>
        <w:t>⏱ 2-3 недели  |  Сложность: ⭐⭐⭐☆☆</w:t>
      </w:r>
    </w:p>
    <w:p>
      <w:pPr>
        <w:spacing w:before="200" w:after="120"/>
      </w:pPr>
      <w:r>
        <w:rPr>
          <w:b/>
          <w:color w:val="3C64B4"/>
          <w:sz w:val="26"/>
        </w:rPr>
        <w:t>Что это и зачем</w:t>
      </w:r>
    </w:p>
    <w:p>
      <w:pPr>
        <w:spacing w:before="60" w:after="60"/>
      </w:pPr>
      <w:r>
        <w:rPr>
          <w:b w:val="0"/>
          <w:i w:val="0"/>
          <w:sz w:val="22"/>
        </w:rPr>
        <w:t>Автоматизация — разные сервисы работают друг с другом без тебя. Добавляешь AI — получаешь умную систему: письмо пришло → AI классифицировал → создал задачу → уведомил команду → записал в CRM. Не программирование — соединяешь блоки в визуальном конструкторе.</w:t>
      </w:r>
    </w:p>
    <w:p>
      <w:pPr>
        <w:spacing w:before="60" w:after="60"/>
      </w:pPr>
      <w:r>
        <w:rPr>
          <w:b/>
          <w:i w:val="0"/>
          <w:sz w:val="22"/>
        </w:rPr>
        <w:t>Что можно автоматизировать:</w:t>
      </w:r>
    </w:p>
    <w:p>
      <w:pPr>
        <w:spacing w:before="40" w:after="40"/>
        <w:ind w:left="454"/>
      </w:pPr>
      <w:r>
        <w:rPr>
          <w:sz w:val="22"/>
        </w:rPr>
        <w:t>•  Обработка входящих писем с AI-ответами</w:t>
      </w:r>
    </w:p>
    <w:p>
      <w:pPr>
        <w:spacing w:before="40" w:after="40"/>
        <w:ind w:left="454"/>
      </w:pPr>
      <w:r>
        <w:rPr>
          <w:sz w:val="22"/>
        </w:rPr>
        <w:t>•  Публикация контента в соцсети по расписанию</w:t>
      </w:r>
    </w:p>
    <w:p>
      <w:pPr>
        <w:spacing w:before="40" w:after="40"/>
        <w:ind w:left="454"/>
      </w:pPr>
      <w:r>
        <w:rPr>
          <w:sz w:val="22"/>
        </w:rPr>
        <w:t>•  Мониторинг вакансий и упоминаний бренда</w:t>
      </w:r>
    </w:p>
    <w:p>
      <w:pPr>
        <w:spacing w:before="40" w:after="40"/>
        <w:ind w:left="454"/>
      </w:pPr>
      <w:r>
        <w:rPr>
          <w:sz w:val="22"/>
        </w:rPr>
        <w:t>•  CRM + AI = автоматические follow-up сообщения</w:t>
      </w:r>
    </w:p>
    <w:p>
      <w:pPr>
        <w:spacing w:before="40" w:after="40"/>
        <w:ind w:left="454"/>
      </w:pPr>
      <w:r>
        <w:rPr>
          <w:sz w:val="22"/>
        </w:rPr>
        <w:t>•  Сбор и анализ данных из разных источников</w:t>
      </w:r>
    </w:p>
    <w:p>
      <w:pPr>
        <w:spacing w:before="40" w:after="40"/>
        <w:ind w:left="454"/>
      </w:pPr>
      <w:r>
        <w:rPr>
          <w:sz w:val="22"/>
        </w:rPr>
        <w:t>•  Еженедельные отчёты без участия человека</w:t>
      </w:r>
    </w:p>
    <w:p>
      <w:pPr>
        <w:spacing w:before="200" w:after="120"/>
      </w:pPr>
      <w:r>
        <w:rPr>
          <w:b/>
          <w:color w:val="3C64B4"/>
          <w:sz w:val="26"/>
        </w:rPr>
        <w:t>Инструменты модуля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3135"/>
          </w:tcPr>
          <w:p>
            <w:hyperlink r:id="rId66" w:history="1">
              <w:r>
                <w:rPr>
                  <w:color w:val="1155cc"/>
                  <w:u w:val="single"/>
                  <w:sz w:val="20"/>
                  <w:b/>
                </w:rPr>
                <w:t>n8n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Open-source, лучший для AI, можно поднять self-hosted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$20/мес</w:t>
            </w:r>
          </w:p>
        </w:tc>
      </w:tr>
      <w:tr>
        <w:tc>
          <w:tcPr>
            <w:tcW w:type="dxa" w:w="3135"/>
          </w:tcPr>
          <w:p>
            <w:hyperlink r:id="rId67" w:history="1">
              <w:r>
                <w:rPr>
                  <w:color w:val="1155cc"/>
                  <w:u w:val="single"/>
                  <w:sz w:val="20"/>
                  <w:b/>
                </w:rPr>
                <w:t>Make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Визуальные сценарии, проще n8n, идеален для старта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$9/мес</w:t>
            </w:r>
          </w:p>
        </w:tc>
      </w:tr>
      <w:tr>
        <w:tc>
          <w:tcPr>
            <w:tcW w:type="dxa" w:w="3135"/>
          </w:tcPr>
          <w:p>
            <w:hyperlink r:id="rId68" w:history="1">
              <w:r>
                <w:rPr>
                  <w:color w:val="1155cc"/>
                  <w:u w:val="single"/>
                  <w:sz w:val="20"/>
                  <w:b/>
                </w:rPr>
                <w:t>Zapier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Много готовых интеграций, самый популярный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$20/мес</w:t>
            </w:r>
          </w:p>
        </w:tc>
      </w:tr>
      <w:tr>
        <w:tc>
          <w:tcPr>
            <w:tcW w:type="dxa" w:w="3135"/>
          </w:tcPr>
          <w:p>
            <w:hyperlink r:id="rId69" w:history="1">
              <w:r>
                <w:rPr>
                  <w:color w:val="1155cc"/>
                  <w:u w:val="single"/>
                  <w:sz w:val="20"/>
                  <w:b/>
                </w:rPr>
                <w:t>Voiceflow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No-code AI чат-боты с памятью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$40/мес</w:t>
            </w:r>
          </w:p>
        </w:tc>
      </w:tr>
      <w:tr>
        <w:tc>
          <w:tcPr>
            <w:tcW w:type="dxa" w:w="3135"/>
          </w:tcPr>
          <w:p>
            <w:hyperlink r:id="rId70" w:history="1">
              <w:r>
                <w:rPr>
                  <w:color w:val="1155cc"/>
                  <w:u w:val="single"/>
                  <w:sz w:val="20"/>
                  <w:b/>
                </w:rPr>
                <w:t>Botpress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AI боты с аналитикой и кастомизацией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$49/мес</w:t>
            </w:r>
          </w:p>
        </w:tc>
      </w:tr>
    </w:tbl>
    <w:p/>
    <w:p>
      <w:pPr>
        <w:spacing w:before="200" w:after="120"/>
      </w:pPr>
      <w:r>
        <w:rPr>
          <w:b/>
          <w:color w:val="3C64B4"/>
          <w:sz w:val="26"/>
        </w:rPr>
        <w:t>Интересные нюансы</w:t>
      </w:r>
    </w:p>
    <w:p>
      <w:pPr>
        <w:spacing w:before="60" w:after="60"/>
      </w:pPr>
      <w:r>
        <w:rPr>
          <w:b/>
          <w:i w:val="0"/>
          <w:sz w:val="22"/>
        </w:rPr>
        <w:t>n8n vs Make — что выбрать?</w:t>
      </w:r>
    </w:p>
    <w:p>
      <w:pPr>
        <w:spacing w:before="60" w:after="60"/>
      </w:pPr>
      <w:r>
        <w:rPr>
          <w:b w:val="0"/>
          <w:i w:val="0"/>
          <w:sz w:val="22"/>
        </w:rPr>
        <w:t>Make — проще и нагляднее, идеален для начала. n8n — мощнее, self-hosted (бесплатно), лучше для AI. Рекомендация: начни с Make, потом переходи на n8n.</w:t>
      </w:r>
    </w:p>
    <w:p>
      <w:pPr>
        <w:spacing w:before="60" w:after="60"/>
      </w:pPr>
      <w:r>
        <w:rPr>
          <w:b/>
          <w:i w:val="0"/>
          <w:sz w:val="22"/>
        </w:rPr>
        <w:t>AI Agent нода в n8n</w:t>
      </w:r>
    </w:p>
    <w:p>
      <w:pPr>
        <w:spacing w:before="60" w:after="60"/>
      </w:pPr>
      <w:r>
        <w:rPr>
          <w:b w:val="0"/>
          <w:i w:val="0"/>
          <w:sz w:val="22"/>
        </w:rPr>
        <w:t>Встроенная нода «AI Agent» — создаёшь агента с инструментами (поиск, файлы, API) и памятью прямо в визуальном редакторе. Без кода.</w:t>
      </w:r>
    </w:p>
    <w:p>
      <w:pPr>
        <w:spacing w:before="60" w:after="60"/>
      </w:pPr>
      <w:r>
        <w:rPr>
          <w:b/>
          <w:i w:val="0"/>
          <w:sz w:val="22"/>
        </w:rPr>
        <w:t>Telegram-бот за 15 минут</w:t>
      </w:r>
    </w:p>
    <w:p>
      <w:pPr>
        <w:spacing w:before="60" w:after="60"/>
      </w:pPr>
      <w:r>
        <w:rPr>
          <w:b w:val="0"/>
          <w:i w:val="0"/>
          <w:sz w:val="22"/>
        </w:rPr>
        <w:t>Make/n8n + Telegram Bot API = полноценный бот. Получает сообщения → ChatGPT → отвечает. Буквально 15 минут на первый рабочий бот.</w:t>
      </w:r>
    </w:p>
    <w:p>
      <w:pPr>
        <w:spacing w:before="200" w:after="120"/>
      </w:pPr>
      <w:r>
        <w:rPr>
          <w:b/>
          <w:color w:val="3C64B4"/>
          <w:sz w:val="26"/>
        </w:rPr>
        <w:t>Видео для изучения (русские)</w:t>
      </w:r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71" w:history="1">
        <w:r>
          <w:rPr>
            <w:color w:val="b43232"/>
            <w:u w:val="single"/>
            <w:sz w:val="20"/>
          </w:rPr>
          <w:t>n8n для начинающих — урок 1: установка и настройка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72" w:history="1">
        <w:r>
          <w:rPr>
            <w:color w:val="b43232"/>
            <w:u w:val="single"/>
            <w:sz w:val="20"/>
          </w:rPr>
          <w:t>ИИ АГЕНТЫ в n8n — полный гайд для начинающих 2025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73" w:history="1">
        <w:r>
          <w:rPr>
            <w:color w:val="b43232"/>
            <w:u w:val="single"/>
            <w:sz w:val="20"/>
          </w:rPr>
          <w:t>Автоматизация бизнес-процессов с AI: n8n + Dify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74" w:history="1">
        <w:r>
          <w:rPr>
            <w:color w:val="b43232"/>
            <w:u w:val="single"/>
            <w:sz w:val="20"/>
          </w:rPr>
          <w:t>Как создать Telegram-бот с ChatGPT без программирования</w:t>
        </w:r>
      </w:hyperlink>
    </w:p>
    <w:p>
      <w:pPr>
        <w:spacing w:before="200" w:after="120"/>
      </w:pPr>
      <w:r>
        <w:rPr>
          <w:b/>
          <w:color w:val="3C64B4"/>
          <w:sz w:val="26"/>
        </w:rPr>
        <w:t>Статьи (русские)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75" w:history="1">
        <w:r>
          <w:rPr>
            <w:color w:val="328232"/>
            <w:u w:val="single"/>
            <w:sz w:val="20"/>
          </w:rPr>
          <w:t>Habr: Автоматизация с n8n</w:t>
        </w:r>
      </w:hyperlink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76" w:history="1">
        <w:r>
          <w:rPr>
            <w:color w:val="328232"/>
            <w:u w:val="single"/>
            <w:sz w:val="20"/>
          </w:rPr>
          <w:t>VC.ru: AI автоматизация бизнеса</w:t>
        </w:r>
      </w:hyperlink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77" w:history="1">
        <w:r>
          <w:rPr>
            <w:color w:val="328232"/>
            <w:u w:val="single"/>
            <w:sz w:val="20"/>
          </w:rPr>
          <w:t>Tproger: Инструменты автоматизации</w:t>
        </w:r>
      </w:hyperlink>
    </w:p>
    <w:p>
      <w:pPr>
        <w:spacing w:before="200" w:after="120"/>
      </w:pPr>
      <w:r>
        <w:rPr>
          <w:b/>
          <w:color w:val="3C64B4"/>
          <w:sz w:val="26"/>
        </w:rPr>
        <w:t>Практические задания</w:t>
      </w:r>
    </w:p>
    <w:p>
      <w:pPr>
        <w:spacing w:before="60" w:after="60"/>
        <w:ind w:left="454"/>
      </w:pPr>
      <w:r>
        <w:rPr>
          <w:sz w:val="22"/>
        </w:rPr>
        <w:t>1.  Зарегистрируйся в Make.com, пройди официальный tutorial (30 мин)</w:t>
      </w:r>
    </w:p>
    <w:p>
      <w:pPr>
        <w:spacing w:before="60" w:after="60"/>
        <w:ind w:left="454"/>
      </w:pPr>
      <w:r>
        <w:rPr>
          <w:sz w:val="22"/>
        </w:rPr>
        <w:t>2.  Создай первый сценарий: новое письмо на Gmail → уведомление в Telegram</w:t>
      </w:r>
    </w:p>
    <w:p>
      <w:pPr>
        <w:spacing w:before="60" w:after="60"/>
        <w:ind w:left="454"/>
      </w:pPr>
      <w:r>
        <w:rPr>
          <w:sz w:val="22"/>
        </w:rPr>
        <w:t>3.  Добавь AI: письмо → ChatGPT пишет краткое резюме → Telegram</w:t>
      </w:r>
    </w:p>
    <w:p>
      <w:pPr>
        <w:spacing w:before="60" w:after="60"/>
        <w:ind w:left="454"/>
      </w:pPr>
      <w:r>
        <w:rPr>
          <w:sz w:val="22"/>
        </w:rPr>
        <w:t>4.  Создай Telegram-бота который отвечает с помощью ChatGPT</w:t>
      </w:r>
    </w:p>
    <w:p>
      <w:pPr>
        <w:spacing w:before="60" w:after="60"/>
        <w:ind w:left="454"/>
      </w:pPr>
      <w:r>
        <w:rPr>
          <w:color w:val="9632C8"/>
          <w:sz w:val="22"/>
        </w:rPr>
        <w:t>5.  (Продвинутое) n8n AI Agent: бот который ищет информацию в интернете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120"/>
      </w:pPr>
      <w:r>
        <w:rPr>
          <w:b/>
          <w:color w:val="1E1E1E"/>
          <w:sz w:val="40"/>
        </w:rPr>
        <w:t>🤖 МОДУЛЬ 5  —  AI-агенты</w:t>
      </w:r>
    </w:p>
    <w:p>
      <w:r>
        <w:rPr>
          <w:i/>
          <w:color w:val="787878"/>
          <w:sz w:val="20"/>
        </w:rPr>
        <w:t>⏱ 1-2 месяца  |  Сложность: ⭐⭐⭐⭐☆</w:t>
      </w:r>
    </w:p>
    <w:p>
      <w:pPr>
        <w:spacing w:before="200" w:after="120"/>
      </w:pPr>
      <w:r>
        <w:rPr>
          <w:b/>
          <w:color w:val="3C64B4"/>
          <w:sz w:val="26"/>
        </w:rPr>
        <w:t>Что это и зачем</w:t>
      </w:r>
    </w:p>
    <w:p>
      <w:pPr>
        <w:spacing w:before="60" w:after="60"/>
      </w:pPr>
      <w:r>
        <w:rPr>
          <w:b w:val="0"/>
          <w:i w:val="0"/>
          <w:sz w:val="22"/>
        </w:rPr>
        <w:t>Агент — AI который не просто отвечает, а действует: получает задачу, планирует шаги, использует инструменты (браузер, файлы, API, код), проверяет результаты и итерирует до цели.</w:t>
      </w:r>
    </w:p>
    <w:p>
      <w:pPr>
        <w:spacing w:before="60" w:after="60"/>
      </w:pPr>
      <w:r>
        <w:rPr>
          <w:b w:val="0"/>
          <w:i w:val="0"/>
          <w:sz w:val="22"/>
        </w:rPr>
        <w:t>Разница: ChatGPT — консультант, говорит что делать. Агент — исполнитель, который сам идёт и делает.</w:t>
      </w:r>
    </w:p>
    <w:p>
      <w:pPr>
        <w:spacing w:before="60" w:after="60"/>
      </w:pPr>
      <w:r>
        <w:rPr>
          <w:b/>
          <w:i w:val="0"/>
          <w:sz w:val="22"/>
        </w:rPr>
        <w:t>Примеры задач:</w:t>
      </w:r>
    </w:p>
    <w:p>
      <w:pPr>
        <w:spacing w:before="40" w:after="40"/>
        <w:ind w:left="454"/>
      </w:pPr>
      <w:r>
        <w:rPr>
          <w:sz w:val="22"/>
        </w:rPr>
        <w:t>•  «Найди топ-10 конкурентов, проанализируй их сайты и составь отчёт»</w:t>
      </w:r>
    </w:p>
    <w:p>
      <w:pPr>
        <w:spacing w:before="40" w:after="40"/>
        <w:ind w:left="454"/>
      </w:pPr>
      <w:r>
        <w:rPr>
          <w:sz w:val="22"/>
        </w:rPr>
        <w:t>•  «Мониторь вакансии каждый день, отбирай подходящие и присылай подборку»</w:t>
      </w:r>
    </w:p>
    <w:p>
      <w:pPr>
        <w:spacing w:before="40" w:after="40"/>
        <w:ind w:left="454"/>
      </w:pPr>
      <w:r>
        <w:rPr>
          <w:sz w:val="22"/>
        </w:rPr>
        <w:t>•  «Просматривай мои письма, отвечай на типовые, важные — пересылай мне»</w:t>
      </w:r>
    </w:p>
    <w:p>
      <w:pPr>
        <w:spacing w:before="200" w:after="120"/>
      </w:pPr>
      <w:r>
        <w:rPr>
          <w:b/>
          <w:color w:val="3C64B4"/>
          <w:sz w:val="26"/>
        </w:rPr>
        <w:t>Инструменты модуля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3135"/>
          </w:tcPr>
          <w:p>
            <w:hyperlink r:id="rId78" w:history="1">
              <w:r>
                <w:rPr>
                  <w:color w:val="1155cc"/>
                  <w:u w:val="single"/>
                  <w:sz w:val="20"/>
                  <w:b/>
                </w:rPr>
                <w:t>Dify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No-code AI агенты и пайплайны, лучший старт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$59/мес</w:t>
            </w:r>
          </w:p>
        </w:tc>
      </w:tr>
      <w:tr>
        <w:tc>
          <w:tcPr>
            <w:tcW w:type="dxa" w:w="3135"/>
          </w:tcPr>
          <w:p>
            <w:hyperlink r:id="rId79" w:history="1">
              <w:r>
                <w:rPr>
                  <w:color w:val="1155cc"/>
                  <w:u w:val="single"/>
                  <w:sz w:val="20"/>
                  <w:b/>
                </w:rPr>
                <w:t>Flowise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Визуальный конструктор, self-hosted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3135"/>
          </w:tcPr>
          <w:p>
            <w:hyperlink r:id="rId66" w:history="1">
              <w:r>
                <w:rPr>
                  <w:color w:val="1155cc"/>
                  <w:u w:val="single"/>
                  <w:sz w:val="20"/>
                  <w:b/>
                </w:rPr>
                <w:t>n8n AI Agent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Агент в визуальном редакторе без кода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$20/мес</w:t>
            </w:r>
          </w:p>
        </w:tc>
      </w:tr>
      <w:tr>
        <w:tc>
          <w:tcPr>
            <w:tcW w:type="dxa" w:w="3135"/>
          </w:tcPr>
          <w:p>
            <w:hyperlink r:id="rId80" w:history="1">
              <w:r>
                <w:rPr>
                  <w:color w:val="1155cc"/>
                  <w:u w:val="single"/>
                  <w:sz w:val="20"/>
                  <w:b/>
                </w:rPr>
                <w:t>CrewAI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Мульти-агентные системы (Python)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(open source)</w:t>
            </w:r>
          </w:p>
        </w:tc>
      </w:tr>
      <w:tr>
        <w:tc>
          <w:tcPr>
            <w:tcW w:type="dxa" w:w="3135"/>
          </w:tcPr>
          <w:p>
            <w:hyperlink r:id="rId81" w:history="1">
              <w:r>
                <w:rPr>
                  <w:color w:val="1155cc"/>
                  <w:u w:val="single"/>
                  <w:sz w:val="20"/>
                  <w:b/>
                </w:rPr>
                <w:t>LangChain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Мощный фреймворк для агентов (Python)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(open source)</w:t>
            </w:r>
          </w:p>
        </w:tc>
      </w:tr>
      <w:tr>
        <w:tc>
          <w:tcPr>
            <w:tcW w:type="dxa" w:w="3135"/>
          </w:tcPr>
          <w:p>
            <w:hyperlink r:id="rId82" w:history="1">
              <w:r>
                <w:rPr>
                  <w:color w:val="1155cc"/>
                  <w:u w:val="single"/>
                  <w:sz w:val="20"/>
                  <w:b/>
                </w:rPr>
                <w:t>OpenAI Assistants</w:t>
              </w:r>
            </w:hyperlink>
          </w:p>
        </w:tc>
        <w:tc>
          <w:tcPr>
            <w:tcW w:type="dxa" w:w="3135"/>
          </w:tcPr>
          <w:p>
            <w:r>
              <w:rPr>
                <w:sz w:val="20"/>
              </w:rPr>
              <w:t>Встроенные агенты OpenAI через 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Pay per use</w:t>
            </w:r>
          </w:p>
        </w:tc>
      </w:tr>
    </w:tbl>
    <w:p/>
    <w:p>
      <w:pPr>
        <w:spacing w:before="200" w:after="120"/>
      </w:pPr>
      <w:r>
        <w:rPr>
          <w:b/>
          <w:color w:val="3C64B4"/>
          <w:sz w:val="26"/>
        </w:rPr>
        <w:t>Интересные нюансы</w:t>
      </w:r>
    </w:p>
    <w:p>
      <w:pPr>
        <w:spacing w:before="60" w:after="60"/>
      </w:pPr>
      <w:r>
        <w:rPr>
          <w:b/>
          <w:i w:val="0"/>
          <w:sz w:val="22"/>
        </w:rPr>
        <w:t>RAG — агент со своей базой знаний</w:t>
      </w:r>
    </w:p>
    <w:p>
      <w:pPr>
        <w:spacing w:before="60" w:after="60"/>
      </w:pPr>
      <w:r>
        <w:rPr>
          <w:b w:val="0"/>
          <w:i w:val="0"/>
          <w:sz w:val="22"/>
        </w:rPr>
        <w:t>Загружаешь в Dify свои документы → агент отвечает, опираясь на них. Не выдумывает — достаёт конкретные данные из твоих файлов.</w:t>
      </w:r>
    </w:p>
    <w:p>
      <w:pPr>
        <w:spacing w:before="60" w:after="60"/>
      </w:pPr>
      <w:r>
        <w:rPr>
          <w:b/>
          <w:i w:val="0"/>
          <w:sz w:val="22"/>
        </w:rPr>
        <w:t>Мульти-агентные системы в CrewAI</w:t>
      </w:r>
    </w:p>
    <w:p>
      <w:pPr>
        <w:spacing w:before="60" w:after="60"/>
      </w:pPr>
      <w:r>
        <w:rPr>
          <w:b w:val="0"/>
          <w:i w:val="0"/>
          <w:sz w:val="22"/>
        </w:rPr>
        <w:t>Пример команды: Researcher (ищет) + Analyst (анализирует) + Writer (пишет отчёт). Каждый делает своё, результат складывается автоматически.</w:t>
      </w:r>
    </w:p>
    <w:p>
      <w:pPr>
        <w:spacing w:before="60" w:after="60"/>
      </w:pPr>
      <w:r>
        <w:rPr>
          <w:b/>
          <w:i w:val="0"/>
          <w:sz w:val="22"/>
        </w:rPr>
        <w:t>Встроенные агенты в ChatGPT Plus</w:t>
      </w:r>
    </w:p>
    <w:p>
      <w:pPr>
        <w:spacing w:before="40" w:after="40"/>
        <w:ind w:left="454"/>
      </w:pPr>
      <w:r>
        <w:rPr>
          <w:sz w:val="22"/>
        </w:rPr>
        <w:t>•  Advanced Data Analysis — пишет и выполняет код, анализирует Excel/CSV</w:t>
      </w:r>
    </w:p>
    <w:p>
      <w:pPr>
        <w:spacing w:before="40" w:after="40"/>
        <w:ind w:left="454"/>
      </w:pPr>
      <w:r>
        <w:rPr>
          <w:sz w:val="22"/>
        </w:rPr>
        <w:t>•  Browsing — читает актуальные страницы в интернете</w:t>
      </w:r>
    </w:p>
    <w:p>
      <w:pPr>
        <w:spacing w:before="40" w:after="40"/>
        <w:ind w:left="454"/>
      </w:pPr>
      <w:r>
        <w:rPr>
          <w:sz w:val="22"/>
        </w:rPr>
        <w:t>•  DALL-E — рисует изображения прямо в диалоге</w:t>
      </w:r>
    </w:p>
    <w:p>
      <w:pPr>
        <w:spacing w:before="60" w:after="60"/>
      </w:pPr>
      <w:r>
        <w:rPr>
          <w:b/>
          <w:i w:val="0"/>
          <w:sz w:val="22"/>
        </w:rPr>
        <w:t>Ограничения — важно знать:</w:t>
      </w:r>
    </w:p>
    <w:p>
      <w:pPr>
        <w:spacing w:before="60" w:after="60"/>
      </w:pPr>
      <w:r>
        <w:rPr>
          <w:b w:val="0"/>
          <w:i w:val="0"/>
          <w:sz w:val="22"/>
        </w:rPr>
        <w:t>Агенты ошибаются на сложных задачах. Лучшая практика: агент предлагает → ты одобряешь. Начинай с тестовой «песочницы».</w:t>
      </w:r>
    </w:p>
    <w:p>
      <w:pPr>
        <w:spacing w:before="200" w:after="120"/>
      </w:pPr>
      <w:r>
        <w:rPr>
          <w:b/>
          <w:color w:val="3C64B4"/>
          <w:sz w:val="26"/>
        </w:rPr>
        <w:t>Видео для изучения (русские)</w:t>
      </w:r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72" w:history="1">
        <w:r>
          <w:rPr>
            <w:color w:val="b43232"/>
            <w:u w:val="single"/>
            <w:sz w:val="20"/>
          </w:rPr>
          <w:t>ИИ АГЕНТЫ в n8n — полный гайд для начинающих 2025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73" w:history="1">
        <w:r>
          <w:rPr>
            <w:color w:val="b43232"/>
            <w:u w:val="single"/>
            <w:sz w:val="20"/>
          </w:rPr>
          <w:t>Автоматизация с AI: n8n + Dify на практике (вебинар)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83" w:history="1">
        <w:r>
          <w:rPr>
            <w:color w:val="b43232"/>
            <w:u w:val="single"/>
            <w:sz w:val="20"/>
          </w:rPr>
          <w:t>Собрал команду AI-директоров на совещание — CrewAI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84" w:history="1">
        <w:r>
          <w:rPr>
            <w:color w:val="b43232"/>
            <w:u w:val="single"/>
            <w:sz w:val="20"/>
          </w:rPr>
          <w:t>n8n — полный курс для начинающих (плейлист)</w:t>
        </w:r>
      </w:hyperlink>
    </w:p>
    <w:p>
      <w:pPr>
        <w:spacing w:before="200" w:after="120"/>
      </w:pPr>
      <w:r>
        <w:rPr>
          <w:b/>
          <w:color w:val="3C64B4"/>
          <w:sz w:val="26"/>
        </w:rPr>
        <w:t>Статьи (русские)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85" w:history="1">
        <w:r>
          <w:rPr>
            <w:color w:val="328232"/>
            <w:u w:val="single"/>
            <w:sz w:val="20"/>
          </w:rPr>
          <w:t>Habr: AI-агенты — введение</w:t>
        </w:r>
      </w:hyperlink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86" w:history="1">
        <w:r>
          <w:rPr>
            <w:color w:val="328232"/>
            <w:u w:val="single"/>
            <w:sz w:val="20"/>
          </w:rPr>
          <w:t>Habr: LangChain на практике</w:t>
        </w:r>
      </w:hyperlink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87" w:history="1">
        <w:r>
          <w:rPr>
            <w:color w:val="328232"/>
            <w:u w:val="single"/>
            <w:sz w:val="20"/>
          </w:rPr>
          <w:t>VC.ru: Агенты в бизнесе</w:t>
        </w:r>
      </w:hyperlink>
    </w:p>
    <w:p>
      <w:pPr>
        <w:spacing w:before="200" w:after="120"/>
      </w:pPr>
      <w:r>
        <w:rPr>
          <w:b/>
          <w:color w:val="3C64B4"/>
          <w:sz w:val="26"/>
        </w:rPr>
        <w:t>Практические задания</w:t>
      </w:r>
    </w:p>
    <w:p>
      <w:pPr>
        <w:spacing w:before="60" w:after="60"/>
        <w:ind w:left="454"/>
      </w:pPr>
      <w:r>
        <w:rPr>
          <w:sz w:val="22"/>
        </w:rPr>
        <w:t>1.  Dify: создай простого агента с инструментом поиска в интернете</w:t>
      </w:r>
    </w:p>
    <w:p>
      <w:pPr>
        <w:spacing w:before="60" w:after="60"/>
        <w:ind w:left="454"/>
      </w:pPr>
      <w:r>
        <w:rPr>
          <w:sz w:val="22"/>
        </w:rPr>
        <w:t>2.  RAG в Dify: загрузи свои документы, создай чат-бота по ним</w:t>
      </w:r>
    </w:p>
    <w:p>
      <w:pPr>
        <w:spacing w:before="60" w:after="60"/>
        <w:ind w:left="454"/>
      </w:pPr>
      <w:r>
        <w:rPr>
          <w:sz w:val="22"/>
        </w:rPr>
        <w:t>3.  n8n AI Agent: получает запрос → ищет → структурированно отвечает</w:t>
      </w:r>
    </w:p>
    <w:p>
      <w:pPr>
        <w:spacing w:before="60" w:after="60"/>
        <w:ind w:left="454"/>
      </w:pPr>
      <w:r>
        <w:rPr>
          <w:color w:val="9632C8"/>
          <w:sz w:val="22"/>
        </w:rPr>
        <w:t>4.  (Продвинутое) CrewAI: система из 3 агентов — Researcher + Analyst + Writer</w:t>
      </w:r>
    </w:p>
    <w:p>
      <w:pPr>
        <w:spacing w:before="60" w:after="60"/>
        <w:ind w:left="454"/>
      </w:pPr>
      <w:r>
        <w:rPr>
          <w:color w:val="9632C8"/>
          <w:sz w:val="22"/>
        </w:rPr>
        <w:t>5.  (Продвинутое) Агент-мониторинг: каждый день следит за чем-то важным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b/>
          <w:color w:val="2850A0"/>
          <w:sz w:val="32"/>
        </w:rPr>
        <w:t>📱 Telegram-каналы — оставаться в курсе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4703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О чём</w:t>
            </w:r>
          </w:p>
        </w:tc>
      </w:tr>
      <w:tr>
        <w:tc>
          <w:tcPr>
            <w:tcW w:type="dxa" w:w="4703"/>
          </w:tcPr>
          <w:p>
            <w:hyperlink r:id="rId88" w:history="1">
              <w:r>
                <w:rPr>
                  <w:color w:val="1155cc"/>
                  <w:u w:val="single"/>
                  <w:sz w:val="20"/>
                  <w:b/>
                </w:rPr>
                <w:t>@ai_newz</w:t>
              </w:r>
            </w:hyperlink>
          </w:p>
        </w:tc>
        <w:tc>
          <w:tcPr>
            <w:tcW w:type="dxa" w:w="4703"/>
          </w:tcPr>
          <w:p>
            <w:r>
              <w:rPr>
                <w:sz w:val="20"/>
              </w:rPr>
              <w:t>Новости AI на русском</w:t>
            </w:r>
          </w:p>
        </w:tc>
      </w:tr>
      <w:tr>
        <w:tc>
          <w:tcPr>
            <w:tcW w:type="dxa" w:w="4703"/>
          </w:tcPr>
          <w:p>
            <w:hyperlink r:id="rId89" w:history="1">
              <w:r>
                <w:rPr>
                  <w:color w:val="1155cc"/>
                  <w:u w:val="single"/>
                  <w:sz w:val="20"/>
                  <w:b/>
                </w:rPr>
                <w:t>@aitoolsclub</w:t>
              </w:r>
            </w:hyperlink>
          </w:p>
        </w:tc>
        <w:tc>
          <w:tcPr>
            <w:tcW w:type="dxa" w:w="4703"/>
          </w:tcPr>
          <w:p>
            <w:r>
              <w:rPr>
                <w:sz w:val="20"/>
              </w:rPr>
              <w:t>Обзоры новых AI-инструментов</w:t>
            </w:r>
          </w:p>
        </w:tc>
      </w:tr>
      <w:tr>
        <w:tc>
          <w:tcPr>
            <w:tcW w:type="dxa" w:w="4703"/>
          </w:tcPr>
          <w:p>
            <w:hyperlink r:id="rId90" w:history="1">
              <w:r>
                <w:rPr>
                  <w:color w:val="1155cc"/>
                  <w:u w:val="single"/>
                  <w:sz w:val="20"/>
                  <w:b/>
                </w:rPr>
                <w:t>@vas3k_club</w:t>
              </w:r>
            </w:hyperlink>
          </w:p>
        </w:tc>
        <w:tc>
          <w:tcPr>
            <w:tcW w:type="dxa" w:w="4703"/>
          </w:tcPr>
          <w:p>
            <w:r>
              <w:rPr>
                <w:sz w:val="20"/>
              </w:rPr>
              <w:t>Вастрик про технологии</w:t>
            </w:r>
          </w:p>
        </w:tc>
      </w:tr>
      <w:tr>
        <w:tc>
          <w:tcPr>
            <w:tcW w:type="dxa" w:w="4703"/>
          </w:tcPr>
          <w:p>
            <w:hyperlink r:id="rId91" w:history="1">
              <w:r>
                <w:rPr>
                  <w:color w:val="1155cc"/>
                  <w:u w:val="single"/>
                  <w:sz w:val="20"/>
                  <w:b/>
                </w:rPr>
                <w:t>@machinelearning_ru</w:t>
              </w:r>
            </w:hyperlink>
          </w:p>
        </w:tc>
        <w:tc>
          <w:tcPr>
            <w:tcW w:type="dxa" w:w="4703"/>
          </w:tcPr>
          <w:p>
            <w:r>
              <w:rPr>
                <w:sz w:val="20"/>
              </w:rPr>
              <w:t>ML и AI по-русски</w:t>
            </w:r>
          </w:p>
        </w:tc>
      </w:tr>
      <w:tr>
        <w:tc>
          <w:tcPr>
            <w:tcW w:type="dxa" w:w="4703"/>
          </w:tcPr>
          <w:p>
            <w:hyperlink r:id="rId92" w:history="1">
              <w:r>
                <w:rPr>
                  <w:color w:val="1155cc"/>
                  <w:u w:val="single"/>
                  <w:sz w:val="20"/>
                  <w:b/>
                </w:rPr>
                <w:t>@neural_networks_ru</w:t>
              </w:r>
            </w:hyperlink>
          </w:p>
        </w:tc>
        <w:tc>
          <w:tcPr>
            <w:tcW w:type="dxa" w:w="4703"/>
          </w:tcPr>
          <w:p>
            <w:r>
              <w:rPr>
                <w:sz w:val="20"/>
              </w:rPr>
              <w:t>Нейросети для практиков</w:t>
            </w:r>
          </w:p>
        </w:tc>
      </w:tr>
    </w:tbl>
    <w:p/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b/>
          <w:color w:val="2850A0"/>
          <w:sz w:val="32"/>
        </w:rPr>
        <w:t>💡 Принципы быстрого обучения</w:t>
      </w:r>
    </w:p>
    <w:p>
      <w:pPr>
        <w:spacing w:before="80" w:after="80"/>
      </w:pPr>
      <w:r>
        <w:rPr>
          <w:b/>
          <w:sz w:val="22"/>
        </w:rPr>
        <w:t xml:space="preserve">1. Сразу на практике  — </w:t>
      </w:r>
      <w:r>
        <w:rPr>
          <w:sz w:val="22"/>
        </w:rPr>
        <w:t>Не читай всё подряд — пробуй руками после каждой темы</w:t>
      </w:r>
    </w:p>
    <w:p>
      <w:pPr>
        <w:spacing w:before="80" w:after="80"/>
      </w:pPr>
      <w:r>
        <w:rPr>
          <w:b/>
          <w:sz w:val="22"/>
        </w:rPr>
        <w:t xml:space="preserve">2. Один инструмент → один проект  — </w:t>
      </w:r>
      <w:r>
        <w:rPr>
          <w:sz w:val="22"/>
        </w:rPr>
        <w:t>Не распыляйся на 10 инструментов одновременно</w:t>
      </w:r>
    </w:p>
    <w:p>
      <w:pPr>
        <w:spacing w:before="80" w:after="80"/>
      </w:pPr>
      <w:r>
        <w:rPr>
          <w:b/>
          <w:sz w:val="22"/>
        </w:rPr>
        <w:t xml:space="preserve">3. Документируй что работает  — </w:t>
      </w:r>
      <w:r>
        <w:rPr>
          <w:sz w:val="22"/>
        </w:rPr>
        <w:t>Веди свою базу промптов хотя бы в Notion</w:t>
      </w:r>
    </w:p>
    <w:p>
      <w:pPr>
        <w:spacing w:before="80" w:after="80"/>
      </w:pPr>
      <w:r>
        <w:rPr>
          <w:b/>
          <w:sz w:val="22"/>
        </w:rPr>
        <w:t xml:space="preserve">4. Учись на кейсах  — </w:t>
      </w:r>
      <w:r>
        <w:rPr>
          <w:sz w:val="22"/>
        </w:rPr>
        <w:t>Ищи «как сделали X с помощью AI» на YouTube и Habr</w:t>
      </w:r>
    </w:p>
    <w:p>
      <w:pPr>
        <w:spacing w:before="80" w:after="80"/>
      </w:pPr>
      <w:r>
        <w:rPr>
          <w:b/>
          <w:sz w:val="22"/>
        </w:rPr>
        <w:t xml:space="preserve">5. Комьюнити  — </w:t>
      </w:r>
      <w:r>
        <w:rPr>
          <w:sz w:val="22"/>
        </w:rPr>
        <w:t>Вопросы в Telegram-чатах закрывают пробелы за часы</w:t>
      </w:r>
    </w:p>
    <w:p>
      <w:pPr>
        <w:spacing w:before="80" w:after="80"/>
      </w:pPr>
      <w:r>
        <w:rPr>
          <w:b/>
          <w:sz w:val="22"/>
        </w:rPr>
        <w:t xml:space="preserve">6. Принцип минимального инструмента  — </w:t>
      </w:r>
      <w:r>
        <w:rPr>
          <w:sz w:val="22"/>
        </w:rPr>
        <w:t>Для каждой задачи — самый простой который справляется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120"/>
      </w:pPr>
      <w:r>
        <w:rPr>
          <w:b/>
          <w:color w:val="1E1E1E"/>
          <w:sz w:val="40"/>
        </w:rPr>
        <w:t>📚 ПРИЛОЖЕНИЕ</w:t>
      </w:r>
    </w:p>
    <w:p>
      <w:pPr>
        <w:spacing w:before="200" w:after="120"/>
      </w:pPr>
      <w:r>
        <w:rPr>
          <w:b/>
          <w:color w:val="2850A0"/>
          <w:sz w:val="32"/>
        </w:rPr>
        <w:t>Английские материалы для углублённого изучения</w:t>
      </w:r>
    </w:p>
    <w:p>
      <w:pPr>
        <w:spacing w:before="60" w:after="60"/>
      </w:pPr>
      <w:r>
        <w:rPr>
          <w:b w:val="0"/>
          <w:i/>
          <w:sz w:val="22"/>
        </w:rPr>
        <w:t>Английские источники опережают русскоязычные на 6-12 месяцев. Для тех, кто хочет быть на передовой.</w:t>
      </w:r>
    </w:p>
    <w:p>
      <w:pPr>
        <w:spacing w:before="200" w:after="120"/>
      </w:pPr>
      <w:r>
        <w:rPr>
          <w:b/>
          <w:color w:val="3C64B4"/>
          <w:sz w:val="26"/>
        </w:rPr>
        <w:t>YouTube-каналы (English)</w:t>
      </w:r>
    </w:p>
    <w:p>
      <w:pPr>
        <w:spacing w:before="60" w:after="60"/>
        <w:ind w:left="283"/>
      </w:pPr>
      <w:r>
        <w:rPr>
          <w:color w:val="C83232"/>
          <w:sz w:val="20"/>
        </w:rPr>
        <w:t xml:space="preserve">▶  </w:t>
      </w:r>
      <w:hyperlink r:id="rId93" w:history="1">
        <w:r>
          <w:rPr>
            <w:color w:val="c83232"/>
            <w:u w:val="single"/>
            <w:sz w:val="20"/>
            <w:b/>
          </w:rPr>
          <w:t>Matt Wolfe</w:t>
        </w:r>
      </w:hyperlink>
      <w:r>
        <w:rPr>
          <w:sz w:val="20"/>
        </w:rPr>
        <w:t xml:space="preserve">  —  AI новости, еженедельные обзоры инструментов</w:t>
      </w:r>
    </w:p>
    <w:p>
      <w:pPr>
        <w:spacing w:before="60" w:after="60"/>
        <w:ind w:left="283"/>
      </w:pPr>
      <w:r>
        <w:rPr>
          <w:color w:val="C83232"/>
          <w:sz w:val="20"/>
        </w:rPr>
        <w:t xml:space="preserve">▶  </w:t>
      </w:r>
      <w:hyperlink r:id="rId94" w:history="1">
        <w:r>
          <w:rPr>
            <w:color w:val="c83232"/>
            <w:u w:val="single"/>
            <w:sz w:val="20"/>
            <w:b/>
          </w:rPr>
          <w:t>AI Jason</w:t>
        </w:r>
      </w:hyperlink>
      <w:r>
        <w:rPr>
          <w:sz w:val="20"/>
        </w:rPr>
        <w:t xml:space="preserve">  —  Агенты, автоматизация, n8n туториалы</w:t>
      </w:r>
    </w:p>
    <w:p>
      <w:pPr>
        <w:spacing w:before="60" w:after="60"/>
        <w:ind w:left="283"/>
      </w:pPr>
      <w:r>
        <w:rPr>
          <w:color w:val="C83232"/>
          <w:sz w:val="20"/>
        </w:rPr>
        <w:t xml:space="preserve">▶  </w:t>
      </w:r>
      <w:hyperlink r:id="rId95" w:history="1">
        <w:r>
          <w:rPr>
            <w:color w:val="c83232"/>
            <w:u w:val="single"/>
            <w:sz w:val="20"/>
            <w:b/>
          </w:rPr>
          <w:t>David Ondrej</w:t>
        </w:r>
      </w:hyperlink>
      <w:r>
        <w:rPr>
          <w:sz w:val="20"/>
        </w:rPr>
        <w:t xml:space="preserve">  —  CrewAI, LangChain, мультиагентные системы</w:t>
      </w:r>
    </w:p>
    <w:p>
      <w:pPr>
        <w:spacing w:before="60" w:after="60"/>
        <w:ind w:left="283"/>
      </w:pPr>
      <w:r>
        <w:rPr>
          <w:color w:val="C83232"/>
          <w:sz w:val="20"/>
        </w:rPr>
        <w:t xml:space="preserve">▶  </w:t>
      </w:r>
      <w:hyperlink r:id="rId96" w:history="1">
        <w:r>
          <w:rPr>
            <w:color w:val="c83232"/>
            <w:u w:val="single"/>
            <w:sz w:val="20"/>
            <w:b/>
          </w:rPr>
          <w:t>Sam Witteveen</w:t>
        </w:r>
      </w:hyperlink>
      <w:r>
        <w:rPr>
          <w:sz w:val="20"/>
        </w:rPr>
        <w:t xml:space="preserve">  —  LangChain, технические туториалы</w:t>
      </w:r>
    </w:p>
    <w:p>
      <w:pPr>
        <w:spacing w:before="60" w:after="60"/>
        <w:ind w:left="283"/>
      </w:pPr>
      <w:r>
        <w:rPr>
          <w:color w:val="C83232"/>
          <w:sz w:val="20"/>
        </w:rPr>
        <w:t xml:space="preserve">▶  </w:t>
      </w:r>
      <w:hyperlink r:id="rId97" w:history="1">
        <w:r>
          <w:rPr>
            <w:color w:val="c83232"/>
            <w:u w:val="single"/>
            <w:sz w:val="20"/>
            <w:b/>
          </w:rPr>
          <w:t>Two Minute Papers</w:t>
        </w:r>
      </w:hyperlink>
      <w:r>
        <w:rPr>
          <w:sz w:val="20"/>
        </w:rPr>
        <w:t xml:space="preserve">  —  Доступные обзоры AI-исследований</w:t>
      </w:r>
    </w:p>
    <w:p>
      <w:pPr>
        <w:spacing w:before="60" w:after="60"/>
        <w:ind w:left="283"/>
      </w:pPr>
      <w:r>
        <w:rPr>
          <w:color w:val="C83232"/>
          <w:sz w:val="20"/>
        </w:rPr>
        <w:t xml:space="preserve">▶  </w:t>
      </w:r>
      <w:hyperlink r:id="rId98" w:history="1">
        <w:r>
          <w:rPr>
            <w:color w:val="c83232"/>
            <w:u w:val="single"/>
            <w:sz w:val="20"/>
            <w:b/>
          </w:rPr>
          <w:t>Andrej Karpathy</w:t>
        </w:r>
      </w:hyperlink>
      <w:r>
        <w:rPr>
          <w:sz w:val="20"/>
        </w:rPr>
        <w:t xml:space="preserve">  —  Глубокое понимание нейросетей (ex-Tesla AI)</w:t>
      </w:r>
    </w:p>
    <w:p>
      <w:pPr>
        <w:spacing w:before="60" w:after="60"/>
        <w:ind w:left="283"/>
      </w:pPr>
      <w:r>
        <w:rPr>
          <w:color w:val="C83232"/>
          <w:sz w:val="20"/>
        </w:rPr>
        <w:t xml:space="preserve">▶  </w:t>
      </w:r>
      <w:hyperlink r:id="rId99" w:history="1">
        <w:r>
          <w:rPr>
            <w:color w:val="c83232"/>
            <w:u w:val="single"/>
            <w:sz w:val="20"/>
            <w:b/>
          </w:rPr>
          <w:t>Lex Fridman</w:t>
        </w:r>
      </w:hyperlink>
      <w:r>
        <w:rPr>
          <w:sz w:val="20"/>
        </w:rPr>
        <w:t xml:space="preserve">  —  Интервью с лидерами AI</w:t>
      </w:r>
    </w:p>
    <w:p>
      <w:pPr>
        <w:spacing w:before="60" w:after="60"/>
        <w:ind w:left="283"/>
      </w:pPr>
      <w:r>
        <w:rPr>
          <w:color w:val="C83232"/>
          <w:sz w:val="20"/>
        </w:rPr>
        <w:t xml:space="preserve">▶  </w:t>
      </w:r>
      <w:hyperlink r:id="rId100" w:history="1">
        <w:r>
          <w:rPr>
            <w:color w:val="c83232"/>
            <w:u w:val="single"/>
            <w:sz w:val="20"/>
            <w:b/>
          </w:rPr>
          <w:t>Corridor Crew</w:t>
        </w:r>
      </w:hyperlink>
      <w:r>
        <w:rPr>
          <w:sz w:val="20"/>
        </w:rPr>
        <w:t xml:space="preserve">  —  VFX + AI-видео разборы, AI-кино</w:t>
      </w:r>
    </w:p>
    <w:p>
      <w:pPr>
        <w:spacing w:before="200" w:after="120"/>
      </w:pPr>
      <w:r>
        <w:rPr>
          <w:b/>
          <w:color w:val="3C64B4"/>
          <w:sz w:val="26"/>
        </w:rPr>
        <w:t>Сайты и документация (English)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101" w:history="1">
        <w:r>
          <w:rPr>
            <w:color w:val="328232"/>
            <w:u w:val="single"/>
            <w:sz w:val="20"/>
            <w:b/>
          </w:rPr>
          <w:t>www.promptingguide.ai</w:t>
        </w:r>
      </w:hyperlink>
      <w:r>
        <w:rPr>
          <w:sz w:val="20"/>
        </w:rPr>
        <w:t xml:space="preserve">  —  Лучший гайд по промптингу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102" w:history="1">
        <w:r>
          <w:rPr>
            <w:color w:val="328232"/>
            <w:u w:val="single"/>
            <w:sz w:val="20"/>
            <w:b/>
          </w:rPr>
          <w:t>learnprompting.org</w:t>
        </w:r>
      </w:hyperlink>
      <w:r>
        <w:rPr>
          <w:sz w:val="20"/>
        </w:rPr>
        <w:t xml:space="preserve">  —  Интерактивные уроки промптинга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103" w:history="1">
        <w:r>
          <w:rPr>
            <w:color w:val="328232"/>
            <w:u w:val="single"/>
            <w:sz w:val="20"/>
            <w:b/>
          </w:rPr>
          <w:t>python.langchain.com/docs</w:t>
        </w:r>
      </w:hyperlink>
      <w:r>
        <w:rPr>
          <w:sz w:val="20"/>
        </w:rPr>
        <w:t xml:space="preserve">  —  Документация LangChain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104" w:history="1">
        <w:r>
          <w:rPr>
            <w:color w:val="328232"/>
            <w:u w:val="single"/>
            <w:sz w:val="20"/>
            <w:b/>
          </w:rPr>
          <w:t>docs.crewai.com</w:t>
        </w:r>
      </w:hyperlink>
      <w:r>
        <w:rPr>
          <w:sz w:val="20"/>
        </w:rPr>
        <w:t xml:space="preserve">  —  Документация CrewAI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105" w:history="1">
        <w:r>
          <w:rPr>
            <w:color w:val="328232"/>
            <w:u w:val="single"/>
            <w:sz w:val="20"/>
            <w:b/>
          </w:rPr>
          <w:t>docs.n8n.io</w:t>
        </w:r>
      </w:hyperlink>
      <w:r>
        <w:rPr>
          <w:sz w:val="20"/>
        </w:rPr>
        <w:t xml:space="preserve">  —  Документация n8n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106" w:history="1">
        <w:r>
          <w:rPr>
            <w:color w:val="328232"/>
            <w:u w:val="single"/>
            <w:sz w:val="20"/>
            <w:b/>
          </w:rPr>
          <w:t>theresanaiforthat.com</w:t>
        </w:r>
      </w:hyperlink>
      <w:r>
        <w:rPr>
          <w:sz w:val="20"/>
        </w:rPr>
        <w:t xml:space="preserve">  —  Каталог всех AI-инструментов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107" w:history="1">
        <w:r>
          <w:rPr>
            <w:color w:val="328232"/>
            <w:u w:val="single"/>
            <w:sz w:val="20"/>
            <w:b/>
          </w:rPr>
          <w:t>openai.com/blog</w:t>
        </w:r>
      </w:hyperlink>
      <w:r>
        <w:rPr>
          <w:sz w:val="20"/>
        </w:rPr>
        <w:t xml:space="preserve">  —  Официальный блог OpenAI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108" w:history="1">
        <w:r>
          <w:rPr>
            <w:color w:val="328232"/>
            <w:u w:val="single"/>
            <w:sz w:val="20"/>
            <w:b/>
          </w:rPr>
          <w:t>anthropic.com/research</w:t>
        </w:r>
      </w:hyperlink>
      <w:r>
        <w:rPr>
          <w:sz w:val="20"/>
        </w:rPr>
        <w:t xml:space="preserve">  —  Исследования создателей Claude</w:t>
      </w:r>
    </w:p>
    <w:p>
      <w:pPr>
        <w:spacing w:before="40" w:after="40"/>
        <w:ind w:left="283"/>
      </w:pPr>
      <w:r>
        <w:rPr>
          <w:color w:val="328232"/>
          <w:sz w:val="20"/>
        </w:rPr>
        <w:t xml:space="preserve">📖  </w:t>
      </w:r>
      <w:hyperlink r:id="rId109" w:history="1">
        <w:r>
          <w:rPr>
            <w:color w:val="328232"/>
            <w:u w:val="single"/>
            <w:sz w:val="20"/>
            <w:b/>
          </w:rPr>
          <w:t>runwayml.com/research</w:t>
        </w:r>
      </w:hyperlink>
      <w:r>
        <w:rPr>
          <w:sz w:val="20"/>
        </w:rPr>
        <w:t xml:space="preserve">  —  Runway — исследования AI-видео</w:t>
      </w:r>
    </w:p>
    <w:p>
      <w:pPr>
        <w:spacing w:before="200" w:after="120"/>
      </w:pPr>
      <w:r>
        <w:rPr>
          <w:b/>
          <w:color w:val="3C64B4"/>
          <w:sz w:val="26"/>
        </w:rPr>
        <w:t>Видео по конкретным темам (English)</w:t>
      </w:r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110" w:history="1">
        <w:r>
          <w:rPr>
            <w:color w:val="b43232"/>
            <w:u w:val="single"/>
            <w:sz w:val="20"/>
          </w:rPr>
          <w:t>LangChain Crash Course for Beginners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111" w:history="1">
        <w:r>
          <w:rPr>
            <w:color w:val="b43232"/>
            <w:u w:val="single"/>
            <w:sz w:val="20"/>
          </w:rPr>
          <w:t>Build AI Agents with n8n (AI Jason)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112" w:history="1">
        <w:r>
          <w:rPr>
            <w:color w:val="b43232"/>
            <w:u w:val="single"/>
            <w:sz w:val="20"/>
          </w:rPr>
          <w:t>CrewAI Tutorial — Build AI Agents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113" w:history="1">
        <w:r>
          <w:rPr>
            <w:color w:val="b43232"/>
            <w:u w:val="single"/>
            <w:sz w:val="20"/>
          </w:rPr>
          <w:t>Midjourney V7 Full Beginners Guide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46" w:history="1">
        <w:r>
          <w:rPr>
            <w:color w:val="b43232"/>
            <w:u w:val="single"/>
            <w:sz w:val="20"/>
          </w:rPr>
          <w:t>ElevenLabs Full Guide 2025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48" w:history="1">
        <w:r>
          <w:rPr>
            <w:color w:val="b43232"/>
            <w:u w:val="single"/>
            <w:sz w:val="20"/>
          </w:rPr>
          <w:t>HeyGen — How to Create AI Avatar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45" w:history="1">
        <w:r>
          <w:rPr>
            <w:color w:val="b43232"/>
            <w:u w:val="single"/>
            <w:sz w:val="20"/>
          </w:rPr>
          <w:t>Runway Gen-3 Alpha — Full Tutorial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55" w:history="1">
        <w:r>
          <w:rPr>
            <w:color w:val="b43232"/>
            <w:u w:val="single"/>
            <w:sz w:val="20"/>
          </w:rPr>
          <w:t>How to Make AI Short Film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62" w:history="1">
        <w:r>
          <w:rPr>
            <w:color w:val="b43232"/>
            <w:u w:val="single"/>
            <w:sz w:val="20"/>
          </w:rPr>
          <w:t>InVideo AI Full Tutorial 2025</w:t>
        </w:r>
      </w:hyperlink>
    </w:p>
    <w:p>
      <w:pPr>
        <w:spacing w:before="40" w:after="40"/>
        <w:ind w:left="283"/>
      </w:pPr>
      <w:r>
        <w:rPr>
          <w:color w:val="B43232"/>
          <w:sz w:val="20"/>
        </w:rPr>
        <w:t xml:space="preserve">🎥  </w:t>
      </w:r>
      <w:hyperlink r:id="rId73" w:history="1">
        <w:r>
          <w:rPr>
            <w:color w:val="b43232"/>
            <w:u w:val="single"/>
            <w:sz w:val="20"/>
          </w:rPr>
          <w:t>Dify AI Agent — Full Tutorial</w:t>
        </w:r>
      </w:hyperlink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1E50B4"/>
          <w:sz w:val="28"/>
        </w:rPr>
        <w:t>🚀  Удачи в обучении!</w:t>
      </w:r>
    </w:p>
    <w:p>
      <w:pPr>
        <w:jc w:val="center"/>
      </w:pPr>
      <w:r>
        <w:rPr>
          <w:i/>
          <w:color w:val="787878"/>
          <w:sz w:val="20"/>
        </w:rPr>
        <w:t>AI меняется каждые 2-3 месяца — главное не останавливаться.</w:t>
      </w:r>
    </w:p>
    <w:p>
      <w:pPr>
        <w:jc w:val="center"/>
      </w:pPr>
      <w:r>
        <w:rPr>
          <w:color w:val="A0A0A0"/>
          <w:sz w:val="18"/>
        </w:rPr>
        <w:t>Составлено: март 2026  |  Версия: 3.0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at.openai.com" TargetMode="External"/><Relationship Id="rId10" Type="http://schemas.openxmlformats.org/officeDocument/2006/relationships/hyperlink" Target="https://claude.ai" TargetMode="External"/><Relationship Id="rId11" Type="http://schemas.openxmlformats.org/officeDocument/2006/relationships/hyperlink" Target="https://gemini.google.com" TargetMode="External"/><Relationship Id="rId12" Type="http://schemas.openxmlformats.org/officeDocument/2006/relationships/hyperlink" Target="https://chat.deepseek.com" TargetMode="External"/><Relationship Id="rId13" Type="http://schemas.openxmlformats.org/officeDocument/2006/relationships/hyperlink" Target="https://perplexity.ai" TargetMode="External"/><Relationship Id="rId14" Type="http://schemas.openxmlformats.org/officeDocument/2006/relationships/hyperlink" Target="https://www.youtube.com/watch?v=TabGj7fQCuQ" TargetMode="External"/><Relationship Id="rId15" Type="http://schemas.openxmlformats.org/officeDocument/2006/relationships/hyperlink" Target="https://www.youtube.com/watch?v=uJeltPMBakw" TargetMode="External"/><Relationship Id="rId16" Type="http://schemas.openxmlformats.org/officeDocument/2006/relationships/hyperlink" Target="https://www.youtube.com/watch?v=lp3yjs1Fgy8" TargetMode="External"/><Relationship Id="rId17" Type="http://schemas.openxmlformats.org/officeDocument/2006/relationships/hyperlink" Target="https://www.youtube.com/watch?v=TLVwpRrAJqU" TargetMode="External"/><Relationship Id="rId18" Type="http://schemas.openxmlformats.org/officeDocument/2006/relationships/hyperlink" Target="https://www.youtube.com/watch?v=mcHUW4_bAaE" TargetMode="External"/><Relationship Id="rId19" Type="http://schemas.openxmlformats.org/officeDocument/2006/relationships/hyperlink" Target="https://www.promptingguide.ai/ru" TargetMode="External"/><Relationship Id="rId20" Type="http://schemas.openxmlformats.org/officeDocument/2006/relationships/hyperlink" Target="https://habr.com/ru/search/?q=&#1087;&#1088;&#1086;&#1084;&#1087;&#1090;&#1080;&#1085;&#1075;" TargetMode="External"/><Relationship Id="rId21" Type="http://schemas.openxmlformats.org/officeDocument/2006/relationships/hyperlink" Target="https://vc.ru/search?query=ChatGPT+&#1087;&#1088;&#1086;&#1084;&#1087;&#1090;&#1080;&#1085;&#1075;" TargetMode="External"/><Relationship Id="rId22" Type="http://schemas.openxmlformats.org/officeDocument/2006/relationships/hyperlink" Target="https://midjourney.com" TargetMode="External"/><Relationship Id="rId23" Type="http://schemas.openxmlformats.org/officeDocument/2006/relationships/hyperlink" Target="https://leonardo.ai" TargetMode="External"/><Relationship Id="rId24" Type="http://schemas.openxmlformats.org/officeDocument/2006/relationships/hyperlink" Target="https://firefly.adobe.com" TargetMode="External"/><Relationship Id="rId25" Type="http://schemas.openxmlformats.org/officeDocument/2006/relationships/hyperlink" Target="https://fusionbrain.ai" TargetMode="External"/><Relationship Id="rId26" Type="http://schemas.openxmlformats.org/officeDocument/2006/relationships/hyperlink" Target="https://shedevrum.ai" TargetMode="External"/><Relationship Id="rId27" Type="http://schemas.openxmlformats.org/officeDocument/2006/relationships/hyperlink" Target="https://www.youtube.com/watch?v=_K6FbNdrLxw" TargetMode="External"/><Relationship Id="rId28" Type="http://schemas.openxmlformats.org/officeDocument/2006/relationships/hyperlink" Target="https://www.youtube.com/watch?v=1h_PQndG-A0" TargetMode="External"/><Relationship Id="rId29" Type="http://schemas.openxmlformats.org/officeDocument/2006/relationships/hyperlink" Target="https://www.youtube.com/watch?v=VNeWIlI11H4" TargetMode="External"/><Relationship Id="rId30" Type="http://schemas.openxmlformats.org/officeDocument/2006/relationships/hyperlink" Target="https://www.youtube.com/watch?v=Li4ovXtiaUk" TargetMode="External"/><Relationship Id="rId31" Type="http://schemas.openxmlformats.org/officeDocument/2006/relationships/hyperlink" Target="https://www.youtube.com/watch?v=3lnO35ZqHIs" TargetMode="External"/><Relationship Id="rId32" Type="http://schemas.openxmlformats.org/officeDocument/2006/relationships/hyperlink" Target="https://habr.com/ru/search/?q=&#1075;&#1077;&#1085;&#1077;&#1088;&#1072;&#1094;&#1080;&#1103;+&#1080;&#1079;&#1086;&#1073;&#1088;&#1072;&#1078;&#1077;&#1085;&#1080;&#1081;+AI+2025" TargetMode="External"/><Relationship Id="rId33" Type="http://schemas.openxmlformats.org/officeDocument/2006/relationships/hyperlink" Target="https://vc.ru/search?query=AI+&#1076;&#1080;&#1079;&#1072;&#1081;&#1085;+&#1075;&#1077;&#1085;&#1077;&#1088;&#1072;&#1094;&#1080;&#1103;" TargetMode="External"/><Relationship Id="rId34" Type="http://schemas.openxmlformats.org/officeDocument/2006/relationships/hyperlink" Target="https://civitai.com" TargetMode="External"/><Relationship Id="rId35" Type="http://schemas.openxmlformats.org/officeDocument/2006/relationships/hyperlink" Target="https://runwayml.com" TargetMode="External"/><Relationship Id="rId36" Type="http://schemas.openxmlformats.org/officeDocument/2006/relationships/hyperlink" Target="https://klingai.com" TargetMode="External"/><Relationship Id="rId37" Type="http://schemas.openxmlformats.org/officeDocument/2006/relationships/hyperlink" Target="https://sora.com" TargetMode="External"/><Relationship Id="rId38" Type="http://schemas.openxmlformats.org/officeDocument/2006/relationships/hyperlink" Target="https://heygen.com" TargetMode="External"/><Relationship Id="rId39" Type="http://schemas.openxmlformats.org/officeDocument/2006/relationships/hyperlink" Target="https://elevenlabs.io" TargetMode="External"/><Relationship Id="rId40" Type="http://schemas.openxmlformats.org/officeDocument/2006/relationships/hyperlink" Target="https://lumalabs.ai" TargetMode="External"/><Relationship Id="rId41" Type="http://schemas.openxmlformats.org/officeDocument/2006/relationships/hyperlink" Target="https://capcut.com" TargetMode="External"/><Relationship Id="rId42" Type="http://schemas.openxmlformats.org/officeDocument/2006/relationships/hyperlink" Target="https://descript.com" TargetMode="External"/><Relationship Id="rId43" Type="http://schemas.openxmlformats.org/officeDocument/2006/relationships/hyperlink" Target="https://www.youtube.com/watch?v=CqZ4i_7Auo4" TargetMode="External"/><Relationship Id="rId44" Type="http://schemas.openxmlformats.org/officeDocument/2006/relationships/hyperlink" Target="https://www.youtube.com/watch?v=YyTdmWOEiZM" TargetMode="External"/><Relationship Id="rId45" Type="http://schemas.openxmlformats.org/officeDocument/2006/relationships/hyperlink" Target="https://www.youtube.com/watch?v=GUXWB0Mqigw" TargetMode="External"/><Relationship Id="rId46" Type="http://schemas.openxmlformats.org/officeDocument/2006/relationships/hyperlink" Target="https://www.youtube.com/watch?v=NmFSkjSh23w" TargetMode="External"/><Relationship Id="rId47" Type="http://schemas.openxmlformats.org/officeDocument/2006/relationships/hyperlink" Target="https://www.youtube.com/watch?v=67Lw5jCc0Ck" TargetMode="External"/><Relationship Id="rId48" Type="http://schemas.openxmlformats.org/officeDocument/2006/relationships/hyperlink" Target="https://www.youtube.com/watch?v=tHWSnrMXVQg" TargetMode="External"/><Relationship Id="rId49" Type="http://schemas.openxmlformats.org/officeDocument/2006/relationships/hyperlink" Target="https://www.youtube.com/watch?v=sp6N1pMczl8" TargetMode="External"/><Relationship Id="rId50" Type="http://schemas.openxmlformats.org/officeDocument/2006/relationships/hyperlink" Target="https://www.youtube.com/watch?v=lBe0-UpArZk" TargetMode="External"/><Relationship Id="rId51" Type="http://schemas.openxmlformats.org/officeDocument/2006/relationships/hyperlink" Target="https://habr.com/ru/search/?q=&#1075;&#1077;&#1085;&#1077;&#1088;&#1072;&#1094;&#1080;&#1103;+&#1074;&#1080;&#1076;&#1077;&#1086;+AI" TargetMode="External"/><Relationship Id="rId52" Type="http://schemas.openxmlformats.org/officeDocument/2006/relationships/hyperlink" Target="https://vc.ru/search?query=AI+&#1074;&#1080;&#1076;&#1077;&#1086;+&#1073;&#1080;&#1079;&#1085;&#1077;&#1089;" TargetMode="External"/><Relationship Id="rId53" Type="http://schemas.openxmlformats.org/officeDocument/2006/relationships/hyperlink" Target="https://suno.com" TargetMode="External"/><Relationship Id="rId54" Type="http://schemas.openxmlformats.org/officeDocument/2006/relationships/hyperlink" Target="https://pika.art" TargetMode="External"/><Relationship Id="rId55" Type="http://schemas.openxmlformats.org/officeDocument/2006/relationships/hyperlink" Target="https://www.youtube.com/watch?v=1NEZRZGzvWo" TargetMode="External"/><Relationship Id="rId56" Type="http://schemas.openxmlformats.org/officeDocument/2006/relationships/hyperlink" Target="https://invideo.io" TargetMode="External"/><Relationship Id="rId57" Type="http://schemas.openxmlformats.org/officeDocument/2006/relationships/hyperlink" Target="https://pictory.ai" TargetMode="External"/><Relationship Id="rId58" Type="http://schemas.openxmlformats.org/officeDocument/2006/relationships/hyperlink" Target="https://fliki.ai" TargetMode="External"/><Relationship Id="rId59" Type="http://schemas.openxmlformats.org/officeDocument/2006/relationships/hyperlink" Target="https://steve.ai" TargetMode="External"/><Relationship Id="rId60" Type="http://schemas.openxmlformats.org/officeDocument/2006/relationships/hyperlink" Target="https://synthesia.io" TargetMode="External"/><Relationship Id="rId61" Type="http://schemas.openxmlformats.org/officeDocument/2006/relationships/hyperlink" Target="https://adobe.com/premiere" TargetMode="External"/><Relationship Id="rId62" Type="http://schemas.openxmlformats.org/officeDocument/2006/relationships/hyperlink" Target="https://www.youtube.com/watch?v=UO_wKLKjFgU" TargetMode="External"/><Relationship Id="rId63" Type="http://schemas.openxmlformats.org/officeDocument/2006/relationships/hyperlink" Target="https://www.youtube.com/watch?v=p-BJ9xmzKJo" TargetMode="External"/><Relationship Id="rId64" Type="http://schemas.openxmlformats.org/officeDocument/2006/relationships/hyperlink" Target="https://habr.com/ru/search/?q=&#1089;&#1086;&#1079;&#1076;&#1072;&#1085;&#1080;&#1077;+&#1074;&#1080;&#1076;&#1077;&#1086;+AI+&#1085;&#1077;&#1081;&#1088;&#1086;&#1089;&#1077;&#1090;&#1100;" TargetMode="External"/><Relationship Id="rId65" Type="http://schemas.openxmlformats.org/officeDocument/2006/relationships/hyperlink" Target="https://vc.ru/search?query=AI+&#1074;&#1080;&#1076;&#1077;&#1086;+&#1082;&#1086;&#1085;&#1090;&#1077;&#1085;&#1090;+YouTube" TargetMode="External"/><Relationship Id="rId66" Type="http://schemas.openxmlformats.org/officeDocument/2006/relationships/hyperlink" Target="https://n8n.io" TargetMode="External"/><Relationship Id="rId67" Type="http://schemas.openxmlformats.org/officeDocument/2006/relationships/hyperlink" Target="https://make.com" TargetMode="External"/><Relationship Id="rId68" Type="http://schemas.openxmlformats.org/officeDocument/2006/relationships/hyperlink" Target="https://zapier.com" TargetMode="External"/><Relationship Id="rId69" Type="http://schemas.openxmlformats.org/officeDocument/2006/relationships/hyperlink" Target="https://voiceflow.com" TargetMode="External"/><Relationship Id="rId70" Type="http://schemas.openxmlformats.org/officeDocument/2006/relationships/hyperlink" Target="https://botpress.com" TargetMode="External"/><Relationship Id="rId71" Type="http://schemas.openxmlformats.org/officeDocument/2006/relationships/hyperlink" Target="https://www.youtube.com/watch?v=6BpXH4nYHV4" TargetMode="External"/><Relationship Id="rId72" Type="http://schemas.openxmlformats.org/officeDocument/2006/relationships/hyperlink" Target="https://www.youtube.com/watch?v=Th_dLnPmbPw" TargetMode="External"/><Relationship Id="rId73" Type="http://schemas.openxmlformats.org/officeDocument/2006/relationships/hyperlink" Target="https://www.youtube.com/watch?v=uTtvtup7_oQ" TargetMode="External"/><Relationship Id="rId74" Type="http://schemas.openxmlformats.org/officeDocument/2006/relationships/hyperlink" Target="https://www.youtube.com/watch?v=jyPN_61pR0I" TargetMode="External"/><Relationship Id="rId75" Type="http://schemas.openxmlformats.org/officeDocument/2006/relationships/hyperlink" Target="https://habr.com/ru/search/?q=n8n+&#1072;&#1074;&#1090;&#1086;&#1084;&#1072;&#1090;&#1080;&#1079;&#1072;&#1094;&#1080;&#1103;" TargetMode="External"/><Relationship Id="rId76" Type="http://schemas.openxmlformats.org/officeDocument/2006/relationships/hyperlink" Target="https://vc.ru/search?query=&#1072;&#1074;&#1090;&#1086;&#1084;&#1072;&#1090;&#1080;&#1079;&#1072;&#1094;&#1080;&#1103;+AI+&#1073;&#1080;&#1079;&#1085;&#1077;&#1089;" TargetMode="External"/><Relationship Id="rId77" Type="http://schemas.openxmlformats.org/officeDocument/2006/relationships/hyperlink" Target="https://tproger.ru/search?query=&#1072;&#1074;&#1090;&#1086;&#1084;&#1072;&#1090;&#1080;&#1079;&#1072;&#1094;&#1080;&#1103;" TargetMode="External"/><Relationship Id="rId78" Type="http://schemas.openxmlformats.org/officeDocument/2006/relationships/hyperlink" Target="https://dify.ai" TargetMode="External"/><Relationship Id="rId79" Type="http://schemas.openxmlformats.org/officeDocument/2006/relationships/hyperlink" Target="https://flowiseai.com" TargetMode="External"/><Relationship Id="rId80" Type="http://schemas.openxmlformats.org/officeDocument/2006/relationships/hyperlink" Target="https://crewai.com" TargetMode="External"/><Relationship Id="rId81" Type="http://schemas.openxmlformats.org/officeDocument/2006/relationships/hyperlink" Target="https://python.langchain.com" TargetMode="External"/><Relationship Id="rId82" Type="http://schemas.openxmlformats.org/officeDocument/2006/relationships/hyperlink" Target="https://platform.openai.com/docs/assistants" TargetMode="External"/><Relationship Id="rId83" Type="http://schemas.openxmlformats.org/officeDocument/2006/relationships/hyperlink" Target="https://www.youtube.com/watch?v=6OaRO657k5o" TargetMode="External"/><Relationship Id="rId84" Type="http://schemas.openxmlformats.org/officeDocument/2006/relationships/hyperlink" Target="https://www.youtube.com/playlist?list=PL2lsRzl0d_kBnwtotsIotbmXnLTBUDeXs" TargetMode="External"/><Relationship Id="rId85" Type="http://schemas.openxmlformats.org/officeDocument/2006/relationships/hyperlink" Target="https://habr.com/ru/search/?q=AI+&#1072;&#1075;&#1077;&#1085;&#1090;&#1099;" TargetMode="External"/><Relationship Id="rId86" Type="http://schemas.openxmlformats.org/officeDocument/2006/relationships/hyperlink" Target="https://habr.com/ru/search/?q=LangChain" TargetMode="External"/><Relationship Id="rId87" Type="http://schemas.openxmlformats.org/officeDocument/2006/relationships/hyperlink" Target="https://vc.ru/search?query=AI+&#1072;&#1075;&#1077;&#1085;&#1090;&#1099;+&#1073;&#1080;&#1079;&#1085;&#1077;&#1089;" TargetMode="External"/><Relationship Id="rId88" Type="http://schemas.openxmlformats.org/officeDocument/2006/relationships/hyperlink" Target="https://t.me/ai_newz" TargetMode="External"/><Relationship Id="rId89" Type="http://schemas.openxmlformats.org/officeDocument/2006/relationships/hyperlink" Target="https://t.me/aitoolsclub" TargetMode="External"/><Relationship Id="rId90" Type="http://schemas.openxmlformats.org/officeDocument/2006/relationships/hyperlink" Target="https://t.me/vas3k_club" TargetMode="External"/><Relationship Id="rId91" Type="http://schemas.openxmlformats.org/officeDocument/2006/relationships/hyperlink" Target="https://t.me/machinelearning_ru" TargetMode="External"/><Relationship Id="rId92" Type="http://schemas.openxmlformats.org/officeDocument/2006/relationships/hyperlink" Target="https://t.me/neural_networks_ru" TargetMode="External"/><Relationship Id="rId93" Type="http://schemas.openxmlformats.org/officeDocument/2006/relationships/hyperlink" Target="https://www.youtube.com/@mreflow" TargetMode="External"/><Relationship Id="rId94" Type="http://schemas.openxmlformats.org/officeDocument/2006/relationships/hyperlink" Target="https://www.youtube.com/@AIJasonZ" TargetMode="External"/><Relationship Id="rId95" Type="http://schemas.openxmlformats.org/officeDocument/2006/relationships/hyperlink" Target="https://www.youtube.com/@DavidOndrej" TargetMode="External"/><Relationship Id="rId96" Type="http://schemas.openxmlformats.org/officeDocument/2006/relationships/hyperlink" Target="https://www.youtube.com/@samwitteveenai" TargetMode="External"/><Relationship Id="rId97" Type="http://schemas.openxmlformats.org/officeDocument/2006/relationships/hyperlink" Target="https://www.youtube.com/@TwoMinutePapers" TargetMode="External"/><Relationship Id="rId98" Type="http://schemas.openxmlformats.org/officeDocument/2006/relationships/hyperlink" Target="https://www.youtube.com/@AndrejKarpathy" TargetMode="External"/><Relationship Id="rId99" Type="http://schemas.openxmlformats.org/officeDocument/2006/relationships/hyperlink" Target="https://www.youtube.com/@lexfridman" TargetMode="External"/><Relationship Id="rId100" Type="http://schemas.openxmlformats.org/officeDocument/2006/relationships/hyperlink" Target="https://www.youtube.com/@CorridorCrew" TargetMode="External"/><Relationship Id="rId101" Type="http://schemas.openxmlformats.org/officeDocument/2006/relationships/hyperlink" Target="https://www.promptingguide.ai" TargetMode="External"/><Relationship Id="rId102" Type="http://schemas.openxmlformats.org/officeDocument/2006/relationships/hyperlink" Target="https://learnprompting.org" TargetMode="External"/><Relationship Id="rId103" Type="http://schemas.openxmlformats.org/officeDocument/2006/relationships/hyperlink" Target="https://python.langchain.com/docs" TargetMode="External"/><Relationship Id="rId104" Type="http://schemas.openxmlformats.org/officeDocument/2006/relationships/hyperlink" Target="https://docs.crewai.com" TargetMode="External"/><Relationship Id="rId105" Type="http://schemas.openxmlformats.org/officeDocument/2006/relationships/hyperlink" Target="https://docs.n8n.io" TargetMode="External"/><Relationship Id="rId106" Type="http://schemas.openxmlformats.org/officeDocument/2006/relationships/hyperlink" Target="https://theresanaiforthat.com" TargetMode="External"/><Relationship Id="rId107" Type="http://schemas.openxmlformats.org/officeDocument/2006/relationships/hyperlink" Target="https://openai.com/blog" TargetMode="External"/><Relationship Id="rId108" Type="http://schemas.openxmlformats.org/officeDocument/2006/relationships/hyperlink" Target="https://anthropic.com/research" TargetMode="External"/><Relationship Id="rId109" Type="http://schemas.openxmlformats.org/officeDocument/2006/relationships/hyperlink" Target="https://runwayml.com/research" TargetMode="External"/><Relationship Id="rId110" Type="http://schemas.openxmlformats.org/officeDocument/2006/relationships/hyperlink" Target="https://www.youtube.com/watch?v=lG7Uxts9SXs" TargetMode="External"/><Relationship Id="rId111" Type="http://schemas.openxmlformats.org/officeDocument/2006/relationships/hyperlink" Target="https://www.youtube.com/watch?v=bk3xAi430NQ" TargetMode="External"/><Relationship Id="rId112" Type="http://schemas.openxmlformats.org/officeDocument/2006/relationships/hyperlink" Target="https://www.youtube.com/watch?v=kJvXT25LkwA" TargetMode="External"/><Relationship Id="rId113" Type="http://schemas.openxmlformats.org/officeDocument/2006/relationships/hyperlink" Target="https://www.youtube.com/watch?v=9DPpFQPJI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