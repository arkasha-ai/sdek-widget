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br/>
        <w:br/>
        <w:br/>
        <w:t>ТЕХНИЧЕСКОЕ ИССЛЕДОВАНИЕ</w:t>
      </w:r>
    </w:p>
    <w:p>
      <w:pPr>
        <w:jc w:val="center"/>
      </w:pPr>
      <w:r>
        <w:rPr>
          <w:rFonts w:ascii="Times New Roman" w:hAnsi="Times New Roman"/>
          <w:sz w:val="32"/>
        </w:rPr>
        <w:t>Технологический стек для разработки</w:t>
        <w:br/>
        <w:t>real-time AI-аватаров</w:t>
      </w:r>
    </w:p>
    <w:p>
      <w:pPr>
        <w:jc w:val="center"/>
      </w:pPr>
      <w:r>
        <w:rPr>
          <w:rFonts w:ascii="Times New Roman" w:hAnsi="Times New Roman"/>
          <w:b/>
          <w:sz w:val="28"/>
        </w:rPr>
        <w:br/>
        <w:t>Проект «Страна героев»</w:t>
      </w:r>
    </w:p>
    <w:p>
      <w:pPr>
        <w:jc w:val="center"/>
      </w:pPr>
      <w:r>
        <w:rPr>
          <w:rFonts w:ascii="Times New Roman" w:hAnsi="Times New Roman"/>
          <w:sz w:val="24"/>
        </w:rPr>
        <w:br/>
        <w:br/>
        <w:br/>
        <w:t>Март 2025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Содержание</w:t>
      </w:r>
    </w:p>
    <w:p>
      <w:r>
        <w:rPr>
          <w:rFonts w:ascii="Times New Roman" w:hAnsi="Times New Roman"/>
          <w:sz w:val="24"/>
        </w:rPr>
        <w:t>1. Обзор проекта</w:t>
      </w:r>
    </w:p>
    <w:p>
      <w:r>
        <w:rPr>
          <w:rFonts w:ascii="Times New Roman" w:hAnsi="Times New Roman"/>
          <w:sz w:val="24"/>
        </w:rPr>
        <w:t>2. Архитектура системы</w:t>
      </w:r>
    </w:p>
    <w:p>
      <w:r>
        <w:rPr>
          <w:rFonts w:ascii="Times New Roman" w:hAnsi="Times New Roman"/>
          <w:sz w:val="24"/>
        </w:rPr>
        <w:t>3. Детальный разбор компонентов</w:t>
      </w:r>
    </w:p>
    <w:p>
      <w:r>
        <w:rPr>
          <w:rFonts w:ascii="Times New Roman" w:hAnsi="Times New Roman"/>
          <w:sz w:val="24"/>
        </w:rPr>
        <w:t xml:space="preserve">   3.1. LiveKit — real-time транспортный слой</w:t>
      </w:r>
    </w:p>
    <w:p>
      <w:r>
        <w:rPr>
          <w:rFonts w:ascii="Times New Roman" w:hAnsi="Times New Roman"/>
          <w:sz w:val="24"/>
        </w:rPr>
        <w:t xml:space="preserve">   3.2. STT: Whisper (faster-whisper)</w:t>
      </w:r>
    </w:p>
    <w:p>
      <w:r>
        <w:rPr>
          <w:rFonts w:ascii="Times New Roman" w:hAnsi="Times New Roman"/>
          <w:sz w:val="24"/>
        </w:rPr>
        <w:t xml:space="preserve">   3.3. LLM: GPT-OSS 120B + RAG</w:t>
      </w:r>
    </w:p>
    <w:p>
      <w:r>
        <w:rPr>
          <w:rFonts w:ascii="Times New Roman" w:hAnsi="Times New Roman"/>
          <w:sz w:val="24"/>
        </w:rPr>
        <w:t xml:space="preserve">   3.4. TTS: XTTS-v2 с клонированием голоса</w:t>
      </w:r>
    </w:p>
    <w:p>
      <w:r>
        <w:rPr>
          <w:rFonts w:ascii="Times New Roman" w:hAnsi="Times New Roman"/>
          <w:sz w:val="24"/>
        </w:rPr>
        <w:t xml:space="preserve">   3.5. 3D аватар: three-vrm + Three.js</w:t>
      </w:r>
    </w:p>
    <w:p>
      <w:r>
        <w:rPr>
          <w:rFonts w:ascii="Times New Roman" w:hAnsi="Times New Roman"/>
          <w:sz w:val="24"/>
        </w:rPr>
        <w:t xml:space="preserve">   3.6. Анимации: VRMA формат</w:t>
      </w:r>
    </w:p>
    <w:p>
      <w:r>
        <w:rPr>
          <w:rFonts w:ascii="Times New Roman" w:hAnsi="Times New Roman"/>
          <w:sz w:val="24"/>
        </w:rPr>
        <w:t xml:space="preserve">   3.7. Lip-sync: синхронизация губ</w:t>
      </w:r>
    </w:p>
    <w:p>
      <w:r>
        <w:rPr>
          <w:rFonts w:ascii="Times New Roman" w:hAnsi="Times New Roman"/>
          <w:sz w:val="24"/>
        </w:rPr>
        <w:t xml:space="preserve">   3.8. База знаний и RAG-система</w:t>
      </w:r>
    </w:p>
    <w:p>
      <w:r>
        <w:rPr>
          <w:rFonts w:ascii="Times New Roman" w:hAnsi="Times New Roman"/>
          <w:sz w:val="24"/>
        </w:rPr>
        <w:t>4. Модульная архитектура по ТЗ</w:t>
      </w:r>
    </w:p>
    <w:p>
      <w:r>
        <w:rPr>
          <w:rFonts w:ascii="Times New Roman" w:hAnsi="Times New Roman"/>
          <w:sz w:val="24"/>
        </w:rPr>
        <w:t>5. Где взять VRM модели</w:t>
      </w:r>
    </w:p>
    <w:p>
      <w:r>
        <w:rPr>
          <w:rFonts w:ascii="Times New Roman" w:hAnsi="Times New Roman"/>
          <w:sz w:val="24"/>
        </w:rPr>
        <w:t>6. Инфраструктура и деплой</w:t>
      </w:r>
    </w:p>
    <w:p>
      <w:r>
        <w:rPr>
          <w:rFonts w:ascii="Times New Roman" w:hAnsi="Times New Roman"/>
          <w:sz w:val="24"/>
        </w:rPr>
        <w:t>7. Этапы реализации</w:t>
      </w:r>
    </w:p>
    <w:p>
      <w:r>
        <w:rPr>
          <w:rFonts w:ascii="Times New Roman" w:hAnsi="Times New Roman"/>
          <w:sz w:val="24"/>
        </w:rPr>
        <w:t>8. Команда</w:t>
      </w:r>
    </w:p>
    <w:p>
      <w:r>
        <w:rPr>
          <w:rFonts w:ascii="Times New Roman" w:hAnsi="Times New Roman"/>
          <w:sz w:val="24"/>
        </w:rPr>
        <w:t>9. Риски и митигация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1. Обзор проекта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Проект «Страна героев» — это создание новой культуры героизма, объединяющей историческое наследие и современные примеры служения в единую систему смыслов и образов. Ключевой технологической задачей является разработка интерактивных AI-аватаров — цифровых персонажей на основе реальных исторических и современных личностей.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На первом этапе разрабатываются два аватара:</w:t>
      </w:r>
    </w:p>
    <w:p>
      <w:pPr>
        <w:pStyle w:val="ListBullet"/>
      </w:pPr>
      <w:r>
        <w:rPr>
          <w:rFonts w:ascii="Times New Roman" w:hAnsi="Times New Roman"/>
          <w:sz w:val="24"/>
        </w:rPr>
        <w:t>Юрий Гагарин — исторический герой, первый космонавт, символ советской науки и духа исследования</w:t>
      </w:r>
    </w:p>
    <w:p>
      <w:pPr>
        <w:pStyle w:val="ListBullet"/>
      </w:pPr>
      <w:r>
        <w:rPr>
          <w:rFonts w:ascii="Times New Roman" w:hAnsi="Times New Roman"/>
          <w:sz w:val="24"/>
        </w:rPr>
        <w:t>Николай Головин «Струна» — современный герой, пример служения и мужества нашего времени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Аватар не является точной копией человека, а представляет собой цифровую интерпретацию образа: узнаваемую, стилизованную, способную вести живой диалог с аудиторией.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Ключевые сценарии использования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• Урок истории / «Разговор о важном»: </w:t>
      </w:r>
      <w:r>
        <w:rPr>
          <w:rFonts w:ascii="Times New Roman" w:hAnsi="Times New Roman"/>
          <w:sz w:val="24"/>
        </w:rPr>
        <w:t>Аватар выступает преподавателем: проводит лекцию, объясняет материал, задаёт вопросы аудитории, переходит в режим Q&amp;A. Используется в школах, ссузах, вузах.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• Свободный диалог: </w:t>
      </w:r>
      <w:r>
        <w:rPr>
          <w:rFonts w:ascii="Times New Roman" w:hAnsi="Times New Roman"/>
          <w:sz w:val="24"/>
        </w:rPr>
        <w:t>Аватар — собеседник. Отвечает на вопросы, поддерживает разговор в рамках своей биографии и исторической эпохи. Обрабатывает неожиданные вопросы.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• Выставочный нарратив: </w:t>
      </w:r>
      <w:r>
        <w:rPr>
          <w:rFonts w:ascii="Times New Roman" w:hAnsi="Times New Roman"/>
          <w:sz w:val="24"/>
        </w:rPr>
        <w:t>Аватар — рассказчик и проводник. Передаёт ключевые события и подвиги, создаёт эмоциональное вовлечение. Используется в музеях и на выставках.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• Игра «Проверка знаний»: </w:t>
      </w:r>
      <w:r>
        <w:rPr>
          <w:rFonts w:ascii="Times New Roman" w:hAnsi="Times New Roman"/>
          <w:sz w:val="24"/>
        </w:rPr>
        <w:t>Аватар — экзаменатор. Генерирует вопросы по теме эпохи, оценивает ответы пользователя, даёт обратную связь.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2. Архитектура системы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2.1 Общая схема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Система состоит из трёх основных слоёв:</w:t>
      </w:r>
    </w:p>
    <w:p>
      <w:pPr>
        <w:pStyle w:val="ListBullet"/>
      </w:pPr>
      <w:r>
        <w:rPr>
          <w:rFonts w:ascii="Times New Roman" w:hAnsi="Times New Roman"/>
          <w:sz w:val="24"/>
        </w:rPr>
        <w:t>Слой транспорта и голосового взаимодействия (LiveKit) — обеспечивает real-time двустороннее аудио/видео соединение с браузером пользователя</w:t>
      </w:r>
    </w:p>
    <w:p>
      <w:pPr>
        <w:pStyle w:val="ListBullet"/>
      </w:pPr>
      <w:r>
        <w:rPr>
          <w:rFonts w:ascii="Times New Roman" w:hAnsi="Times New Roman"/>
          <w:sz w:val="24"/>
        </w:rPr>
        <w:t>Слой AI-обработки (Whisper → LLM → TTS) — распознаёт речь, генерирует ответ в образе персонажа, синтезирует голос</w:t>
      </w:r>
    </w:p>
    <w:p>
      <w:pPr>
        <w:pStyle w:val="ListBullet"/>
      </w:pPr>
      <w:r>
        <w:rPr>
          <w:rFonts w:ascii="Times New Roman" w:hAnsi="Times New Roman"/>
          <w:sz w:val="24"/>
        </w:rPr>
        <w:t>Слой визуализации (three-vrm в браузере) — рендерит 3D аватара с анимациями и синхронизацией губ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2.2 Схема взаимодействия компонентов</w:t>
      </w:r>
    </w:p>
    <w:p>
      <w:pPr>
        <w:ind w:left="567"/>
      </w:pPr>
      <w:r>
        <w:rPr>
          <w:rFonts w:ascii="Courier New" w:hAnsi="Courier New"/>
          <w:sz w:val="20"/>
        </w:rPr>
        <w:br/>
        <w:t>[Пользователь говорит в микрофон]</w:t>
        <w:br/>
        <w:t xml:space="preserve">        ↓</w:t>
        <w:br/>
        <w:t>[Браузер] ← WebRTC → [LiveKit Server]</w:t>
        <w:br/>
        <w:t xml:space="preserve">                              ↓</w:t>
        <w:br/>
        <w:t xml:space="preserve">                    [LiveKit Agent (Python)]</w:t>
        <w:br/>
        <w:t xml:space="preserve">                              ↓</w:t>
        <w:br/>
        <w:t xml:space="preserve">                    [Silero VAD — детект речи]</w:t>
        <w:br/>
        <w:t xml:space="preserve">                              ↓</w:t>
        <w:br/>
        <w:t xml:space="preserve">                    [Whisper STT — транскрипция]</w:t>
        <w:br/>
        <w:t xml:space="preserve">                              ↓</w:t>
        <w:br/>
        <w:t xml:space="preserve">                    [GPT-OSS 120B + Persona + RAG]</w:t>
        <w:br/>
        <w:t xml:space="preserve">                              ↓</w:t>
        <w:br/>
        <w:t xml:space="preserve">                    [XTTS-v2 TTS — синтез голоса]</w:t>
        <w:br/>
        <w:t xml:space="preserve">                              ↓</w:t>
        <w:br/>
        <w:t xml:space="preserve">              [аудио-поток обратно через LiveKit]</w:t>
        <w:br/>
        <w:t xml:space="preserve">                              ↓</w:t>
        <w:br/>
        <w:t>[Браузер]: three-vrm рендер + lip-sync по аудио → [Пользователь видит аватара]</w:t>
        <w:br/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2.3 Latency бюджет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Ключевая задача — минимизировать суммарную задержку от конца фразы пользователя до начала ответа аватара: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Ожидаемая задержка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Оптимизация</w:t>
            </w:r>
          </w:p>
        </w:tc>
      </w:tr>
      <w:tr>
        <w:tc>
          <w:tcPr>
            <w:tcW w:type="dxa" w:w="2880"/>
          </w:tcPr>
          <w:p>
            <w:r>
              <w:t>LiveKit (VAD + передача)</w:t>
            </w:r>
          </w:p>
        </w:tc>
        <w:tc>
          <w:tcPr>
            <w:tcW w:type="dxa" w:w="2880"/>
          </w:tcPr>
          <w:p>
            <w:r>
              <w:t>50-100 мс</w:t>
            </w:r>
          </w:p>
        </w:tc>
        <w:tc>
          <w:tcPr>
            <w:tcW w:type="dxa" w:w="2880"/>
          </w:tcPr>
          <w:p>
            <w:r>
              <w:t>WebRTC, edge сервер</w:t>
            </w:r>
          </w:p>
        </w:tc>
      </w:tr>
      <w:tr>
        <w:tc>
          <w:tcPr>
            <w:tcW w:type="dxa" w:w="2880"/>
          </w:tcPr>
          <w:p>
            <w:r>
              <w:t>Whisper STT</w:t>
            </w:r>
          </w:p>
        </w:tc>
        <w:tc>
          <w:tcPr>
            <w:tcW w:type="dxa" w:w="2880"/>
          </w:tcPr>
          <w:p>
            <w:r>
              <w:t>200-400 мс</w:t>
            </w:r>
          </w:p>
        </w:tc>
        <w:tc>
          <w:tcPr>
            <w:tcW w:type="dxa" w:w="2880"/>
          </w:tcPr>
          <w:p>
            <w:r>
              <w:t>faster-whisper, GPU, streaming</w:t>
            </w:r>
          </w:p>
        </w:tc>
      </w:tr>
      <w:tr>
        <w:tc>
          <w:tcPr>
            <w:tcW w:type="dxa" w:w="2880"/>
          </w:tcPr>
          <w:p>
            <w:r>
              <w:t>LLM (first token)</w:t>
            </w:r>
          </w:p>
        </w:tc>
        <w:tc>
          <w:tcPr>
            <w:tcW w:type="dxa" w:w="2880"/>
          </w:tcPr>
          <w:p>
            <w:r>
              <w:t>300-600 мс</w:t>
            </w:r>
          </w:p>
        </w:tc>
        <w:tc>
          <w:tcPr>
            <w:tcW w:type="dxa" w:w="2880"/>
          </w:tcPr>
          <w:p>
            <w:r>
              <w:t>Streaming output, короткий контекст</w:t>
            </w:r>
          </w:p>
        </w:tc>
      </w:tr>
      <w:tr>
        <w:tc>
          <w:tcPr>
            <w:tcW w:type="dxa" w:w="2880"/>
          </w:tcPr>
          <w:p>
            <w:r>
              <w:t>XTTS-v2 TTS</w:t>
            </w:r>
          </w:p>
        </w:tc>
        <w:tc>
          <w:tcPr>
            <w:tcW w:type="dxa" w:w="2880"/>
          </w:tcPr>
          <w:p>
            <w:r>
              <w:t>300-500 мс</w:t>
            </w:r>
          </w:p>
        </w:tc>
        <w:tc>
          <w:tcPr>
            <w:tcW w:type="dxa" w:w="2880"/>
          </w:tcPr>
          <w:p>
            <w:r>
              <w:t>Streaming TTS, chunk-based</w:t>
            </w:r>
          </w:p>
        </w:tc>
      </w:tr>
      <w:tr>
        <w:tc>
          <w:tcPr>
            <w:tcW w:type="dxa" w:w="2880"/>
          </w:tcPr>
          <w:p>
            <w:r>
              <w:t>Lip-sync + рендер</w:t>
            </w:r>
          </w:p>
        </w:tc>
        <w:tc>
          <w:tcPr>
            <w:tcW w:type="dxa" w:w="2880"/>
          </w:tcPr>
          <w:p>
            <w:r>
              <w:t>~50 мс</w:t>
            </w:r>
          </w:p>
        </w:tc>
        <w:tc>
          <w:tcPr>
            <w:tcW w:type="dxa" w:w="2880"/>
          </w:tcPr>
          <w:p>
            <w:r>
              <w:t>WebGL, viseme mapping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Итоговая задержка до первого слова ответа: 900 мс — 1.6 сек. Это приемлемо для образовательного формата. При оптимизации (streaming TTS + streaming LLM) реально добиться &lt;1 сек.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3. Детальный разбор компонентов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3.1. LiveKit — real-time транспортный слой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LiveKit (livekit.io) — open-source платформа для real-time аудио/видео на базе WebRTC. Это основа всего голосового взаимодействия в системе.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Что делает LiveKit в нашей системе:</w:t>
      </w:r>
    </w:p>
    <w:p>
      <w:pPr>
        <w:pStyle w:val="ListBullet"/>
      </w:pPr>
      <w:r>
        <w:rPr>
          <w:rFonts w:ascii="Times New Roman" w:hAnsi="Times New Roman"/>
          <w:sz w:val="24"/>
        </w:rPr>
        <w:t>Принимает аудио-поток от микрофона пользователя в браузере</w:t>
      </w:r>
    </w:p>
    <w:p>
      <w:pPr>
        <w:pStyle w:val="ListBullet"/>
      </w:pPr>
      <w:r>
        <w:rPr>
          <w:rFonts w:ascii="Times New Roman" w:hAnsi="Times New Roman"/>
          <w:sz w:val="24"/>
        </w:rPr>
        <w:t>Передаёт аудио LiveKit Agent (Python процессу) для обработки</w:t>
      </w:r>
    </w:p>
    <w:p>
      <w:pPr>
        <w:pStyle w:val="ListBullet"/>
      </w:pPr>
      <w:r>
        <w:rPr>
          <w:rFonts w:ascii="Times New Roman" w:hAnsi="Times New Roman"/>
          <w:sz w:val="24"/>
        </w:rPr>
        <w:t>VAD (Voice Activity Detection) — определяет когда пользователь говорит и перестаёт говорить</w:t>
      </w:r>
    </w:p>
    <w:p>
      <w:pPr>
        <w:pStyle w:val="ListBullet"/>
      </w:pPr>
      <w:r>
        <w:rPr>
          <w:rFonts w:ascii="Times New Roman" w:hAnsi="Times New Roman"/>
          <w:sz w:val="24"/>
        </w:rPr>
        <w:t>Barge-in — пользователь может прервать аватара в середине речи</w:t>
      </w:r>
    </w:p>
    <w:p>
      <w:pPr>
        <w:pStyle w:val="ListBullet"/>
      </w:pPr>
      <w:r>
        <w:rPr>
          <w:rFonts w:ascii="Times New Roman" w:hAnsi="Times New Roman"/>
          <w:sz w:val="24"/>
        </w:rPr>
        <w:t>Возвращает синтезированный голос аватара обратно в браузер</w:t>
      </w:r>
    </w:p>
    <w:p>
      <w:pPr>
        <w:pStyle w:val="ListBullet"/>
      </w:pPr>
      <w:r>
        <w:rPr>
          <w:rFonts w:ascii="Times New Roman" w:hAnsi="Times New Roman"/>
          <w:sz w:val="24"/>
        </w:rPr>
        <w:t>Управляет «комнатами» (rooms) — каждый сеанс изолирован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LiveKit Agents Framework: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LiveKit Agents — Python фреймворк для построения голосовых AI агентов. Из коробки включает:</w:t>
      </w:r>
    </w:p>
    <w:p>
      <w:pPr>
        <w:pStyle w:val="ListBullet"/>
      </w:pPr>
      <w:r>
        <w:rPr>
          <w:rFonts w:ascii="Times New Roman" w:hAnsi="Times New Roman"/>
          <w:sz w:val="24"/>
        </w:rPr>
        <w:t>Плагины для популярных STT (Whisper, Google, Deepgram)</w:t>
      </w:r>
    </w:p>
    <w:p>
      <w:pPr>
        <w:pStyle w:val="ListBullet"/>
      </w:pPr>
      <w:r>
        <w:rPr>
          <w:rFonts w:ascii="Times New Roman" w:hAnsi="Times New Roman"/>
          <w:sz w:val="24"/>
        </w:rPr>
        <w:t>Плагины для TTS (OpenAI, ElevenLabs, кастомные)</w:t>
      </w:r>
    </w:p>
    <w:p>
      <w:pPr>
        <w:pStyle w:val="ListBullet"/>
      </w:pPr>
      <w:r>
        <w:rPr>
          <w:rFonts w:ascii="Times New Roman" w:hAnsi="Times New Roman"/>
          <w:sz w:val="24"/>
        </w:rPr>
        <w:t>Silero VAD интегрирован</w:t>
      </w:r>
    </w:p>
    <w:p>
      <w:pPr>
        <w:pStyle w:val="ListBullet"/>
      </w:pPr>
      <w:r>
        <w:rPr>
          <w:rFonts w:ascii="Times New Roman" w:hAnsi="Times New Roman"/>
          <w:sz w:val="24"/>
        </w:rPr>
        <w:t>Pipeline Builder — декларативное описание обработчиков</w:t>
      </w:r>
    </w:p>
    <w:p>
      <w:pPr>
        <w:pStyle w:val="ListBullet"/>
      </w:pPr>
      <w:r>
        <w:rPr>
          <w:rFonts w:ascii="Times New Roman" w:hAnsi="Times New Roman"/>
          <w:sz w:val="24"/>
        </w:rPr>
        <w:t>Worker Pool — автомасштабирование агентов под нагрузку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Пример базового агента (Python):</w:t>
      </w:r>
    </w:p>
    <w:p>
      <w:pPr>
        <w:ind w:left="567"/>
      </w:pPr>
      <w:r>
        <w:rPr>
          <w:rFonts w:ascii="Courier New" w:hAnsi="Courier New"/>
          <w:sz w:val="20"/>
        </w:rPr>
        <w:t>from livekit.agents import AutoSubscribe, JobContext, WorkerOptions, cli</w:t>
        <w:br/>
        <w:t>from livekit.agents.voice_assistant import VoiceAssistant</w:t>
        <w:br/>
        <w:t>from livekit.plugins import openai, silero</w:t>
        <w:br/>
        <w:br/>
        <w:t>async def entrypoint(ctx: JobContext):</w:t>
        <w:br/>
        <w:t xml:space="preserve">    await ctx.connect(auto_subscribe=AutoSubscribe.AUDIO_ONLY)</w:t>
        <w:br/>
        <w:t xml:space="preserve">    </w:t>
        <w:br/>
        <w:t xml:space="preserve">    assistant = VoiceAssistant(</w:t>
        <w:br/>
        <w:t xml:space="preserve">        vad=silero.VAD.load(),</w:t>
        <w:br/>
        <w:t xml:space="preserve">        stt=openai.STT(model="whisper-1"),  # заменим на faster-whisper</w:t>
        <w:br/>
        <w:t xml:space="preserve">        llm=openai.LLM(model="gpt-4"),      # заменим на GPT-OSS 120B</w:t>
        <w:br/>
        <w:t xml:space="preserve">        tts=openai.TTS(),                    # заменим на XTTS-v2</w:t>
        <w:br/>
        <w:t xml:space="preserve">        chat_ctx=initial_ctx,</w:t>
        <w:br/>
        <w:t xml:space="preserve">    )</w:t>
        <w:br/>
        <w:t xml:space="preserve">    assistant.start(ctx.room)</w:t>
        <w:br/>
        <w:br/>
        <w:t>if __name__ == "__main__":</w:t>
        <w:br/>
        <w:t xml:space="preserve">    cli.run_app(WorkerOptions(entrypoint_fnc=entrypoint))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Деплой LiveKit Server:</w:t>
      </w:r>
    </w:p>
    <w:p>
      <w:pPr>
        <w:pStyle w:val="ListBullet"/>
      </w:pPr>
      <w:r>
        <w:rPr>
          <w:rFonts w:ascii="Times New Roman" w:hAnsi="Times New Roman"/>
          <w:sz w:val="24"/>
        </w:rPr>
        <w:t>Docker образ: livekit/livekit-server</w:t>
      </w:r>
    </w:p>
    <w:p>
      <w:pPr>
        <w:pStyle w:val="ListBullet"/>
      </w:pPr>
      <w:r>
        <w:rPr>
          <w:rFonts w:ascii="Times New Roman" w:hAnsi="Times New Roman"/>
          <w:sz w:val="24"/>
        </w:rPr>
        <w:t>Self-hosted — полный контроль над данными</w:t>
      </w:r>
    </w:p>
    <w:p>
      <w:pPr>
        <w:pStyle w:val="ListBullet"/>
      </w:pPr>
      <w:r>
        <w:rPr>
          <w:rFonts w:ascii="Times New Roman" w:hAnsi="Times New Roman"/>
          <w:sz w:val="24"/>
        </w:rPr>
        <w:t>Конфиг: YAML файл с TURN сервером, STUN, API ключами</w:t>
      </w:r>
    </w:p>
    <w:p>
      <w:pPr>
        <w:pStyle w:val="ListBullet"/>
      </w:pPr>
      <w:r>
        <w:rPr>
          <w:rFonts w:ascii="Times New Roman" w:hAnsi="Times New Roman"/>
          <w:sz w:val="24"/>
        </w:rPr>
        <w:t>Альтернатива: LiveKit Cloud (платный управляемый хостинг)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3.2. STT: faster-whisper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Для распознавания речи пользователя используется Whisper от OpenAI в оптимизированной реализации faster-whisper.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Почему faster-whisper:</w:t>
      </w:r>
    </w:p>
    <w:p>
      <w:pPr>
        <w:pStyle w:val="ListBullet"/>
      </w:pPr>
      <w:r>
        <w:rPr>
          <w:rFonts w:ascii="Times New Roman" w:hAnsi="Times New Roman"/>
          <w:sz w:val="24"/>
        </w:rPr>
        <w:t>На 4x быстрее оригинального Whisper при той же точности</w:t>
      </w:r>
    </w:p>
    <w:p>
      <w:pPr>
        <w:pStyle w:val="ListBullet"/>
      </w:pPr>
      <w:r>
        <w:rPr>
          <w:rFonts w:ascii="Times New Roman" w:hAnsi="Times New Roman"/>
          <w:sz w:val="24"/>
        </w:rPr>
        <w:t>Использует CTranslate2 — оптимизированный движок инференса</w:t>
      </w:r>
    </w:p>
    <w:p>
      <w:pPr>
        <w:pStyle w:val="ListBullet"/>
      </w:pPr>
      <w:r>
        <w:rPr>
          <w:rFonts w:ascii="Times New Roman" w:hAnsi="Times New Roman"/>
          <w:sz w:val="24"/>
        </w:rPr>
        <w:t>Поддержка int8 квантизации — меньше памяти GPU</w:t>
      </w:r>
    </w:p>
    <w:p>
      <w:pPr>
        <w:pStyle w:val="ListBullet"/>
      </w:pPr>
      <w:r>
        <w:rPr>
          <w:rFonts w:ascii="Times New Roman" w:hAnsi="Times New Roman"/>
          <w:sz w:val="24"/>
        </w:rPr>
        <w:t>Потоковая транскрипция (streaming) — частичные результаты во время речи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Конфигурация:</w:t>
      </w:r>
    </w:p>
    <w:p>
      <w:pPr>
        <w:pStyle w:val="ListBullet"/>
      </w:pPr>
      <w:r>
        <w:rPr>
          <w:rFonts w:ascii="Times New Roman" w:hAnsi="Times New Roman"/>
          <w:sz w:val="24"/>
        </w:rPr>
        <w:t>Модель: whisper-large-v3 (наивысшая точность для русского)</w:t>
      </w:r>
    </w:p>
    <w:p>
      <w:pPr>
        <w:pStyle w:val="ListBullet"/>
      </w:pPr>
      <w:r>
        <w:rPr>
          <w:rFonts w:ascii="Times New Roman" w:hAnsi="Times New Roman"/>
          <w:sz w:val="24"/>
        </w:rPr>
        <w:t>Язык: ru (фиксированный для скорости)</w:t>
      </w:r>
    </w:p>
    <w:p>
      <w:pPr>
        <w:pStyle w:val="ListBullet"/>
      </w:pPr>
      <w:r>
        <w:rPr>
          <w:rFonts w:ascii="Times New Roman" w:hAnsi="Times New Roman"/>
          <w:sz w:val="24"/>
        </w:rPr>
        <w:t>Устройство: CUDA GPU</w:t>
      </w:r>
    </w:p>
    <w:p>
      <w:pPr>
        <w:pStyle w:val="ListBullet"/>
      </w:pPr>
      <w:r>
        <w:rPr>
          <w:rFonts w:ascii="Times New Roman" w:hAnsi="Times New Roman"/>
          <w:sz w:val="24"/>
        </w:rPr>
        <w:t>Задержка транскрипции фразы 5-10 сек: ~300-400 мс на GPU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Установка и базовый код:</w:t>
      </w:r>
    </w:p>
    <w:p>
      <w:pPr>
        <w:ind w:left="567"/>
      </w:pPr>
      <w:r>
        <w:rPr>
          <w:rFonts w:ascii="Courier New" w:hAnsi="Courier New"/>
          <w:sz w:val="20"/>
        </w:rPr>
        <w:t>pip install faster-whisper</w:t>
        <w:br/>
        <w:br/>
        <w:t>from faster_whisper import WhisperModel</w:t>
        <w:br/>
        <w:br/>
        <w:t>model = WhisperModel("large-v3", device="cuda", compute_type="int8_float16")</w:t>
        <w:br/>
        <w:br/>
        <w:t>segments, info = model.transcribe("audio.wav", language="ru", beam_size=5)</w:t>
        <w:br/>
        <w:t>for segment in segments:</w:t>
        <w:br/>
        <w:t xml:space="preserve">    print(f"[{segment.start:.2f}s -&gt; {segment.end:.2f}s] {segment.text}")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3.3. LLM: GPT-OSS 120B + Persona + RAG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Языковая модель — сердце системы. Отвечает за генерацию ответов от лица персонажа с учётом его биографии, эпохи и ценностного профиля.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Модель:</w:t>
      </w:r>
    </w:p>
    <w:p>
      <w:pPr>
        <w:pStyle w:val="ListBullet"/>
      </w:pPr>
      <w:r>
        <w:rPr>
          <w:rFonts w:ascii="Times New Roman" w:hAnsi="Times New Roman"/>
          <w:sz w:val="24"/>
        </w:rPr>
        <w:t>GPT-OSS 120B — доступна через LiteLLM прокси (уже в инфраструктуре)</w:t>
      </w:r>
    </w:p>
    <w:p>
      <w:pPr>
        <w:pStyle w:val="ListBullet"/>
      </w:pPr>
      <w:r>
        <w:rPr>
          <w:rFonts w:ascii="Times New Roman" w:hAnsi="Times New Roman"/>
          <w:sz w:val="24"/>
        </w:rPr>
        <w:t>120B параметров — достаточно для сложного диалога и следования persona</w:t>
      </w:r>
    </w:p>
    <w:p>
      <w:pPr>
        <w:pStyle w:val="ListBullet"/>
      </w:pPr>
      <w:r>
        <w:rPr>
          <w:rFonts w:ascii="Times New Roman" w:hAnsi="Times New Roman"/>
          <w:sz w:val="24"/>
        </w:rPr>
        <w:t>Русский язык: хорошая поддержка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Система промптов для персонажа (Гагарин):</w:t>
      </w:r>
    </w:p>
    <w:p>
      <w:pPr>
        <w:ind w:left="567"/>
      </w:pPr>
      <w:r>
        <w:rPr>
          <w:rFonts w:ascii="Courier New" w:hAnsi="Courier New"/>
          <w:sz w:val="20"/>
        </w:rPr>
        <w:t>SYSTEM_PROMPT = """</w:t>
        <w:br/>
        <w:t>Ты — Юрий Алексеевич Гагарин, первый космонавт мира.</w:t>
        <w:br/>
        <w:t>Сегодня {current_date}. Ты общаешься с учениками/посетителями.</w:t>
        <w:br/>
        <w:br/>
        <w:t>ХАРАКТЕР И РЕЧЬ:</w:t>
        <w:br/>
        <w:t>- Говори от первого лица, живо и с юмором</w:t>
        <w:br/>
        <w:t>- Используй язык 1960-х годов, но понятный современным людям</w:t>
        <w:br/>
        <w:t>- Вспоминай конкретные события: полёт 12 апреля 1961, тренировки, семью</w:t>
        <w:br/>
        <w:t>- Проявляй любопытство к современному миру</w:t>
        <w:br/>
        <w:br/>
        <w:t>ЦЕННОСТИ:</w:t>
        <w:br/>
        <w:t>- Служение Родине и человечеству</w:t>
        <w:br/>
        <w:t>- Важность науки и образования</w:t>
        <w:br/>
        <w:t>- Командный дух, скромность несмотря на славу</w:t>
        <w:br/>
        <w:t>- Оптимизм и вера в будущее</w:t>
        <w:br/>
        <w:br/>
        <w:t>ОГРАНИЧЕНИЯ:</w:t>
        <w:br/>
        <w:t>- Не обсуждай политические конфликты и войны</w:t>
        <w:br/>
        <w:t>- Не давай медицинских советов</w:t>
        <w:br/>
        <w:t>- Если вопрос вне твоей биографии — мягко уйди в сторону</w:t>
        <w:br/>
        <w:t>- Не говори о том, что произошло после 1968 года (гибель)</w:t>
        <w:br/>
        <w:br/>
        <w:t>БАЗА ЗНАНИЙ:</w:t>
        <w:br/>
        <w:t>{retrieved_context}</w:t>
        <w:br/>
        <w:t>"""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RAG (Retrieval Augmented Generation):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Для точных ответов на исторические вопросы система дополняется базой знаний через RAG:</w:t>
      </w:r>
    </w:p>
    <w:p>
      <w:pPr>
        <w:pStyle w:val="ListBullet"/>
      </w:pPr>
      <w:r>
        <w:rPr>
          <w:rFonts w:ascii="Times New Roman" w:hAnsi="Times New Roman"/>
          <w:sz w:val="24"/>
        </w:rPr>
        <w:t>Векторная БД: Qdrant (уже в инфраструктуре)</w:t>
      </w:r>
    </w:p>
    <w:p>
      <w:pPr>
        <w:pStyle w:val="ListBullet"/>
      </w:pPr>
      <w:r>
        <w:rPr>
          <w:rFonts w:ascii="Times New Roman" w:hAnsi="Times New Roman"/>
          <w:sz w:val="24"/>
        </w:rPr>
        <w:t>Эмбеддинги: text-embedding-3-small или аналог через LiteLLM</w:t>
      </w:r>
    </w:p>
    <w:p>
      <w:pPr>
        <w:pStyle w:val="ListBullet"/>
      </w:pPr>
      <w:r>
        <w:rPr>
          <w:rFonts w:ascii="Times New Roman" w:hAnsi="Times New Roman"/>
          <w:sz w:val="24"/>
        </w:rPr>
        <w:t>Чанкинг: биография → факты → события → цитаты → контекст эпохи</w:t>
      </w:r>
    </w:p>
    <w:p>
      <w:pPr>
        <w:pStyle w:val="ListBullet"/>
      </w:pPr>
      <w:r>
        <w:rPr>
          <w:rFonts w:ascii="Times New Roman" w:hAnsi="Times New Roman"/>
          <w:sz w:val="24"/>
        </w:rPr>
        <w:t>При каждом вопросе: семантический поиск → топ-3 релевантных фрагмента → в промпт</w:t>
      </w:r>
    </w:p>
    <w:p>
      <w:pPr>
        <w:pStyle w:val="ListBullet"/>
      </w:pPr>
      <w:r>
        <w:rPr>
          <w:rFonts w:ascii="Times New Roman" w:hAnsi="Times New Roman"/>
          <w:sz w:val="24"/>
        </w:rPr>
        <w:t>Результат: модель отвечает точно по фактам, не галлюцинирует даты и события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3.4. TTS: XTTS-v2 с клонированием голоса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XTTS-v2 от Coqui TTS — open-source модель синтеза речи с клонированием голоса по короткому аудио-сэмплу (5-10 секунд достаточно).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Ключевые возможности:</w:t>
      </w:r>
    </w:p>
    <w:p>
      <w:pPr>
        <w:pStyle w:val="ListBullet"/>
      </w:pPr>
      <w:r>
        <w:rPr>
          <w:rFonts w:ascii="Times New Roman" w:hAnsi="Times New Roman"/>
          <w:sz w:val="24"/>
        </w:rPr>
        <w:t>Клонирование голоса по 5-10 сек записи без дообучения (zero-shot)</w:t>
      </w:r>
    </w:p>
    <w:p>
      <w:pPr>
        <w:pStyle w:val="ListBullet"/>
      </w:pPr>
      <w:r>
        <w:rPr>
          <w:rFonts w:ascii="Times New Roman" w:hAnsi="Times New Roman"/>
          <w:sz w:val="24"/>
        </w:rPr>
        <w:t>Поддержка русского языка</w:t>
      </w:r>
    </w:p>
    <w:p>
      <w:pPr>
        <w:pStyle w:val="ListBullet"/>
      </w:pPr>
      <w:r>
        <w:rPr>
          <w:rFonts w:ascii="Times New Roman" w:hAnsi="Times New Roman"/>
          <w:sz w:val="24"/>
        </w:rPr>
        <w:t>Streaming режим — первый аудио-чанк за ~300-400 мс</w:t>
      </w:r>
    </w:p>
    <w:p>
      <w:pPr>
        <w:pStyle w:val="ListBullet"/>
      </w:pPr>
      <w:r>
        <w:rPr>
          <w:rFonts w:ascii="Times New Roman" w:hAnsi="Times New Roman"/>
          <w:sz w:val="24"/>
        </w:rPr>
        <w:t>Self-hosted — голоса реальных людей обрабатываются локально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Как получить голос Гагарина:</w:t>
      </w:r>
    </w:p>
    <w:p>
      <w:pPr>
        <w:pStyle w:val="ListBullet"/>
      </w:pPr>
      <w:r>
        <w:rPr>
          <w:rFonts w:ascii="Times New Roman" w:hAnsi="Times New Roman"/>
          <w:sz w:val="24"/>
        </w:rPr>
        <w:t>Публичные видеозаписи с речью Гагарина (интервью, переговоры во время полёта)</w:t>
      </w:r>
    </w:p>
    <w:p>
      <w:pPr>
        <w:pStyle w:val="ListBullet"/>
      </w:pPr>
      <w:r>
        <w:rPr>
          <w:rFonts w:ascii="Times New Roman" w:hAnsi="Times New Roman"/>
          <w:sz w:val="24"/>
        </w:rPr>
        <w:t>Вырезать 10-15 сек чистой речи без музыки и шума</w:t>
      </w:r>
    </w:p>
    <w:p>
      <w:pPr>
        <w:pStyle w:val="ListBullet"/>
      </w:pPr>
      <w:r>
        <w:rPr>
          <w:rFonts w:ascii="Times New Roman" w:hAnsi="Times New Roman"/>
          <w:sz w:val="24"/>
        </w:rPr>
        <w:t>Денойз через Demucs или RNNoise</w:t>
      </w:r>
    </w:p>
    <w:p>
      <w:pPr>
        <w:pStyle w:val="ListBullet"/>
      </w:pPr>
      <w:r>
        <w:rPr>
          <w:rFonts w:ascii="Times New Roman" w:hAnsi="Times New Roman"/>
          <w:sz w:val="24"/>
        </w:rPr>
        <w:t>Подать как speaker reference в XTTS-v2</w:t>
      </w:r>
    </w:p>
    <w:p>
      <w:pPr>
        <w:pStyle w:val="ListBullet"/>
      </w:pPr>
      <w:r>
        <w:rPr>
          <w:rFonts w:ascii="Times New Roman" w:hAnsi="Times New Roman"/>
          <w:sz w:val="24"/>
        </w:rPr>
        <w:t>Голос Головина — получить запись у клиента или родственников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Юридический аспект: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ВНИМАНИЕ: использование клонированного голоса реального человека требует правовой проработки. Для Гагарина — публичная личность, историческая фигура, но формально нужно согласование с Роскосмосом или наследниками. Рекомендуется юридическая консультация до запуска.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Альтернатива: нанять актёра озвучки с похожим тембром, что юридически чище.</w:t>
      </w:r>
    </w:p>
    <w:p>
      <w:pPr>
        <w:ind w:left="567"/>
      </w:pPr>
      <w:r>
        <w:rPr>
          <w:rFonts w:ascii="Courier New" w:hAnsi="Courier New"/>
          <w:sz w:val="20"/>
        </w:rPr>
        <w:t>pip install TTS</w:t>
        <w:br/>
        <w:br/>
        <w:t>from TTS.api import TTS</w:t>
        <w:br/>
        <w:br/>
        <w:t>tts = TTS("tts_models/multilingual/multi-dataset/xtts_v2", gpu=True)</w:t>
        <w:br/>
        <w:br/>
        <w:t># Клонирование голоса</w:t>
        <w:br/>
        <w:t>tts.tts_to_file(</w:t>
        <w:br/>
        <w:t xml:space="preserve">    text="Поехали! Всё идёт хорошо, работаю нормально.",</w:t>
        <w:br/>
        <w:t xml:space="preserve">    speaker_wav="gagarin_reference.wav",</w:t>
        <w:br/>
        <w:t xml:space="preserve">    language="ru",</w:t>
        <w:br/>
        <w:t xml:space="preserve">    file_path="output.wav"</w:t>
        <w:br/>
        <w:t>)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3.5. 3D аватар: three-vrm + Three.js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three-vrm — JavaScript библиотека для загрузки и рендеринга VRM (Virtual Reality Model) файлов в браузере через Three.js и WebGL.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Что такое VRM: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VRM — стандартный формат 3D аватаров для VR/AR приложений (расширение glTF). Включает:</w:t>
      </w:r>
    </w:p>
    <w:p>
      <w:pPr>
        <w:pStyle w:val="ListBullet"/>
      </w:pPr>
      <w:r>
        <w:rPr>
          <w:rFonts w:ascii="Times New Roman" w:hAnsi="Times New Roman"/>
          <w:sz w:val="24"/>
        </w:rPr>
        <w:t>3D меш персонажа с текстурами</w:t>
      </w:r>
    </w:p>
    <w:p>
      <w:pPr>
        <w:pStyle w:val="ListBullet"/>
      </w:pPr>
      <w:r>
        <w:rPr>
          <w:rFonts w:ascii="Times New Roman" w:hAnsi="Times New Roman"/>
          <w:sz w:val="24"/>
        </w:rPr>
        <w:t>Скелет (bones) для анимации</w:t>
      </w:r>
    </w:p>
    <w:p>
      <w:pPr>
        <w:pStyle w:val="ListBullet"/>
      </w:pPr>
      <w:r>
        <w:rPr>
          <w:rFonts w:ascii="Times New Roman" w:hAnsi="Times New Roman"/>
          <w:sz w:val="24"/>
        </w:rPr>
        <w:t>Blend shapes (morph targets) — для мимики и lip-sync</w:t>
      </w:r>
    </w:p>
    <w:p>
      <w:pPr>
        <w:pStyle w:val="ListBullet"/>
      </w:pPr>
      <w:r>
        <w:rPr>
          <w:rFonts w:ascii="Times New Roman" w:hAnsi="Times New Roman"/>
          <w:sz w:val="24"/>
        </w:rPr>
        <w:t>Метаданные: имя, лицензия, параметры физики волос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Почему three-vrm для нашего проекта:</w:t>
      </w:r>
    </w:p>
    <w:p>
      <w:pPr>
        <w:pStyle w:val="ListBullet"/>
      </w:pPr>
      <w:r>
        <w:rPr>
          <w:rFonts w:ascii="Times New Roman" w:hAnsi="Times New Roman"/>
          <w:sz w:val="24"/>
        </w:rPr>
        <w:t>Рендер на клиенте (в браузере) — не нужен GPU на сервере для визуала</w:t>
      </w:r>
    </w:p>
    <w:p>
      <w:pPr>
        <w:pStyle w:val="ListBullet"/>
      </w:pPr>
      <w:r>
        <w:rPr>
          <w:rFonts w:ascii="Times New Roman" w:hAnsi="Times New Roman"/>
          <w:sz w:val="24"/>
        </w:rPr>
        <w:t>Работает в любом современном браузере без плагинов</w:t>
      </w:r>
    </w:p>
    <w:p>
      <w:pPr>
        <w:pStyle w:val="ListBullet"/>
      </w:pPr>
      <w:r>
        <w:rPr>
          <w:rFonts w:ascii="Times New Roman" w:hAnsi="Times New Roman"/>
          <w:sz w:val="24"/>
        </w:rPr>
        <w:t>Масштабируется: 1000 пользователей = 1000 браузеров рендерят сами</w:t>
      </w:r>
    </w:p>
    <w:p>
      <w:pPr>
        <w:pStyle w:val="ListBullet"/>
      </w:pPr>
      <w:r>
        <w:rPr>
          <w:rFonts w:ascii="Times New Roman" w:hAnsi="Times New Roman"/>
          <w:sz w:val="24"/>
        </w:rPr>
        <w:t>Большая экосистема анимаций (VRoid Hub, Mixamo конвертация)</w:t>
      </w:r>
    </w:p>
    <w:p>
      <w:pPr>
        <w:pStyle w:val="ListBullet"/>
      </w:pPr>
      <w:r>
        <w:rPr>
          <w:rFonts w:ascii="Times New Roman" w:hAnsi="Times New Roman"/>
          <w:sz w:val="24"/>
        </w:rPr>
        <w:t>Лёгкая замена аватара: новый герой = новый VRM файл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Стек фронтенда:</w:t>
      </w:r>
    </w:p>
    <w:p>
      <w:pPr>
        <w:pStyle w:val="ListBullet"/>
      </w:pPr>
      <w:r>
        <w:rPr>
          <w:rFonts w:ascii="Times New Roman" w:hAnsi="Times New Roman"/>
          <w:sz w:val="24"/>
        </w:rPr>
        <w:t>React + Vite — фреймворк</w:t>
      </w:r>
    </w:p>
    <w:p>
      <w:pPr>
        <w:pStyle w:val="ListBullet"/>
      </w:pPr>
      <w:r>
        <w:rPr>
          <w:rFonts w:ascii="Times New Roman" w:hAnsi="Times New Roman"/>
          <w:sz w:val="24"/>
        </w:rPr>
        <w:t>Three.js — 3D движок</w:t>
      </w:r>
    </w:p>
    <w:p>
      <w:pPr>
        <w:pStyle w:val="ListBullet"/>
      </w:pPr>
      <w:r>
        <w:rPr>
          <w:rFonts w:ascii="Times New Roman" w:hAnsi="Times New Roman"/>
          <w:sz w:val="24"/>
        </w:rPr>
        <w:t>@pixiv/three-vrm — библиотека для VRM</w:t>
      </w:r>
    </w:p>
    <w:p>
      <w:pPr>
        <w:pStyle w:val="ListBullet"/>
      </w:pPr>
      <w:r>
        <w:rPr>
          <w:rFonts w:ascii="Times New Roman" w:hAnsi="Times New Roman"/>
          <w:sz w:val="24"/>
        </w:rPr>
        <w:t>LiveKit React SDK — для WebRTC подключения</w:t>
      </w:r>
    </w:p>
    <w:p>
      <w:pPr>
        <w:ind w:left="567"/>
      </w:pPr>
      <w:r>
        <w:rPr>
          <w:rFonts w:ascii="Courier New" w:hAnsi="Courier New"/>
          <w:sz w:val="20"/>
        </w:rPr>
        <w:t>import * as THREE from 'three';</w:t>
        <w:br/>
        <w:t>import { GLTFLoader } from 'three/examples/jsm/loaders/GLTFLoader';</w:t>
        <w:br/>
        <w:t>import { VRMLoaderPlugin, VRMUtils } from '@pixiv/three-vrm';</w:t>
        <w:br/>
        <w:br/>
        <w:t>// Инициализация сцены</w:t>
        <w:br/>
        <w:t>const scene = new THREE.Scene();</w:t>
        <w:br/>
        <w:t>const camera = new THREE.PerspectiveCamera(30, width / height, 0.1, 20);</w:t>
        <w:br/>
        <w:t>camera.position.set(0, 1.3, 3);</w:t>
        <w:br/>
        <w:br/>
        <w:t>// Загрузка VRM модели</w:t>
        <w:br/>
        <w:t>const loader = new GLTFLoader();</w:t>
        <w:br/>
        <w:t>loader.register((parser) =&gt; new VRMLoaderPlugin(parser));</w:t>
        <w:br/>
        <w:br/>
        <w:t>loader.load('/models/gagarin.vrm', (gltf) =&gt; {</w:t>
        <w:br/>
        <w:t xml:space="preserve">  const vrm = gltf.userData.vrm;</w:t>
        <w:br/>
        <w:t xml:space="preserve">  VRMUtils.removeUnnecessaryJoints(gltf.scene);</w:t>
        <w:br/>
        <w:t xml:space="preserve">  scene.add(vrm.scene);</w:t>
        <w:br/>
        <w:t xml:space="preserve">  </w:t>
        <w:br/>
        <w:t xml:space="preserve">  // Анимация в рендер-луп</w:t>
        <w:br/>
        <w:t xml:space="preserve">  function animate() {</w:t>
        <w:br/>
        <w:t xml:space="preserve">    requestAnimationFrame(animate);</w:t>
        <w:br/>
        <w:t xml:space="preserve">    vrm.update(clock.getDelta());</w:t>
        <w:br/>
        <w:t xml:space="preserve">    renderer.render(scene, camera);</w:t>
        <w:br/>
        <w:t xml:space="preserve">  }</w:t>
        <w:br/>
        <w:t xml:space="preserve">  animate();</w:t>
        <w:br/>
        <w:t>});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3.6. Анимации: VRMA формат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VRMA (VRM Animation) — стандартный формат анимаций для VRM моделей, поддерживаемый three-vrm начиная с версии 3.x.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Источники анимаций:</w:t>
      </w:r>
    </w:p>
    <w:p>
      <w:pPr>
        <w:pStyle w:val="ListBullet"/>
      </w:pPr>
      <w:r>
        <w:rPr>
          <w:rFonts w:ascii="Times New Roman" w:hAnsi="Times New Roman"/>
          <w:sz w:val="24"/>
        </w:rPr>
        <w:t>VRoid Hub (hub.vroid.com) — бесплатные VRMA анимации: idle, жесты, эмоции</w:t>
      </w:r>
    </w:p>
    <w:p>
      <w:pPr>
        <w:pStyle w:val="ListBullet"/>
      </w:pPr>
      <w:r>
        <w:rPr>
          <w:rFonts w:ascii="Times New Roman" w:hAnsi="Times New Roman"/>
          <w:sz w:val="24"/>
        </w:rPr>
        <w:t>Mixamo (adobe) — богатая библиотека, требует конвертации FBX → VRMA через blender addon</w:t>
      </w:r>
    </w:p>
    <w:p>
      <w:pPr>
        <w:pStyle w:val="ListBullet"/>
      </w:pPr>
      <w:r>
        <w:rPr>
          <w:rFonts w:ascii="Times New Roman" w:hAnsi="Times New Roman"/>
          <w:sz w:val="24"/>
        </w:rPr>
        <w:t>Заказная анимация у motion designer — для специфических жестов персонажа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Набор анимаций для аватара:</w:t>
      </w:r>
    </w:p>
    <w:p>
      <w:pPr>
        <w:pStyle w:val="ListBullet"/>
      </w:pPr>
      <w:r>
        <w:rPr>
          <w:rFonts w:ascii="Times New Roman" w:hAnsi="Times New Roman"/>
          <w:sz w:val="24"/>
        </w:rPr>
        <w:t>Idle — спокойное дыхание, небольшое покачивание (базовое состояние)</w:t>
      </w:r>
    </w:p>
    <w:p>
      <w:pPr>
        <w:pStyle w:val="ListBullet"/>
      </w:pPr>
      <w:r>
        <w:rPr>
          <w:rFonts w:ascii="Times New Roman" w:hAnsi="Times New Roman"/>
          <w:sz w:val="24"/>
        </w:rPr>
        <w:t>Talking — активная мимика во время речи</w:t>
      </w:r>
    </w:p>
    <w:p>
      <w:pPr>
        <w:pStyle w:val="ListBullet"/>
      </w:pPr>
      <w:r>
        <w:rPr>
          <w:rFonts w:ascii="Times New Roman" w:hAnsi="Times New Roman"/>
          <w:sz w:val="24"/>
        </w:rPr>
        <w:t>Thinking — лёгкий наклон головы, взгляд в сторону</w:t>
      </w:r>
    </w:p>
    <w:p>
      <w:pPr>
        <w:pStyle w:val="ListBullet"/>
      </w:pPr>
      <w:r>
        <w:rPr>
          <w:rFonts w:ascii="Times New Roman" w:hAnsi="Times New Roman"/>
          <w:sz w:val="24"/>
        </w:rPr>
        <w:t>Greeting — кивок, жест приветствия</w:t>
      </w:r>
    </w:p>
    <w:p>
      <w:pPr>
        <w:pStyle w:val="ListBullet"/>
      </w:pPr>
      <w:r>
        <w:rPr>
          <w:rFonts w:ascii="Times New Roman" w:hAnsi="Times New Roman"/>
          <w:sz w:val="24"/>
        </w:rPr>
        <w:t>Emphasizing — жест рукой для акцента</w:t>
      </w:r>
    </w:p>
    <w:p>
      <w:pPr>
        <w:pStyle w:val="ListBullet"/>
      </w:pPr>
      <w:r>
        <w:rPr>
          <w:rFonts w:ascii="Times New Roman" w:hAnsi="Times New Roman"/>
          <w:sz w:val="24"/>
        </w:rPr>
        <w:t>Listening — внимательная поза, наклон к собеседнику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Управление анимациями из LLM: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LLM возвращает не только текст, но и тег эмоции/действия:</w:t>
      </w:r>
    </w:p>
    <w:p>
      <w:pPr>
        <w:ind w:left="567"/>
      </w:pPr>
      <w:r>
        <w:rPr>
          <w:rFonts w:ascii="Courier New" w:hAnsi="Courier New"/>
          <w:sz w:val="20"/>
        </w:rPr>
        <w:t># LLM ответ с аннотацией</w:t>
        <w:br/>
        <w:t>{</w:t>
        <w:br/>
        <w:t xml:space="preserve">  "text": "Знаете, когда я смотрел на Землю из иллюминатора...",</w:t>
        <w:br/>
        <w:t xml:space="preserve">  "emotion": "nostalgic",</w:t>
        <w:br/>
        <w:t xml:space="preserve">  "gesture": "emphasizing",</w:t>
        <w:br/>
        <w:t xml:space="preserve">  "intensity": 0.7</w:t>
        <w:br/>
        <w:t>}</w:t>
        <w:br/>
        <w:br/>
        <w:t># Фронтенд триггерит нужную анимацию</w:t>
        <w:br/>
        <w:t>playAnimation(emotion, gesture, intensity);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3.7. Lip-sync: синхронизация губ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VRM модели поддерживают blend shapes для губ (visemes). Задача — в реальном времени анализировать аудио-поток и управлять blend shapes для синхронизации движений рта с речью.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Подходы: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Вариант A — Phoneme-based (точный):</w:t>
      </w:r>
    </w:p>
    <w:p>
      <w:pPr>
        <w:pStyle w:val="ListBullet"/>
      </w:pPr>
      <w:r>
        <w:rPr>
          <w:rFonts w:ascii="Times New Roman" w:hAnsi="Times New Roman"/>
          <w:sz w:val="24"/>
        </w:rPr>
        <w:t>Библиотека rhubarb-lip-sync — анализирует аудио, выдаёт тайминги фонем</w:t>
      </w:r>
    </w:p>
    <w:p>
      <w:pPr>
        <w:pStyle w:val="ListBullet"/>
      </w:pPr>
      <w:r>
        <w:rPr>
          <w:rFonts w:ascii="Times New Roman" w:hAnsi="Times New Roman"/>
          <w:sz w:val="24"/>
        </w:rPr>
        <w:t>Маппинг фонем → viseme shapes (A, E, I, O, U, F, etc.)</w:t>
      </w:r>
    </w:p>
    <w:p>
      <w:pPr>
        <w:pStyle w:val="ListBullet"/>
      </w:pPr>
      <w:r>
        <w:rPr>
          <w:rFonts w:ascii="Times New Roman" w:hAnsi="Times New Roman"/>
          <w:sz w:val="24"/>
        </w:rPr>
        <w:t>Применяем к blend shapes VRM модели</w:t>
      </w:r>
    </w:p>
    <w:p>
      <w:pPr>
        <w:pStyle w:val="ListBullet"/>
      </w:pPr>
      <w:r>
        <w:rPr>
          <w:rFonts w:ascii="Times New Roman" w:hAnsi="Times New Roman"/>
          <w:sz w:val="24"/>
        </w:rPr>
        <w:t>Точная синхронизация, но требует обработки аудио до воспроизведения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Вариант B — Amplitude-based (простой, но работает):</w:t>
      </w:r>
    </w:p>
    <w:p>
      <w:pPr>
        <w:pStyle w:val="ListBullet"/>
      </w:pPr>
      <w:r>
        <w:rPr>
          <w:rFonts w:ascii="Times New Roman" w:hAnsi="Times New Roman"/>
          <w:sz w:val="24"/>
        </w:rPr>
        <w:t>Анализируем громкость (RMS) аудио в реальном времени</w:t>
      </w:r>
    </w:p>
    <w:p>
      <w:pPr>
        <w:pStyle w:val="ListBullet"/>
      </w:pPr>
      <w:r>
        <w:rPr>
          <w:rFonts w:ascii="Times New Roman" w:hAnsi="Times New Roman"/>
          <w:sz w:val="24"/>
        </w:rPr>
        <w:t>Маппируем на открытие/закрытие рта (blend shape "aa")</w:t>
      </w:r>
    </w:p>
    <w:p>
      <w:pPr>
        <w:pStyle w:val="ListBullet"/>
      </w:pPr>
      <w:r>
        <w:rPr>
          <w:rFonts w:ascii="Times New Roman" w:hAnsi="Times New Roman"/>
          <w:sz w:val="24"/>
        </w:rPr>
        <w:t>Быстро в реализации, визуально приемлемо для нашего стиля</w:t>
      </w:r>
    </w:p>
    <w:p>
      <w:pPr>
        <w:pStyle w:val="ListBullet"/>
      </w:pPr>
      <w:r>
        <w:rPr>
          <w:rFonts w:ascii="Times New Roman" w:hAnsi="Times New Roman"/>
          <w:sz w:val="24"/>
        </w:rPr>
        <w:t>Web Audio API — работает прямо в браузере без задержки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Рекомендация: Вариант B для MVP, Вариант A для финального продукта.</w:t>
      </w:r>
    </w:p>
    <w:p>
      <w:pPr>
        <w:ind w:left="567"/>
      </w:pPr>
      <w:r>
        <w:rPr>
          <w:rFonts w:ascii="Courier New" w:hAnsi="Courier New"/>
          <w:sz w:val="20"/>
        </w:rPr>
        <w:t>// Amplitude-based lip sync (браузер)</w:t>
        <w:br/>
        <w:t>const audioContext = new AudioContext();</w:t>
        <w:br/>
        <w:t>const analyser = audioContext.createAnalyser();</w:t>
        <w:br/>
        <w:t>analyser.fftSize = 256;</w:t>
        <w:br/>
        <w:br/>
        <w:t>function updateLipSync() {</w:t>
        <w:br/>
        <w:t xml:space="preserve">  const dataArray = new Uint8Array(analyser.frequencyBinCount);</w:t>
        <w:br/>
        <w:t xml:space="preserve">  analyser.getByteTimeDomainData(dataArray);</w:t>
        <w:br/>
        <w:t xml:space="preserve">  </w:t>
        <w:br/>
        <w:t xml:space="preserve">  // RMS amplitude</w:t>
        <w:br/>
        <w:t xml:space="preserve">  let sum = 0;</w:t>
        <w:br/>
        <w:t xml:space="preserve">  for (let i = 0; i &lt; dataArray.length; i++) {</w:t>
        <w:br/>
        <w:t xml:space="preserve">    sum += (dataArray[i] - 128) ** 2;</w:t>
        <w:br/>
        <w:t xml:space="preserve">  }</w:t>
        <w:br/>
        <w:t xml:space="preserve">  const rms = Math.sqrt(sum / dataArray.length) / 128;</w:t>
        <w:br/>
        <w:t xml:space="preserve">  </w:t>
        <w:br/>
        <w:t xml:space="preserve">  // Применяем к VRM blend shape</w:t>
        <w:br/>
        <w:t xml:space="preserve">  vrm.expressionManager.setValue('aa', Math.min(rms * 3, 1.0));</w:t>
        <w:br/>
        <w:t xml:space="preserve">  </w:t>
        <w:br/>
        <w:t xml:space="preserve">  requestAnimationFrame(updateLipSync);</w:t>
        <w:br/>
        <w:t>}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3.8. База знаний и RAG-система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Для точных и исторически достоверных ответов каждый аватар имеет собственную базу знаний, доступную через RAG.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Структура базы знаний персонажа:</w:t>
      </w:r>
    </w:p>
    <w:p>
      <w:pPr>
        <w:pStyle w:val="ListBullet"/>
      </w:pPr>
      <w:r>
        <w:rPr>
          <w:rFonts w:ascii="Times New Roman" w:hAnsi="Times New Roman"/>
          <w:sz w:val="24"/>
        </w:rPr>
        <w:t>Биография: хронология жизни, ключевые даты и события</w:t>
      </w:r>
    </w:p>
    <w:p>
      <w:pPr>
        <w:pStyle w:val="ListBullet"/>
      </w:pPr>
      <w:r>
        <w:rPr>
          <w:rFonts w:ascii="Times New Roman" w:hAnsi="Times New Roman"/>
          <w:sz w:val="24"/>
        </w:rPr>
        <w:t>Цитаты: реальные высказывания персонажа</w:t>
      </w:r>
    </w:p>
    <w:p>
      <w:pPr>
        <w:pStyle w:val="ListBullet"/>
      </w:pPr>
      <w:r>
        <w:rPr>
          <w:rFonts w:ascii="Times New Roman" w:hAnsi="Times New Roman"/>
          <w:sz w:val="24"/>
        </w:rPr>
        <w:t>Исторический контекст: события эпохи, технологии, культура</w:t>
      </w:r>
    </w:p>
    <w:p>
      <w:pPr>
        <w:pStyle w:val="ListBullet"/>
      </w:pPr>
      <w:r>
        <w:rPr>
          <w:rFonts w:ascii="Times New Roman" w:hAnsi="Times New Roman"/>
          <w:sz w:val="24"/>
        </w:rPr>
        <w:t>Ценностный профиль: что важно для персонажа, его мировоззрение</w:t>
      </w:r>
    </w:p>
    <w:p>
      <w:pPr>
        <w:pStyle w:val="ListBullet"/>
      </w:pPr>
      <w:r>
        <w:rPr>
          <w:rFonts w:ascii="Times New Roman" w:hAnsi="Times New Roman"/>
          <w:sz w:val="24"/>
        </w:rPr>
        <w:t>FAQ: ответы на популярные вопросы</w:t>
      </w:r>
    </w:p>
    <w:p>
      <w:pPr>
        <w:pStyle w:val="ListBullet"/>
      </w:pPr>
      <w:r>
        <w:rPr>
          <w:rFonts w:ascii="Times New Roman" w:hAnsi="Times New Roman"/>
          <w:sz w:val="24"/>
        </w:rPr>
        <w:t>Ред-флаги: темы которые аватар должен избегать</w:t>
      </w:r>
    </w:p>
    <w:p>
      <w:pPr>
        <w:pStyle w:val="Heading3"/>
      </w:pPr>
      <w:r>
        <w:rPr>
          <w:rFonts w:ascii="Times New Roman" w:hAnsi="Times New Roman"/>
          <w:b/>
          <w:sz w:val="24"/>
        </w:rPr>
        <w:t>Технический стек RAG:</w:t>
      </w:r>
    </w:p>
    <w:p>
      <w:pPr>
        <w:pStyle w:val="ListBullet"/>
      </w:pPr>
      <w:r>
        <w:rPr>
          <w:rFonts w:ascii="Times New Roman" w:hAnsi="Times New Roman"/>
          <w:sz w:val="24"/>
        </w:rPr>
        <w:t>Qdrant — векторная БД (self-hosted, уже в инфраструктуре)</w:t>
      </w:r>
    </w:p>
    <w:p>
      <w:pPr>
        <w:pStyle w:val="ListBullet"/>
      </w:pPr>
      <w:r>
        <w:rPr>
          <w:rFonts w:ascii="Times New Roman" w:hAnsi="Times New Roman"/>
          <w:sz w:val="24"/>
        </w:rPr>
        <w:t>Индексация: разбивка на чанки → эмбеддинги → хранение в Qdrant</w:t>
      </w:r>
    </w:p>
    <w:p>
      <w:pPr>
        <w:pStyle w:val="ListBullet"/>
      </w:pPr>
      <w:r>
        <w:rPr>
          <w:rFonts w:ascii="Times New Roman" w:hAnsi="Times New Roman"/>
          <w:sz w:val="24"/>
        </w:rPr>
        <w:t>Поиск: при каждом вопросе семантически ищем топ-3 релевантных факта</w:t>
      </w:r>
    </w:p>
    <w:p>
      <w:pPr>
        <w:pStyle w:val="ListBullet"/>
      </w:pPr>
      <w:r>
        <w:rPr>
          <w:rFonts w:ascii="Times New Roman" w:hAnsi="Times New Roman"/>
          <w:sz w:val="24"/>
        </w:rPr>
        <w:t>Инъекция в промпт: найденные факты добавляются в system prompt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4. Модульная архитектура по ТЗ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ТЗ описывает 5 модулей. Вот как они реализуются технически: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Модуль 1: Аватары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VRM файл с 3D моделью персонажа + JSON конфиг с метаданными (имя, голосовые особенности, речевые паттерны, характерные фразы)</w:t>
      </w:r>
    </w:p>
    <w:p>
      <w:pPr>
        <w:pStyle w:val="ListBullet"/>
      </w:pPr>
      <w:r>
        <w:rPr>
          <w:rFonts w:ascii="Times New Roman" w:hAnsi="Times New Roman"/>
          <w:sz w:val="24"/>
        </w:rPr>
        <w:t>VRM модель в /assets/avatars/&lt;id&gt;/model.vrm</w:t>
      </w:r>
    </w:p>
    <w:p>
      <w:pPr>
        <w:pStyle w:val="ListBullet"/>
      </w:pPr>
      <w:r>
        <w:rPr>
          <w:rFonts w:ascii="Times New Roman" w:hAnsi="Times New Roman"/>
          <w:sz w:val="24"/>
        </w:rPr>
        <w:t>VRMA анимации в /assets/avatars/&lt;id&gt;/animations/</w:t>
      </w:r>
    </w:p>
    <w:p>
      <w:pPr>
        <w:pStyle w:val="ListBullet"/>
      </w:pPr>
      <w:r>
        <w:rPr>
          <w:rFonts w:ascii="Times New Roman" w:hAnsi="Times New Roman"/>
          <w:sz w:val="24"/>
        </w:rPr>
        <w:t>avatar_config.json: voice_sample, speech_rate, emotion_tendency, characteristic_phrases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Модуль 2: Нарративы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Система промптов с нарративами, ценностями и идеологическими ориентирами эпохи. Инжектируется в system prompt</w:t>
      </w:r>
    </w:p>
    <w:p>
      <w:pPr>
        <w:pStyle w:val="ListBullet"/>
      </w:pPr>
      <w:r>
        <w:rPr>
          <w:rFonts w:ascii="Times New Roman" w:hAnsi="Times New Roman"/>
          <w:sz w:val="24"/>
        </w:rPr>
        <w:t>narratives/&lt;avatar_id&gt;/values.md — ценности персонажа</w:t>
      </w:r>
    </w:p>
    <w:p>
      <w:pPr>
        <w:pStyle w:val="ListBullet"/>
      </w:pPr>
      <w:r>
        <w:rPr>
          <w:rFonts w:ascii="Times New Roman" w:hAnsi="Times New Roman"/>
          <w:sz w:val="24"/>
        </w:rPr>
        <w:t>narratives/&lt;avatar_id&gt;/historical_context.md — контекст эпохи</w:t>
      </w:r>
    </w:p>
    <w:p>
      <w:pPr>
        <w:pStyle w:val="ListBullet"/>
      </w:pPr>
      <w:r>
        <w:rPr>
          <w:rFonts w:ascii="Times New Roman" w:hAnsi="Times New Roman"/>
          <w:sz w:val="24"/>
        </w:rPr>
        <w:t>narratives/&lt;avatar_id&gt;/talking_points.md — ключевые смыслы для трансляции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Модуль 3: База знаний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RAG система на Qdrant. Структурированные факты, события, архивные данные. Пополняется без перезапуска системы</w:t>
      </w:r>
    </w:p>
    <w:p>
      <w:pPr>
        <w:pStyle w:val="ListBullet"/>
      </w:pPr>
      <w:r>
        <w:rPr>
          <w:rFonts w:ascii="Times New Roman" w:hAnsi="Times New Roman"/>
          <w:sz w:val="24"/>
        </w:rPr>
        <w:t>knowledge/&lt;avatar_id&gt;/biography.md</w:t>
      </w:r>
    </w:p>
    <w:p>
      <w:pPr>
        <w:pStyle w:val="ListBullet"/>
      </w:pPr>
      <w:r>
        <w:rPr>
          <w:rFonts w:ascii="Times New Roman" w:hAnsi="Times New Roman"/>
          <w:sz w:val="24"/>
        </w:rPr>
        <w:t>knowledge/&lt;avatar_id&gt;/events/*.md</w:t>
      </w:r>
    </w:p>
    <w:p>
      <w:pPr>
        <w:pStyle w:val="ListBullet"/>
      </w:pPr>
      <w:r>
        <w:rPr>
          <w:rFonts w:ascii="Times New Roman" w:hAnsi="Times New Roman"/>
          <w:sz w:val="24"/>
        </w:rPr>
        <w:t>knowledge/&lt;avatar_id&gt;/quotes.md</w:t>
      </w:r>
    </w:p>
    <w:p>
      <w:pPr>
        <w:pStyle w:val="ListBullet"/>
      </w:pPr>
      <w:r>
        <w:rPr>
          <w:rFonts w:ascii="Times New Roman" w:hAnsi="Times New Roman"/>
          <w:sz w:val="24"/>
        </w:rPr>
        <w:t>Скрипт индексации: python index_knowledge.py &lt;avatar_id&gt;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Модуль 4: Ограничители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Система ред-флагов в system prompt + пост-обработка LLM ответов через guardrails</w:t>
      </w:r>
    </w:p>
    <w:p>
      <w:pPr>
        <w:pStyle w:val="ListBullet"/>
      </w:pPr>
      <w:r>
        <w:rPr>
          <w:rFonts w:ascii="Times New Roman" w:hAnsi="Times New Roman"/>
          <w:sz w:val="24"/>
        </w:rPr>
        <w:t>config/redflags/&lt;avatar_id&gt;.json — список запрещённых тем</w:t>
      </w:r>
    </w:p>
    <w:p>
      <w:pPr>
        <w:pStyle w:val="ListBullet"/>
      </w:pPr>
      <w:r>
        <w:rPr>
          <w:rFonts w:ascii="Times New Roman" w:hAnsi="Times New Roman"/>
          <w:sz w:val="24"/>
        </w:rPr>
        <w:t>Пост-фильтр: проверка ответа на токсичность, политическую остроту</w:t>
      </w:r>
    </w:p>
    <w:p>
      <w:pPr>
        <w:pStyle w:val="ListBullet"/>
      </w:pPr>
      <w:r>
        <w:rPr>
          <w:rFonts w:ascii="Times New Roman" w:hAnsi="Times New Roman"/>
          <w:sz w:val="24"/>
        </w:rPr>
        <w:t>Fallback фраза при триггере ред-флага: "Это вне моей темы, давай поговорим о..."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Модуль 5: Сценарии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Режимы работы аватара. Переключаются через UI или команду пользователя. Каждый сценарий — отдельный system prompt + набор триггерных анимаций</w:t>
      </w:r>
    </w:p>
    <w:p>
      <w:pPr>
        <w:pStyle w:val="ListBullet"/>
      </w:pPr>
      <w:r>
        <w:rPr>
          <w:rFonts w:ascii="Times New Roman" w:hAnsi="Times New Roman"/>
          <w:sz w:val="24"/>
        </w:rPr>
        <w:t>scenario=lesson: структурированная лекция с вопросами</w:t>
      </w:r>
    </w:p>
    <w:p>
      <w:pPr>
        <w:pStyle w:val="ListBullet"/>
      </w:pPr>
      <w:r>
        <w:rPr>
          <w:rFonts w:ascii="Times New Roman" w:hAnsi="Times New Roman"/>
          <w:sz w:val="24"/>
        </w:rPr>
        <w:t>scenario=dialogue: свободное общение</w:t>
      </w:r>
    </w:p>
    <w:p>
      <w:pPr>
        <w:pStyle w:val="ListBullet"/>
      </w:pPr>
      <w:r>
        <w:rPr>
          <w:rFonts w:ascii="Times New Roman" w:hAnsi="Times New Roman"/>
          <w:sz w:val="24"/>
        </w:rPr>
        <w:t>scenario=exhibition: автоматический нарратив по маршруту</w:t>
      </w:r>
    </w:p>
    <w:p>
      <w:pPr>
        <w:pStyle w:val="ListBullet"/>
      </w:pPr>
      <w:r>
        <w:rPr>
          <w:rFonts w:ascii="Times New Roman" w:hAnsi="Times New Roman"/>
          <w:sz w:val="24"/>
        </w:rPr>
        <w:t>scenario=quiz: генерация вопросов + оценка ответов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5. Где взять VRM модели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5.1. VRoid Studio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VRoid Studio — бесплатный инструмент от Pixiv для создания стилизованных (anime-style) VRM аватаров. Без навыков 3D моделирования.</w:t>
      </w:r>
    </w:p>
    <w:p>
      <w:pPr>
        <w:pStyle w:val="ListBullet"/>
      </w:pPr>
      <w:r>
        <w:rPr>
          <w:rFonts w:ascii="Times New Roman" w:hAnsi="Times New Roman"/>
          <w:sz w:val="24"/>
        </w:rPr>
        <w:t>Плюсы: бесплатно, быстро, большая библиотека пресетов лиц/одежды</w:t>
      </w:r>
    </w:p>
    <w:p>
      <w:pPr>
        <w:pStyle w:val="ListBullet"/>
      </w:pPr>
      <w:r>
        <w:rPr>
          <w:rFonts w:ascii="Times New Roman" w:hAnsi="Times New Roman"/>
          <w:sz w:val="24"/>
        </w:rPr>
        <w:t>Минусы: стилизованный (anime) вид — может не подойти для серьёзного исторического проекта</w:t>
      </w:r>
    </w:p>
    <w:p>
      <w:pPr>
        <w:pStyle w:val="ListBullet"/>
      </w:pPr>
      <w:r>
        <w:rPr>
          <w:rFonts w:ascii="Times New Roman" w:hAnsi="Times New Roman"/>
          <w:sz w:val="24"/>
        </w:rPr>
        <w:t>Подойдёт для: быстрого прототипа, MVP демо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5.2. Заказная разработка у 3D художника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Для финального продукта рекомендуется заказать реалистичные или полуреалистичные VRM модели у специалистов.</w:t>
      </w:r>
    </w:p>
    <w:p>
      <w:pPr>
        <w:pStyle w:val="ListBullet"/>
      </w:pPr>
      <w:r>
        <w:rPr>
          <w:rFonts w:ascii="Times New Roman" w:hAnsi="Times New Roman"/>
          <w:sz w:val="24"/>
        </w:rPr>
        <w:t>Freelance платформы: ArtStation, Behance, TurboSquid, российские площадки</w:t>
      </w:r>
    </w:p>
    <w:p>
      <w:pPr>
        <w:pStyle w:val="ListBullet"/>
      </w:pPr>
      <w:r>
        <w:rPr>
          <w:rFonts w:ascii="Times New Roman" w:hAnsi="Times New Roman"/>
          <w:sz w:val="24"/>
        </w:rPr>
        <w:t>Стоимость реалистичной VRM модели: от $500 до $3000 в зависимости от качества</w:t>
      </w:r>
    </w:p>
    <w:p>
      <w:pPr>
        <w:pStyle w:val="ListBullet"/>
      </w:pPr>
      <w:r>
        <w:rPr>
          <w:rFonts w:ascii="Times New Roman" w:hAnsi="Times New Roman"/>
          <w:sz w:val="24"/>
        </w:rPr>
        <w:t>Важно указать: нужны blendshapes для ARKIT/Oculus visemes для lip-sync</w:t>
      </w:r>
    </w:p>
    <w:p>
      <w:pPr>
        <w:pStyle w:val="ListBullet"/>
      </w:pPr>
      <w:r>
        <w:rPr>
          <w:rFonts w:ascii="Times New Roman" w:hAnsi="Times New Roman"/>
          <w:sz w:val="24"/>
        </w:rPr>
        <w:t>Референсы: фотографии Гагарина, портреты, кинохроника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5.3. Конвертация из других форматов</w:t>
      </w:r>
    </w:p>
    <w:p>
      <w:pPr>
        <w:pStyle w:val="ListBullet"/>
      </w:pPr>
      <w:r>
        <w:rPr>
          <w:rFonts w:ascii="Times New Roman" w:hAnsi="Times New Roman"/>
          <w:sz w:val="24"/>
        </w:rPr>
        <w:t>FBX/OBJ → VRM: через Blender + VRM Addon (бесплатно)</w:t>
      </w:r>
    </w:p>
    <w:p>
      <w:pPr>
        <w:pStyle w:val="ListBullet"/>
      </w:pPr>
      <w:r>
        <w:rPr>
          <w:rFonts w:ascii="Times New Roman" w:hAnsi="Times New Roman"/>
          <w:sz w:val="24"/>
        </w:rPr>
        <w:t>MetaHuman (Unreal) → VRM: возможно через промежуточные форматы, сложно</w:t>
      </w:r>
    </w:p>
    <w:p>
      <w:pPr>
        <w:pStyle w:val="ListBullet"/>
      </w:pPr>
      <w:r>
        <w:rPr>
          <w:rFonts w:ascii="Times New Roman" w:hAnsi="Times New Roman"/>
          <w:sz w:val="24"/>
        </w:rPr>
        <w:t>ReadyPlayerMe → VRM: есть экспорт в VRM напрямую, качество приемлемое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6. Инфраструктура и деплой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6.1. Серверная часть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Требования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>
              <w:t>LiveKit Server</w:t>
            </w:r>
          </w:p>
        </w:tc>
        <w:tc>
          <w:tcPr>
            <w:tcW w:type="dxa" w:w="2880"/>
          </w:tcPr>
          <w:p>
            <w:r>
              <w:t>2 CPU, 4 GB RAM</w:t>
            </w:r>
          </w:p>
        </w:tc>
        <w:tc>
          <w:tcPr>
            <w:tcW w:type="dxa" w:w="2880"/>
          </w:tcPr>
          <w:p>
            <w:r>
              <w:t>Можно на том же VPS</w:t>
            </w:r>
          </w:p>
        </w:tc>
      </w:tr>
      <w:tr>
        <w:tc>
          <w:tcPr>
            <w:tcW w:type="dxa" w:w="2880"/>
          </w:tcPr>
          <w:p>
            <w:r>
              <w:t>LiveKit Agent</w:t>
            </w:r>
          </w:p>
        </w:tc>
        <w:tc>
          <w:tcPr>
            <w:tcW w:type="dxa" w:w="2880"/>
          </w:tcPr>
          <w:p>
            <w:r>
              <w:t>1x GPU (RTX 3090/4090)</w:t>
            </w:r>
          </w:p>
        </w:tc>
        <w:tc>
          <w:tcPr>
            <w:tcW w:type="dxa" w:w="2880"/>
          </w:tcPr>
          <w:p>
            <w:r>
              <w:t>Whisper + XTTS</w:t>
            </w:r>
          </w:p>
        </w:tc>
      </w:tr>
      <w:tr>
        <w:tc>
          <w:tcPr>
            <w:tcW w:type="dxa" w:w="2880"/>
          </w:tcPr>
          <w:p>
            <w:r>
              <w:t>Qdrant</w:t>
            </w:r>
          </w:p>
        </w:tc>
        <w:tc>
          <w:tcPr>
            <w:tcW w:type="dxa" w:w="2880"/>
          </w:tcPr>
          <w:p>
            <w:r>
              <w:t>4 GB RAM, SSD</w:t>
            </w:r>
          </w:p>
        </w:tc>
        <w:tc>
          <w:tcPr>
            <w:tcW w:type="dxa" w:w="2880"/>
          </w:tcPr>
          <w:p>
            <w:r>
              <w:t>Уже в инфраструктуре</w:t>
            </w:r>
          </w:p>
        </w:tc>
      </w:tr>
      <w:tr>
        <w:tc>
          <w:tcPr>
            <w:tcW w:type="dxa" w:w="2880"/>
          </w:tcPr>
          <w:p>
            <w:r>
              <w:t>LLM (GPT-OSS 120B)</w:t>
            </w:r>
          </w:p>
        </w:tc>
        <w:tc>
          <w:tcPr>
            <w:tcW w:type="dxa" w:w="2880"/>
          </w:tcPr>
          <w:p>
            <w:r>
              <w:t>Внешний API через LiteLLM</w:t>
            </w:r>
          </w:p>
        </w:tc>
        <w:tc>
          <w:tcPr>
            <w:tcW w:type="dxa" w:w="2880"/>
          </w:tcPr>
          <w:p>
            <w:r>
              <w:t>Уже в инфраструктуре</w:t>
            </w:r>
          </w:p>
        </w:tc>
      </w:tr>
      <w:tr>
        <w:tc>
          <w:tcPr>
            <w:tcW w:type="dxa" w:w="2880"/>
          </w:tcPr>
          <w:p>
            <w:r>
              <w:t>Фронтенд</w:t>
            </w:r>
          </w:p>
        </w:tc>
        <w:tc>
          <w:tcPr>
            <w:tcW w:type="dxa" w:w="2880"/>
          </w:tcPr>
          <w:p>
            <w:r>
              <w:t>CDN / Nginx</w:t>
            </w:r>
          </w:p>
        </w:tc>
        <w:tc>
          <w:tcPr>
            <w:tcW w:type="dxa" w:w="2880"/>
          </w:tcPr>
          <w:p>
            <w:r>
              <w:t>Статика + WebRTC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6.2. GPU требования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Основная нагрузка на GPU — одновременная работа Whisper и XTTS-v2:</w:t>
      </w:r>
    </w:p>
    <w:p>
      <w:pPr>
        <w:pStyle w:val="ListBullet"/>
      </w:pPr>
      <w:r>
        <w:rPr>
          <w:rFonts w:ascii="Times New Roman" w:hAnsi="Times New Roman"/>
          <w:sz w:val="24"/>
        </w:rPr>
        <w:t>Whisper large-v3: ~6 GB VRAM</w:t>
      </w:r>
    </w:p>
    <w:p>
      <w:pPr>
        <w:pStyle w:val="ListBullet"/>
      </w:pPr>
      <w:r>
        <w:rPr>
          <w:rFonts w:ascii="Times New Roman" w:hAnsi="Times New Roman"/>
          <w:sz w:val="24"/>
        </w:rPr>
        <w:t>XTTS-v2: ~4 GB VRAM</w:t>
      </w:r>
    </w:p>
    <w:p>
      <w:pPr>
        <w:pStyle w:val="ListBullet"/>
      </w:pPr>
      <w:r>
        <w:rPr>
          <w:rFonts w:ascii="Times New Roman" w:hAnsi="Times New Roman"/>
          <w:sz w:val="24"/>
        </w:rPr>
        <w:t>Итого: RTX 3090 (24 GB) или A10 (24 GB) достаточно для 5-10 одновременных пользователей</w:t>
      </w:r>
    </w:p>
    <w:p>
      <w:pPr>
        <w:pStyle w:val="ListBullet"/>
      </w:pPr>
      <w:r>
        <w:rPr>
          <w:rFonts w:ascii="Times New Roman" w:hAnsi="Times New Roman"/>
          <w:sz w:val="24"/>
        </w:rPr>
        <w:t>Для &gt;20 одновременных: горизонтальное масштабирование агентов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6.3. Масштабирование</w:t>
      </w:r>
    </w:p>
    <w:p>
      <w:pPr>
        <w:pStyle w:val="ListBullet"/>
      </w:pPr>
      <w:r>
        <w:rPr>
          <w:rFonts w:ascii="Times New Roman" w:hAnsi="Times New Roman"/>
          <w:sz w:val="24"/>
        </w:rPr>
        <w:t>LiveKit Worker Pool — автоматически спавнит агентов под нагрузку</w:t>
      </w:r>
    </w:p>
    <w:p>
      <w:pPr>
        <w:pStyle w:val="ListBullet"/>
      </w:pPr>
      <w:r>
        <w:rPr>
          <w:rFonts w:ascii="Times New Roman" w:hAnsi="Times New Roman"/>
          <w:sz w:val="24"/>
        </w:rPr>
        <w:t>Каждый агент = один Python процесс, изолированная «комната»</w:t>
      </w:r>
    </w:p>
    <w:p>
      <w:pPr>
        <w:pStyle w:val="ListBullet"/>
      </w:pPr>
      <w:r>
        <w:rPr>
          <w:rFonts w:ascii="Times New Roman" w:hAnsi="Times New Roman"/>
          <w:sz w:val="24"/>
        </w:rPr>
        <w:t>GPU sharing: несколько агентов на одной карте (батчинг инференса)</w:t>
      </w:r>
    </w:p>
    <w:p>
      <w:pPr>
        <w:pStyle w:val="ListBullet"/>
      </w:pPr>
      <w:r>
        <w:rPr>
          <w:rFonts w:ascii="Times New Roman" w:hAnsi="Times New Roman"/>
          <w:sz w:val="24"/>
        </w:rPr>
        <w:t>Для выставочного сценария: 1 GPU на зал достаточно (1 активный пользователь)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7. Этапы реализации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Этап 0: Прототип / MVP (4-6 недель)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Цель: быстрое демо клиенту для подтверждения концепции.</w:t>
      </w:r>
    </w:p>
    <w:p>
      <w:pPr>
        <w:pStyle w:val="ListBullet"/>
      </w:pPr>
      <w:r>
        <w:rPr>
          <w:rFonts w:ascii="Times New Roman" w:hAnsi="Times New Roman"/>
          <w:sz w:val="24"/>
        </w:rPr>
        <w:t>Стек: LiveKit + Whisper + GPT-OSS 120B + XTTS-v2</w:t>
      </w:r>
    </w:p>
    <w:p>
      <w:pPr>
        <w:pStyle w:val="ListBullet"/>
      </w:pPr>
      <w:r>
        <w:rPr>
          <w:rFonts w:ascii="Times New Roman" w:hAnsi="Times New Roman"/>
          <w:sz w:val="24"/>
        </w:rPr>
        <w:t>Визуал: 2D фото-анимация через LivePortrait (проще VRM на этом этапе)</w:t>
      </w:r>
    </w:p>
    <w:p>
      <w:pPr>
        <w:pStyle w:val="ListBullet"/>
      </w:pPr>
      <w:r>
        <w:rPr>
          <w:rFonts w:ascii="Times New Roman" w:hAnsi="Times New Roman"/>
          <w:sz w:val="24"/>
        </w:rPr>
        <w:t>Персонаж: один аватар (Гагарин), базовая база знаний</w:t>
      </w:r>
    </w:p>
    <w:p>
      <w:pPr>
        <w:pStyle w:val="ListBullet"/>
      </w:pPr>
      <w:r>
        <w:rPr>
          <w:rFonts w:ascii="Times New Roman" w:hAnsi="Times New Roman"/>
          <w:sz w:val="24"/>
        </w:rPr>
        <w:t>Сценарий: свободный диалог</w:t>
      </w:r>
    </w:p>
    <w:p>
      <w:pPr>
        <w:pStyle w:val="ListBullet"/>
      </w:pPr>
      <w:r>
        <w:rPr>
          <w:rFonts w:ascii="Times New Roman" w:hAnsi="Times New Roman"/>
          <w:sz w:val="24"/>
        </w:rPr>
        <w:t>Результат: работающее демо в браузере, без полировки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Этап 1: Основной продукт (2-3 месяца)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Цель: production-ready система с двумя аватарами.</w:t>
      </w:r>
    </w:p>
    <w:p>
      <w:pPr>
        <w:pStyle w:val="ListBullet"/>
      </w:pPr>
      <w:r>
        <w:rPr>
          <w:rFonts w:ascii="Times New Roman" w:hAnsi="Times New Roman"/>
          <w:sz w:val="24"/>
        </w:rPr>
        <w:t>Переход на three-vrm + 3D модели (заказ у художника)</w:t>
      </w:r>
    </w:p>
    <w:p>
      <w:pPr>
        <w:pStyle w:val="ListBullet"/>
      </w:pPr>
      <w:r>
        <w:rPr>
          <w:rFonts w:ascii="Times New Roman" w:hAnsi="Times New Roman"/>
          <w:sz w:val="24"/>
        </w:rPr>
        <w:t>Полный lip-sync (phoneme-based)</w:t>
      </w:r>
    </w:p>
    <w:p>
      <w:pPr>
        <w:pStyle w:val="ListBullet"/>
      </w:pPr>
      <w:r>
        <w:rPr>
          <w:rFonts w:ascii="Times New Roman" w:hAnsi="Times New Roman"/>
          <w:sz w:val="24"/>
        </w:rPr>
        <w:t>Анимации: idle, жесты, эмоции</w:t>
      </w:r>
    </w:p>
    <w:p>
      <w:pPr>
        <w:pStyle w:val="ListBullet"/>
      </w:pPr>
      <w:r>
        <w:rPr>
          <w:rFonts w:ascii="Times New Roman" w:hAnsi="Times New Roman"/>
          <w:sz w:val="24"/>
        </w:rPr>
        <w:t>Все 5 сценариев по ТЗ</w:t>
      </w:r>
    </w:p>
    <w:p>
      <w:pPr>
        <w:pStyle w:val="ListBullet"/>
      </w:pPr>
      <w:r>
        <w:rPr>
          <w:rFonts w:ascii="Times New Roman" w:hAnsi="Times New Roman"/>
          <w:sz w:val="24"/>
        </w:rPr>
        <w:t>RAG база знаний для обоих персонажей</w:t>
      </w:r>
    </w:p>
    <w:p>
      <w:pPr>
        <w:pStyle w:val="ListBullet"/>
      </w:pPr>
      <w:r>
        <w:rPr>
          <w:rFonts w:ascii="Times New Roman" w:hAnsi="Times New Roman"/>
          <w:sz w:val="24"/>
        </w:rPr>
        <w:t>Ограничители и ред-флаги</w:t>
      </w:r>
    </w:p>
    <w:p>
      <w:pPr>
        <w:pStyle w:val="ListBullet"/>
      </w:pPr>
      <w:r>
        <w:rPr>
          <w:rFonts w:ascii="Times New Roman" w:hAnsi="Times New Roman"/>
          <w:sz w:val="24"/>
        </w:rPr>
        <w:t>Панель управления (добавление базы знаний, настройка ред-флагов)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Этап 2: Масштабирование (1-2 месяца)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Цель: система для добавления новых аватаров.</w:t>
      </w:r>
    </w:p>
    <w:p>
      <w:pPr>
        <w:pStyle w:val="ListBullet"/>
      </w:pPr>
      <w:r>
        <w:rPr>
          <w:rFonts w:ascii="Times New Roman" w:hAnsi="Times New Roman"/>
          <w:sz w:val="24"/>
        </w:rPr>
        <w:t>Self-service инструмент для онбординга нового персонажа</w:t>
      </w:r>
    </w:p>
    <w:p>
      <w:pPr>
        <w:pStyle w:val="ListBullet"/>
      </w:pPr>
      <w:r>
        <w:rPr>
          <w:rFonts w:ascii="Times New Roman" w:hAnsi="Times New Roman"/>
          <w:sz w:val="24"/>
        </w:rPr>
        <w:t>Аналитика: статистика диалогов, популярные вопросы</w:t>
      </w:r>
    </w:p>
    <w:p>
      <w:pPr>
        <w:pStyle w:val="ListBullet"/>
      </w:pPr>
      <w:r>
        <w:rPr>
          <w:rFonts w:ascii="Times New Roman" w:hAnsi="Times New Roman"/>
          <w:sz w:val="24"/>
        </w:rPr>
        <w:t>Региональные герои — шаблон для тиражирования</w:t>
      </w:r>
    </w:p>
    <w:p>
      <w:pPr>
        <w:pStyle w:val="ListBullet"/>
      </w:pPr>
      <w:r>
        <w:rPr>
          <w:rFonts w:ascii="Times New Roman" w:hAnsi="Times New Roman"/>
          <w:sz w:val="24"/>
        </w:rPr>
        <w:t>Оптимизация latency и стоимости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8. Команда</w:t>
      </w:r>
    </w:p>
    <w:p>
      <w:r>
        <w:rPr>
          <w:rFonts w:ascii="Times New Roman" w:hAnsi="Times New Roman"/>
          <w:b/>
          <w:sz w:val="24"/>
        </w:rPr>
        <w:t>• AI Backend Developer (Python)</w:t>
      </w:r>
      <w:r>
        <w:rPr>
          <w:rFonts w:ascii="Times New Roman" w:hAnsi="Times New Roman"/>
          <w:sz w:val="24"/>
        </w:rPr>
        <w:t>— разработка LiveKit агента, интеграция STT/LLM/TTS, RAG система</w:t>
      </w:r>
    </w:p>
    <w:p>
      <w:r>
        <w:rPr>
          <w:rFonts w:ascii="Times New Roman" w:hAnsi="Times New Roman"/>
          <w:b/>
          <w:sz w:val="24"/>
        </w:rPr>
        <w:t>• Frontend Developer (React/Three.js)</w:t>
      </w:r>
      <w:r>
        <w:rPr>
          <w:rFonts w:ascii="Times New Roman" w:hAnsi="Times New Roman"/>
          <w:sz w:val="24"/>
        </w:rPr>
        <w:t>— интеграция three-vrm, UI, WebRTC, lip-sync в браузере</w:t>
      </w:r>
    </w:p>
    <w:p>
      <w:r>
        <w:rPr>
          <w:rFonts w:ascii="Times New Roman" w:hAnsi="Times New Roman"/>
          <w:b/>
          <w:sz w:val="24"/>
        </w:rPr>
        <w:t>• 3D Artist (VRM/Blender)</w:t>
      </w:r>
      <w:r>
        <w:rPr>
          <w:rFonts w:ascii="Times New Roman" w:hAnsi="Times New Roman"/>
          <w:sz w:val="24"/>
        </w:rPr>
        <w:t>— создание или адаптация VRM моделей, анимации</w:t>
      </w:r>
    </w:p>
    <w:p>
      <w:r>
        <w:rPr>
          <w:rFonts w:ascii="Times New Roman" w:hAnsi="Times New Roman"/>
          <w:b/>
          <w:sz w:val="24"/>
        </w:rPr>
        <w:t>• AI/Prompt Engineer</w:t>
      </w:r>
      <w:r>
        <w:rPr>
          <w:rFonts w:ascii="Times New Roman" w:hAnsi="Times New Roman"/>
          <w:sz w:val="24"/>
        </w:rPr>
        <w:t>— система промптов, база знаний персонажей, ред-флаги</w:t>
      </w:r>
    </w:p>
    <w:p>
      <w:r>
        <w:rPr>
          <w:rFonts w:ascii="Times New Roman" w:hAnsi="Times New Roman"/>
          <w:b/>
          <w:sz w:val="24"/>
        </w:rPr>
        <w:t>• DevOps</w:t>
      </w:r>
      <w:r>
        <w:rPr>
          <w:rFonts w:ascii="Times New Roman" w:hAnsi="Times New Roman"/>
          <w:sz w:val="24"/>
        </w:rPr>
        <w:t>— деплой LiveKit, GPU сервер, мониторинг (part-time)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Минимальная команда для MVP: 2 человека (AI Backend + Frontend). Для полного продукта: 4-5 человек.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9. Риски и митигация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Высокая задержка (latency)</w:t>
      </w:r>
    </w:p>
    <w:p>
      <w:r>
        <w:rPr>
          <w:rFonts w:ascii="Times New Roman" w:hAnsi="Times New Roman"/>
          <w:b/>
          <w:sz w:val="24"/>
        </w:rPr>
        <w:t xml:space="preserve">Влияние: </w:t>
      </w:r>
      <w:r>
        <w:rPr>
          <w:rFonts w:ascii="Times New Roman" w:hAnsi="Times New Roman"/>
        </w:rPr>
        <w:t>Диалог будет казаться «тупящим», неестественным</w:t>
      </w:r>
    </w:p>
    <w:p>
      <w:r>
        <w:rPr>
          <w:rFonts w:ascii="Times New Roman" w:hAnsi="Times New Roman"/>
          <w:b/>
          <w:sz w:val="24"/>
        </w:rPr>
        <w:t xml:space="preserve">Митигация: </w:t>
      </w:r>
      <w:r>
        <w:rPr>
          <w:rFonts w:ascii="Times New Roman" w:hAnsi="Times New Roman"/>
        </w:rPr>
        <w:t>Streaming LLM + streaming TTS; предзаготовленные ответы на типовые вопросы; визуальный индикатор «думает»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Качество lip-sync</w:t>
      </w:r>
    </w:p>
    <w:p>
      <w:r>
        <w:rPr>
          <w:rFonts w:ascii="Times New Roman" w:hAnsi="Times New Roman"/>
          <w:b/>
          <w:sz w:val="24"/>
        </w:rPr>
        <w:t xml:space="preserve">Влияние: </w:t>
      </w:r>
      <w:r>
        <w:rPr>
          <w:rFonts w:ascii="Times New Roman" w:hAnsi="Times New Roman"/>
        </w:rPr>
        <w:t>Губы аватара движутся не в такт или неестественно</w:t>
      </w:r>
    </w:p>
    <w:p>
      <w:r>
        <w:rPr>
          <w:rFonts w:ascii="Times New Roman" w:hAnsi="Times New Roman"/>
          <w:b/>
          <w:sz w:val="24"/>
        </w:rPr>
        <w:t xml:space="preserve">Митигация: </w:t>
      </w:r>
      <w:r>
        <w:rPr>
          <w:rFonts w:ascii="Times New Roman" w:hAnsi="Times New Roman"/>
        </w:rPr>
        <w:t>Amplitude-based для MVP; phoneme-based для финала; настройка blend shape весов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Клонирование голоса (юридика)</w:t>
      </w:r>
    </w:p>
    <w:p>
      <w:r>
        <w:rPr>
          <w:rFonts w:ascii="Times New Roman" w:hAnsi="Times New Roman"/>
          <w:b/>
          <w:sz w:val="24"/>
        </w:rPr>
        <w:t xml:space="preserve">Влияние: </w:t>
      </w:r>
      <w:r>
        <w:rPr>
          <w:rFonts w:ascii="Times New Roman" w:hAnsi="Times New Roman"/>
        </w:rPr>
        <w:t>Претензии от наследников или правообладателей</w:t>
      </w:r>
    </w:p>
    <w:p>
      <w:r>
        <w:rPr>
          <w:rFonts w:ascii="Times New Roman" w:hAnsi="Times New Roman"/>
          <w:b/>
          <w:sz w:val="24"/>
        </w:rPr>
        <w:t xml:space="preserve">Митигация: </w:t>
      </w:r>
      <w:r>
        <w:rPr>
          <w:rFonts w:ascii="Times New Roman" w:hAnsi="Times New Roman"/>
        </w:rPr>
        <w:t>Юридическая экспертиза до запуска; альтернатива — актёр с похожим голосом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Галлюцинации LLM</w:t>
      </w:r>
    </w:p>
    <w:p>
      <w:r>
        <w:rPr>
          <w:rFonts w:ascii="Times New Roman" w:hAnsi="Times New Roman"/>
          <w:b/>
          <w:sz w:val="24"/>
        </w:rPr>
        <w:t xml:space="preserve">Влияние: </w:t>
      </w:r>
      <w:r>
        <w:rPr>
          <w:rFonts w:ascii="Times New Roman" w:hAnsi="Times New Roman"/>
        </w:rPr>
        <w:t>Аватар выдаёт исторически неверные факты</w:t>
      </w:r>
    </w:p>
    <w:p>
      <w:r>
        <w:rPr>
          <w:rFonts w:ascii="Times New Roman" w:hAnsi="Times New Roman"/>
          <w:b/>
          <w:sz w:val="24"/>
        </w:rPr>
        <w:t xml:space="preserve">Митигация: </w:t>
      </w:r>
      <w:r>
        <w:rPr>
          <w:rFonts w:ascii="Times New Roman" w:hAnsi="Times New Roman"/>
        </w:rPr>
        <w:t>RAG с верифицированной базой знаний; факт-чекинг слой; узкий scope ответов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Нестандартные вопросы</w:t>
      </w:r>
    </w:p>
    <w:p>
      <w:r>
        <w:rPr>
          <w:rFonts w:ascii="Times New Roman" w:hAnsi="Times New Roman"/>
          <w:b/>
          <w:sz w:val="24"/>
        </w:rPr>
        <w:t xml:space="preserve">Влияние: </w:t>
      </w:r>
      <w:r>
        <w:rPr>
          <w:rFonts w:ascii="Times New Roman" w:hAnsi="Times New Roman"/>
        </w:rPr>
        <w:t>Пользователь уводит аватара в провокационные темы</w:t>
      </w:r>
    </w:p>
    <w:p>
      <w:r>
        <w:rPr>
          <w:rFonts w:ascii="Times New Roman" w:hAnsi="Times New Roman"/>
          <w:b/>
          <w:sz w:val="24"/>
        </w:rPr>
        <w:t xml:space="preserve">Митигация: </w:t>
      </w:r>
      <w:r>
        <w:rPr>
          <w:rFonts w:ascii="Times New Roman" w:hAnsi="Times New Roman"/>
        </w:rPr>
        <w:t>Ред-флаги в system prompt; пост-обработка ответов; graceful fallback фразы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Качество VRM модели</w:t>
      </w:r>
    </w:p>
    <w:p>
      <w:r>
        <w:rPr>
          <w:rFonts w:ascii="Times New Roman" w:hAnsi="Times New Roman"/>
          <w:b/>
          <w:sz w:val="24"/>
        </w:rPr>
        <w:t xml:space="preserve">Влияние: </w:t>
      </w:r>
      <w:r>
        <w:rPr>
          <w:rFonts w:ascii="Times New Roman" w:hAnsi="Times New Roman"/>
        </w:rPr>
        <w:t>Аватар выглядит неузнаваемо или пугающе (uncanny valley)</w:t>
      </w:r>
    </w:p>
    <w:p>
      <w:r>
        <w:rPr>
          <w:rFonts w:ascii="Times New Roman" w:hAnsi="Times New Roman"/>
          <w:b/>
          <w:sz w:val="24"/>
        </w:rPr>
        <w:t xml:space="preserve">Митигация: </w:t>
      </w:r>
      <w:r>
        <w:rPr>
          <w:rFonts w:ascii="Times New Roman" w:hAnsi="Times New Roman"/>
        </w:rPr>
        <w:t>Выбор правильного стиля (полуреализм, не гиперреализм); тестирование с фокус-группой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Нагрузка на GPU</w:t>
      </w:r>
    </w:p>
    <w:p>
      <w:r>
        <w:rPr>
          <w:rFonts w:ascii="Times New Roman" w:hAnsi="Times New Roman"/>
          <w:b/>
          <w:sz w:val="24"/>
        </w:rPr>
        <w:t xml:space="preserve">Влияние: </w:t>
      </w:r>
      <w:r>
        <w:rPr>
          <w:rFonts w:ascii="Times New Roman" w:hAnsi="Times New Roman"/>
        </w:rPr>
        <w:t>При росте пользователей система деградирует</w:t>
      </w:r>
    </w:p>
    <w:p>
      <w:r>
        <w:rPr>
          <w:rFonts w:ascii="Times New Roman" w:hAnsi="Times New Roman"/>
          <w:b/>
          <w:sz w:val="24"/>
        </w:rPr>
        <w:t xml:space="preserve">Митигация: </w:t>
      </w:r>
      <w:r>
        <w:rPr>
          <w:rFonts w:ascii="Times New Roman" w:hAnsi="Times New Roman"/>
        </w:rPr>
        <w:t>LiveKit Worker Pool; горизонтальное масштабирование агентов; батчинг инференса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Заключение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Предложенный технологический стек (LiveKit + Whisper + GPT-OSS 120B + XTTS-v2 + three-vrm) обеспечивает:</w:t>
      </w:r>
    </w:p>
    <w:p>
      <w:pPr>
        <w:pStyle w:val="ListBullet"/>
      </w:pPr>
      <w:r>
        <w:rPr>
          <w:rFonts w:ascii="Times New Roman" w:hAnsi="Times New Roman"/>
          <w:sz w:val="24"/>
        </w:rPr>
        <w:t>Real-time диалог с задержкой менее 2 секунд</w:t>
      </w:r>
    </w:p>
    <w:p>
      <w:pPr>
        <w:pStyle w:val="ListBullet"/>
      </w:pPr>
      <w:r>
        <w:rPr>
          <w:rFonts w:ascii="Times New Roman" w:hAnsi="Times New Roman"/>
          <w:sz w:val="24"/>
        </w:rPr>
        <w:t>Рендер 3D аватара на стороне клиента без GPU на сервере</w:t>
      </w:r>
    </w:p>
    <w:p>
      <w:pPr>
        <w:pStyle w:val="ListBullet"/>
      </w:pPr>
      <w:r>
        <w:rPr>
          <w:rFonts w:ascii="Times New Roman" w:hAnsi="Times New Roman"/>
          <w:sz w:val="24"/>
        </w:rPr>
        <w:t>Клонирование голоса реального персонажа</w:t>
      </w:r>
    </w:p>
    <w:p>
      <w:pPr>
        <w:pStyle w:val="ListBullet"/>
      </w:pPr>
      <w:r>
        <w:rPr>
          <w:rFonts w:ascii="Times New Roman" w:hAnsi="Times New Roman"/>
          <w:sz w:val="24"/>
        </w:rPr>
        <w:t>Масштабируемость: каждый новый герой = новая VRM модель + база знаний</w:t>
      </w:r>
    </w:p>
    <w:p>
      <w:pPr>
        <w:pStyle w:val="ListBullet"/>
      </w:pPr>
      <w:r>
        <w:rPr>
          <w:rFonts w:ascii="Times New Roman" w:hAnsi="Times New Roman"/>
          <w:sz w:val="24"/>
        </w:rPr>
        <w:t>Self-hosted: данные остаются под контролем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Рекомендуемая последовательность: начать с 2D прототипа (LivePortrait) для быстрого демо клиенту, затем перейти на полноценный 3D стек с three-vrm для финального продукта.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