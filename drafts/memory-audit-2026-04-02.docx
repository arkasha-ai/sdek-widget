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Ревизия памяти Аркаши — 2026-04-02</w:t>
      </w:r>
    </w:p>
    <w:p>
      <w:r>
        <w:rPr>
          <w:b w:val="0"/>
        </w:rPr>
        <w:t>Документ для ревью Дениса. По каждому факту — проставить статус и комментарий.</w:t>
      </w:r>
    </w:p>
    <w:p>
      <w:r>
        <w:t>Статусы: верно | устарело | неверно | нужно уточнить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6"/>
              </w:rPr>
              <w:t>Факт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6"/>
              </w:rPr>
              <w:t>Статус</w:t>
            </w:r>
          </w:p>
        </w:tc>
        <w:tc>
          <w:tcPr>
            <w:tcW w:type="dxa" w:w="4252"/>
            <w:shd w:val="clear" w:color="auto" w:fill="D9E2F3"/>
          </w:tcPr>
          <w:p>
            <w:pPr>
              <w:jc w:val="center"/>
            </w:pPr>
            <w:r>
              <w:rPr>
                <w:b/>
                <w:sz w:val="16"/>
              </w:rPr>
              <w:t>Текущее значение в памяти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6"/>
              </w:rPr>
              <w:t>Комментарий Дениса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Имя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Денис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Локация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Пенза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Часовой пояс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Europe/Moscow (GMT+3)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Роль на работе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Проектный руководитель / Разработчик / Тимлид / Архитектор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Интересы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LLM, агенты, AI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Стандарт качества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Дотошный, ищет оптимальное, не быстрое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Pet-проект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Корпоративная база знаний (Logera)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Telegram 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364935958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GitHub personal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topitip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 Денисе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Email рабочий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a.parmeev@jakeberrimor.com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Операция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2024 - удаление щитовидной железы после рака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Радиойодотерапия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После операции, месяц без лекарств - критическое состояние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Адаптация организма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~3 года (с 2024)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Лекарства: время приема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09:00 ежедневно, на голодный желудок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Напоминания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09:00 (основное), 09:20 (повторное), 09:45 (критичное)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Последствия пропуска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Сонливость, вплоть до комы; риск рецидива рака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Финансовые сложности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Нет денег на регулярные проверки (анализы, УЗИ)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Самочувствие на лекарствах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Прекрасно, набрал вес, работает полноценно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Побочки: мало лекарств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Тянет в сон, усталость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Побочки: много лекарств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Гиперактивность, бессонница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Здоровье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Напоминания через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System crontab (Gateway cron ненадежен)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Аркаша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Имя агента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Аркаша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Аркаша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a.parmeev@jakeberrimor.com (account: arkady)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Аркаша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GitHub: arkasha-ai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Разблокирован 25.02.2026, тикет #4087174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Аркаша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GitHub: arkasha-bot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Машинный аккаунт, email: arkadiy@jakeberrimor.com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Аркаша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SSH ключ arkasha-bot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~/.ssh/github_arkasha_bot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Аркаша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Браузер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profile="openclaw"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Аркаша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Moltbook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https://moltbook.com/u/Arkasha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Компания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Gravity Group (ООО Гравити Групп)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ИНН Gravity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5908999996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Директор Gravity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Яборов Андрей Владимирович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Telegram Gravity LLM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-4958457563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Тимофей Шутов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Финансовый директор Gravity, группа -5112704488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Ставка ПЭК РИЗ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3000 руб./час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Проект ПЭК РИЗ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Экзаменационная система, Python/FastAPI + Vue.js 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Проект Возврат ТМЦ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Ждем ответов на 9 вопросов, 856-1604 часов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Проект Аудитор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Ждем ставку от Дениса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НДС считается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СВЕРХУ от оценки (не включен внутрь)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Гарантийный срок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3 месяца после подписания акта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Стандарт оплаты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30% предоплата / 40% по готовности / 30% после акта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Скрипт заявок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scripts/gravity_zavka_generator_v2.py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Работа/Gravity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Шаблон заявки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ТОЛЬКО шаблонная замена, НИКОГДА Document() с нуля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Название студии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Znaem AI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Сайт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https://znaemai.ru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Домен sellershot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sellershot.ru (зарегистрирован 22.03.2026)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Telegram группа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-1003831241406 (бывший -5268967728)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Команда: Денис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Архитектор / Разработчик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Команда: Миша Коржов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Продажи, @mskorzhov, ms.korzhov@gmail.com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Команда: Аркаша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AI-агент / Сооснователь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Миша: зарплата ожид.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От 180 000 руб., готов в офис Москвы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Миша: hh.ru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https://hh.ru/resume/85bac3b7ff09d1a6fa0039ed1f656e665a6f44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Кейсы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4 шт: Агент для юриста, SyncVoice, Logera, Sales Coach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AI-аудит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Бесплатно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Агент под ключ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150-300К руб./проект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White-label агент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30К руб./мес + токены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ZnaemAI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Потенциальный клиент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Тот же что SyncVoice: 4 продукта (SyncVoice+Logera+Sales Coach+клон Аркаши)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Paperclip URL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https://paperclip.znaemai.ru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Agent ID (Аркадий)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7fba4a1f-dbb5-49a9-ad74-4840f5556a52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Company 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b246cf3d-2eda-4223-8ff6-5be30c598eca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Максим (CEO)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Agent a5893697-cd59-40e4-b7f7-51ccd26b77b5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Дмитрий (Engineer)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Agent 5a630270-602f-434a-bedf-8c244f04cc61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Gitea org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git.jakeberrimor.com/znaem-ai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Gitea ceo-agent creds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CeoAgent2026! / token c0ef1b36...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Gitea engineer creds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EngAgent2026! / token aba5e5aa...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Repo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znaem-ai/product-card-generator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MVP URL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https://znaemai-card-generator.jakeberrimor.com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TG бот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@sellershot_bot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Cron мониторинг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Каждые 30 мин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Стек бэкенда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FastAPI + SQLAlchemy async + asyncpg + Alembic + Redis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Стек бота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aiogram 3.x + RedisStorage (FSM)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Генерация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Gemini/FLUX через LiteLLM + Replicate + fal.ai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Dokploy webhook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https://dokploy.jakeberrimor.com/api/deploy/compose/ZZvBrnbheUne2tpkXIb9F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Формат карточки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4:5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Пайплайн карточек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FLUX Kontext -&gt; HTML/CSS -&gt; Playwright -&gt; карточка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FLUX Kontext Pro цена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~$0.04/фото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Paperclip/SellerShot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Nano Banana Pro цена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~$0.15/фото (1K/2K)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Logera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Репозиторий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topitip/logera.space (приватный GitHub)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Logera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Ветка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feature/design-improvements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Logera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Стек frontend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SvelteKit 2.38 + Svelte 5.38 + shadcn-svelte + Tailwind 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Logera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Стек backend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FastAPI 0.115 + Peewee + LangGraph + LiteLLM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Logera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Docker сервисы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21 шт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Logera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Таблицы в БД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Logera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Воркеры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7: media_prep, diarization, asr, speaker_linking, indexer, nlp_adapter, cleanup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Logera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Документация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17 md файлов, 7500+ строк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SyncVoice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Суть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Система синхронного перевода, on-premise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SyncVoice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Языки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Русский - Английский - Хинди - Китайский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SyncVoice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Бюджет КП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~6 млн руб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SyncVoice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Telegram чат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-5178956577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SyncVoice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Дмитрий Байдин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Куратор, @bdd1974, +7 905 787 8773, ДР 6 марта 1974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SyncVoice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Константин (Estetic Sound)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Интегратор/продажник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SyncVoice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Оборудование клиента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Gistron (не Crestron!) беспроводная конгресс-система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SyncVoice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Статус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Дедлайн 07.03 - описание функционала + демо MVP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Portfolio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Концепция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Чат-интерфейс вместо страниц, LLM генерирует текст + UI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Portfolio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Стек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Next.js + FastAPI + Aden Hive + LiteLLM + PostgreSQL + Redis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Portfolio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Домен frontend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jakeberrimor.com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Portfolio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Домен backend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api.jakeberrimor.com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Portfolio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Хостинг frontend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Vercel (Next.js SSG)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Portfolio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Хостинг backend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clwd.jakeberrimor.com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Archdoc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Fork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arkasha-ai/archdoc, ветка feature/improvements-v2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Archdoc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https://github.com/topitip/archdoc/pull/1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Archdoc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Язык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Rust, edition 2024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DIY Стол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Тип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Угловой Г-образный 150x150 см, электрорегулировка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DIY Стол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~25 000 руб (железо)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DIY Стол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Статус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Планирование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DIY Стол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Электроника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ESP32 + SimpleFOC + AS5048A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Brain-AI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Суть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Мозгоподобная архитектура AI: модули-специалисты + протокол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Brain-AI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Целевое железо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NVIDIA DGX Spark (~$3-5K, 128GB unified memory)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Brain-AI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Начат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10 марта 2026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Hide&amp;Seek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Суть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Программа-прятка для Windows (Rust)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Hide&amp;Seek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Killswitch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C:\Users\Public\.nomorerunning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Проект Hide&amp;Seek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Статус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ТЗ, не начато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Михаил Коржов: TG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@mskorzhov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Михаил Коржов: телефон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89934884250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Михаил Коржов: email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ms.korzhov@gmail.com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Михаил Коржов: роль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PM, 4+ лет опыта, ищет работу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Тимофей Шутов: роль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Финансовый директор Gravity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Ксения Шутова: роль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Руководитель детского центра "Остров Аркаша"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Ксения Шутова: TG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@shutovakv (ID: 458267070)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Ксения Шутова: группа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"Остров Аркаша" (-5056580782)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Александр Воробьев: TG 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942014320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Александр Воробьев: роль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Юрист, знакомый Дениса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Дмитрий Байдин: компания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Energotrend.Com - CEO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Дмитрий Байдин: ДР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6 марта 1974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Дмитрий Байдин: роль в SyncVoice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Куратор/посредник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Люди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Группа "Афигеваем"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-5226768769 (Денис, Света, Котик @Rotibor_bot, Аркаша)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MindGraph сервер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http://127.0.0.1:18790 (автостарт @reboot)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MindGraph live mode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systemd user service mindgraph-live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MindGraph содержимое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5 людей, 4 орг, 5 проектов, 2 инфры, 6 знаний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Старый граф KuzuDB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archive/knowledge-graph-kuzu/ (не используется)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Email accounts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dparmeev, spam, contact, contact-lumines, arkady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IMAP IDLE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scripts/imap_idle_listener_v2.py (4 accounts, НЕ arkady)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TickTick: Аркаша Tasks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6998c6fb1ff4510b9e851f9f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TickTick: Личный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695bc6dd7d799105bb21e874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TickTick: Работа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695bc7447dd51105bb21e8ee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TickTick: Фитнес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695bfa4ba268d125f73668e9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TTS голос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ru-RU-DmitryNeural (Edge TTS)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Whisper endpoint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https://litellm.jakeberrimor.com, model: openai/whisper-large-v3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Qdrant embedding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Qwen3-Embedding-0.6B via LiteLLM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Qdrant collection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arkasha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Podcast TTS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Yandex SpeechKit v3 gRPC (ermil + alena)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Replicate модель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FLUX.1-dev (black-forest-labs/flux-dev)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VK сервисный ключ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VK_SERVICE_TOKEN в secrets.env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Penpot URL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https://penpot.jakeberrimor.com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Penpot аккаунт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spam@jakeberrimor.com / q25RiI#L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Penpot MCP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https://penpot-mcp.jakeberrimor.com/sse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shadcn-studio API Key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F3A391ED-2051-489F-94BE-CE8C9D5ED92B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Qwen3-TTS сервер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http://109.194.141.123:7860 (только когда beast вкл)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Qwen3-TTS голоса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denis (neutral/happy/serious/angry), yulia (neutral)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Инструменты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КонсультантПлюс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логин: 1046617 / пароль: pjdDQEAd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НИКОГДА не врать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Уроки: 09.02, 21.02.2026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Cron для лекарств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System crontab, не Gateway cron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QMD Hybrid Search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НЕ РАБОТАЕТ, PR #65 сырой, Qdrant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Agent-to-Agent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Paperclip API (Redis relay убран 22.03.2026)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Nested Sub-agents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Работает, проверено экспериментально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Email security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Не отвечать незнакомцам без одобрения Дениса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Подпись в email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Аркадий (не Аркаша)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browser.act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Сломан, использовать openclaw browser click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Правило 2 неудач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2 провала деплоя -&gt; СТОП -&gt; Денису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Git safety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develop -&gt; ТОЛЬКО develop, master НИКОГДА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Внешние чаты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Не называть Дениса, не раскрывать инфру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Отправка файлов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ТОЛЬКО message(filePath=...), НЕ путь в тексте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Голосовые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Whisper -&gt; текст -&gt; tts -&gt; asVoice=true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Heartbeat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Следовать HEARTBEAT.md, checklist перед OK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SingularityApp token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8deced88-6018-44ad-9c1e-c87d7e895189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AI рендеры основные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Nano Banana (bananalab.pw) + fal.ai (резерв)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Правила/Уроки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Триггер "выпил"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Обновить medicine-today.json, ответить коротко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