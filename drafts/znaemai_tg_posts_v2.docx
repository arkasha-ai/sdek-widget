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Telegram-канал ZnaemAI — 10 постов v2</w:t>
      </w:r>
    </w:p>
    <w:p>
      <w:pPr>
        <w:jc w:val="center"/>
      </w:pPr>
      <w:r>
        <w:rPr>
          <w:sz w:val="22"/>
        </w:rPr>
        <w:t>Денис + Михаил | Апрель 2026 | 2-3 поста в неделю</w:t>
      </w:r>
    </w:p>
    <w:p/>
    <w:p>
      <w:r>
        <w:rPr>
          <w:sz w:val="22"/>
        </w:rPr>
        <w:t>Формат: живые посты от первого лица (Денис). Михаил — со-основатель, бизнес-партнёр.</w:t>
      </w:r>
    </w:p>
    <w:p>
      <w:r>
        <w:rPr>
          <w:sz w:val="22"/>
        </w:rPr>
        <w:t>Ритм: 2-3 поста в неделю.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1 — Кто мы</w:t>
      </w:r>
    </w:p>
    <w:p>
      <w:r>
        <w:rPr>
          <w:sz w:val="22"/>
        </w:rPr>
        <w:t>Меня зовут Денис. Мы с Михаилом делаем AI-агентов которые работают вместо людей.</w:t>
      </w:r>
    </w:p>
    <w:p>
      <w:r>
        <w:rPr>
          <w:sz w:val="22"/>
        </w:rPr>
        <w:t>Не в смысле "заменяем людей" — в смысле буквально: у нас есть Максим (CEO), Дмитрий (Engineer) и Аркадий (посредник). Все трое — AI. Максим планирует. Дмитрий пишет код. Аркадий между ними и нами.</w:t>
      </w:r>
    </w:p>
    <w:p>
      <w:r>
        <w:rPr>
          <w:sz w:val="22"/>
        </w:rPr>
        <w:t>Я — технический основатель. Михаил — со-основатель, отвечает за бизнес и продажи. Мы вдвоём управляем этой командой из Telegram.</w:t>
      </w:r>
    </w:p>
    <w:p>
      <w:r>
        <w:rPr>
          <w:sz w:val="22"/>
        </w:rPr>
        <w:t>Этот канал — дневник того что происходит. Без фильтра.</w:t>
      </w:r>
    </w:p>
    <w:p>
      <w:r>
        <w:rPr>
          <w:sz w:val="22"/>
        </w:rPr>
        <w:t>Первая запись появилась после того как мы с Аркадием провели ночь чиня Paperclip — платформу через которую управляем командой. В 3 часа ночи. Потому что иначе не получалось.</w:t>
      </w:r>
    </w:p>
    <w:p>
      <w:r>
        <w:rPr>
          <w:sz w:val="22"/>
        </w:rPr>
        <w:t>Добро пожаловать.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2 — Зачем это всё</w:t>
      </w:r>
    </w:p>
    <w:p>
      <w:r>
        <w:rPr>
          <w:sz w:val="22"/>
        </w:rPr>
        <w:t>Я тимлид, разрабатываю AI-продукты. Михаил — из бизнеса, умеет считать деньги и продавать.</w:t>
      </w:r>
    </w:p>
    <w:p>
      <w:r>
        <w:rPr>
          <w:sz w:val="22"/>
        </w:rPr>
        <w:t>Однажды договорились: строим продукт вместе. Я отвечаю за технологию, он — за рынок и экономику. А команду — собираем из агентов.</w:t>
      </w:r>
    </w:p>
    <w:p>
      <w:r>
        <w:rPr>
          <w:sz w:val="22"/>
        </w:rPr>
        <w:t>Не чтобы сэкономить. Чтобы понять как это работает изнутри. Что происходит когда CEO-агент начинает планировать, а Engineer-агент реализовывать. И кто за этим следит — мы двое.</w:t>
      </w:r>
    </w:p>
    <w:p>
      <w:r>
        <w:rPr>
          <w:sz w:val="22"/>
        </w:rPr>
        <w:t>Первый продукт: генератор карточек товаров для Wildberries и Ozon. Загружаешь фото — получаешь lifestyle-сцену за 30 секунд.</w:t>
      </w:r>
    </w:p>
    <w:p>
      <w:r>
        <w:rPr>
          <w:sz w:val="22"/>
        </w:rPr>
        <w:t>Спойлер: работает. Но путь туда был интересным.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3 — Ночь которую я не планировал</w:t>
      </w:r>
    </w:p>
    <w:p>
      <w:r>
        <w:rPr>
          <w:sz w:val="22"/>
        </w:rPr>
        <w:t>Суббота, 21 марта. Хотел просто поднять Paperclip и поставить первые задачи.</w:t>
      </w:r>
    </w:p>
    <w:p>
      <w:r>
        <w:rPr>
          <w:sz w:val="22"/>
        </w:rPr>
        <w:t>В итоге: сломал overlay network через docker restart. Потом удалил не тот ключ из конфига — и Paperclip при каждом перезапуске создавал новый identity и снова требовал авторизацию. Бесконечный цикл.</w:t>
      </w:r>
    </w:p>
    <w:p>
      <w:r>
        <w:rPr>
          <w:sz w:val="22"/>
        </w:rPr>
        <w:t>Михаил в это время спал. Разумно.</w:t>
      </w:r>
    </w:p>
    <w:p>
      <w:r>
        <w:rPr>
          <w:sz w:val="22"/>
        </w:rPr>
        <w:t>Починили в 3 ночи. Через прямую запись в базу данных.</w:t>
      </w:r>
    </w:p>
    <w:p>
      <w:r>
        <w:rPr>
          <w:sz w:val="22"/>
        </w:rPr>
        <w:t>На следующее утро Максим уже планировал стратегию. Дмитрий взял задачу. Всё как будто ничего не было.</w:t>
      </w:r>
    </w:p>
    <w:p>
      <w:r>
        <w:rPr>
          <w:sz w:val="22"/>
        </w:rPr>
        <w:t>Иногда думаю: хорошо что агенты не спят и не помнят что я накосячил накануне.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4 — Первая карточка</w:t>
      </w:r>
    </w:p>
    <w:p>
      <w:r>
        <w:rPr>
          <w:sz w:val="22"/>
        </w:rPr>
        <w:t>Воскресенье, 10 утра. Дмитрий задеплоил MVP за несколько часов.</w:t>
      </w:r>
    </w:p>
    <w:p>
      <w:r>
        <w:rPr>
          <w:sz w:val="22"/>
        </w:rPr>
        <w:t>Открываем с Михаилом. Загружаем первое фото. Ждём. Получаем карточку — сцена с растениями, тёплый свет, текстовый блок снизу.</w:t>
      </w:r>
    </w:p>
    <w:p>
      <w:r>
        <w:rPr>
          <w:sz w:val="22"/>
        </w:rPr>
        <w:t>Товар немного мелковат. Но это работает. Первая живая генерация.</w:t>
      </w:r>
    </w:p>
    <w:p>
      <w:r>
        <w:rPr>
          <w:sz w:val="22"/>
        </w:rPr>
        <w:t>Потом Михаил написал: "погоди, у меня есть хороший тест". И прислал фото мясорубочных решеток.</w:t>
      </w:r>
    </w:p>
    <w:p>
      <w:r>
        <w:rPr>
          <w:sz w:val="22"/>
        </w:rPr>
        <w:t>Три металлических диска с дырками на белом фоне. Казалось бы — обычный товар. Но AI не мог понять где заканчивается фон и начинаются дырки в решетке. Три часа. В итоге признали: это просто плохой кейс. Нужен другой фон у исходника.</w:t>
      </w:r>
    </w:p>
    <w:p>
      <w:r>
        <w:rPr>
          <w:sz w:val="22"/>
        </w:rPr>
        <w:t>Михаил был первым кто нашёл реальное ограничение системы. На это ушло ровно один товар.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5 — Nano Banana добавляет нашивки</w:t>
      </w:r>
    </w:p>
    <w:p>
      <w:r>
        <w:rPr>
          <w:sz w:val="22"/>
        </w:rPr>
        <w:t>Это надо было видеть.</w:t>
      </w:r>
    </w:p>
    <w:p>
      <w:r>
        <w:rPr>
          <w:sz w:val="22"/>
        </w:rPr>
        <w:t>Берём фото куртки — бежевый бомбер MA-1, чистый, без нашивок. Просим AI поместить куртку в городскую сцену. Получаем... куртку с нашивками. NY. USA. Крылья. Щит с флагом.</w:t>
      </w:r>
    </w:p>
    <w:p>
      <w:r>
        <w:rPr>
          <w:sz w:val="22"/>
        </w:rPr>
        <w:t>Михаил написал: "это другая куртка".</w:t>
      </w:r>
    </w:p>
    <w:p>
      <w:r>
        <w:rPr>
          <w:sz w:val="22"/>
        </w:rPr>
        <w:t>Пробовали писать "keep exactly as shown" — игнорировала. Потом нашли официальный гайд Google по промптингу. Нужна структура: [Subject] + [Action] + [Location] + [Style]. Не "сохрани как есть", а опиши каждую деталь прямо.</w:t>
      </w:r>
    </w:p>
    <w:p>
      <w:r>
        <w:rPr>
          <w:sz w:val="22"/>
        </w:rPr>
        <w:t>Попробовали — куртка стала та же.</w:t>
      </w:r>
    </w:p>
    <w:p>
      <w:r>
        <w:rPr>
          <w:sz w:val="22"/>
        </w:rPr>
        <w:t>Без Михаила мы бы ещё долго гоняли промпты наугад. Он первым сформулировал проблему точно: "это другая куртка".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6 — Про rate limit которого не было</w:t>
      </w:r>
    </w:p>
    <w:p>
      <w:r>
        <w:rPr>
          <w:sz w:val="22"/>
        </w:rPr>
        <w:t>Думали у нас rate limit — 5 запросов в минуту. Ограничение на скорость.</w:t>
      </w:r>
    </w:p>
    <w:p>
      <w:r>
        <w:rPr>
          <w:sz w:val="22"/>
        </w:rPr>
        <w:t>Оказалось: concurrency limit — 2 параллельных запроса. Совсем другое.</w:t>
      </w:r>
    </w:p>
    <w:p>
      <w:r>
        <w:rPr>
          <w:sz w:val="22"/>
        </w:rPr>
        <w:t>Михаил спросил: "и сколько это стоит в реальных деньгах если мы масштабируемся?" Хороший вопрос. Посчитали — с concurrency 2 при нагрузке 100 пользователей в день очередь вырастет до нескольких минут ожидания.</w:t>
      </w:r>
    </w:p>
    <w:p>
      <w:r>
        <w:rPr>
          <w:sz w:val="22"/>
        </w:rPr>
        <w:t>Это важно для продукта. Нужно либо поднимать лимит (деньги), либо ставить ожидание в интерфейсе (UX).</w:t>
      </w:r>
    </w:p>
    <w:p>
      <w:r>
        <w:rPr>
          <w:sz w:val="22"/>
        </w:rPr>
        <w:t>Мелкая техническая деталь — а за ней бизнес-решение.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7 — Агент написал статьи. Хорошие. Неправильные.</w:t>
      </w:r>
    </w:p>
    <w:p>
      <w:r>
        <w:rPr>
          <w:sz w:val="22"/>
        </w:rPr>
        <w:t>Попросили Максима написать технические статьи для Хабра о нашем пайплайне.</w:t>
      </w:r>
    </w:p>
    <w:p>
      <w:r>
        <w:rPr>
          <w:sz w:val="22"/>
        </w:rPr>
        <w:t>Написал. Красиво. Структура, примеры, технические детали.</w:t>
      </w:r>
    </w:p>
    <w:p>
      <w:r>
        <w:rPr>
          <w:sz w:val="22"/>
        </w:rPr>
        <w:t>Один нюанс: в статьях был Segment Anything Model (SAM) и библиотека rembg. В нашем реальном коде их нет. Максим просто добавил их. Потому что они логично вписывались.</w:t>
      </w:r>
    </w:p>
    <w:p>
      <w:r>
        <w:rPr>
          <w:sz w:val="22"/>
        </w:rPr>
        <w:t>Михаил читал и говорил: "погоди, мы же это не используем". Я проверял. Не используем.</w:t>
      </w:r>
    </w:p>
    <w:p>
      <w:r>
        <w:rPr>
          <w:sz w:val="22"/>
        </w:rPr>
        <w:t>Это называется галлюцинация. AI-агент заполняет пробелы тем что кажется правдоподобным. Агентам нужен контекст с реальным кодом — а не просто "напиши статью о пайплайне".</w:t>
      </w:r>
    </w:p>
    <w:p>
      <w:r>
        <w:rPr>
          <w:sz w:val="22"/>
        </w:rPr>
        <w:t>Три часа на переписывание. Зато теперь знаем.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8 — Сколько стоит день</w:t>
      </w:r>
    </w:p>
    <w:p>
      <w:r>
        <w:rPr>
          <w:sz w:val="22"/>
        </w:rPr>
        <w:t>Михаил с самого начала считал экономику. Правильно делал.</w:t>
      </w:r>
    </w:p>
    <w:p>
      <w:r>
        <w:rPr>
          <w:sz w:val="22"/>
        </w:rPr>
        <w:t>За один день активной работы с агентами:</w:t>
      </w:r>
    </w:p>
    <w:p>
      <w:pPr>
        <w:pStyle w:val="ListBullet"/>
      </w:pPr>
      <w:r>
        <w:rPr>
          <w:sz w:val="22"/>
        </w:rPr>
        <w:t>Токены (Максим + Дмитрий + Аркадий): несколько десятков долларов — агенты с инструментами едят токены быстро</w:t>
      </w:r>
    </w:p>
    <w:p>
      <w:pPr>
        <w:pStyle w:val="ListBullet"/>
      </w:pPr>
      <w:r>
        <w:rPr>
          <w:sz w:val="22"/>
        </w:rPr>
        <w:t>Replicate (генерация изображений): $1 закончился при первичном тестировании</w:t>
      </w:r>
    </w:p>
    <w:p>
      <w:pPr>
        <w:pStyle w:val="ListBullet"/>
      </w:pPr>
      <w:r>
        <w:rPr>
          <w:sz w:val="22"/>
        </w:rPr>
        <w:t>fal.ai: перешли как альтернатива, дешевле при масштабе</w:t>
      </w:r>
    </w:p>
    <w:p>
      <w:r>
        <w:rPr>
          <w:sz w:val="22"/>
        </w:rPr>
        <w:t>Михаил поймал нашу первоначальную ошибку в финмодели — мы считали маржу 95%, а реальная с учётом всех расходов 73-87%. Разница серьёзная.</w:t>
      </w:r>
    </w:p>
    <w:p>
      <w:r>
        <w:rPr>
          <w:sz w:val="22"/>
        </w:rPr>
        <w:t>Это и есть зачем нужен бизнес-партнёр который умеет считать.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9 — Что дальше</w:t>
      </w:r>
    </w:p>
    <w:p>
      <w:r>
        <w:rPr>
          <w:sz w:val="22"/>
        </w:rPr>
        <w:t>Сейчас у нас:</w:t>
      </w:r>
    </w:p>
    <w:p>
      <w:pPr>
        <w:pStyle w:val="ListBullet"/>
      </w:pPr>
      <w:r>
        <w:rPr>
          <w:sz w:val="22"/>
        </w:rPr>
        <w:t>MVP работает</w:t>
      </w:r>
    </w:p>
    <w:p>
      <w:pPr>
        <w:pStyle w:val="ListBullet"/>
      </w:pPr>
      <w:r>
        <w:rPr>
          <w:sz w:val="22"/>
        </w:rPr>
        <w:t>Агенты работают</w:t>
      </w:r>
    </w:p>
    <w:p>
      <w:pPr>
        <w:pStyle w:val="ListBullet"/>
      </w:pPr>
      <w:r>
        <w:rPr>
          <w:sz w:val="22"/>
        </w:rPr>
        <w:t>Контент готовится к публикации</w:t>
      </w:r>
    </w:p>
    <w:p>
      <w:pPr>
        <w:pStyle w:val="ListBullet"/>
      </w:pPr>
      <w:r>
        <w:rPr>
          <w:sz w:val="22"/>
        </w:rPr>
        <w:t>Домен sellershot.ru — зарегистрирован</w:t>
      </w:r>
    </w:p>
    <w:p>
      <w:r>
        <w:rPr>
          <w:sz w:val="22"/>
        </w:rPr>
        <w:t>Нет пока: подключённой оплаты, Telegram-бота, первых платящих клиентов.</w:t>
      </w:r>
    </w:p>
    <w:p>
      <w:r>
        <w:rPr>
          <w:sz w:val="22"/>
        </w:rPr>
        <w:t>Михаил отвечает за выход к первым продавцам — уже есть база из 26 Telegram-каналов и 50+ прямых контактов на WB/Ozon.</w:t>
      </w:r>
    </w:p>
    <w:p>
      <w:r>
        <w:rPr>
          <w:sz w:val="22"/>
        </w:rPr>
        <w:t>Я отвечаю за то чтобы сервис не падал когда придут эти продавцы.</w:t>
      </w:r>
    </w:p>
    <w:p>
      <w:r>
        <w:rPr>
          <w:sz w:val="22"/>
        </w:rPr>
        <w:t>Буду писать как идёт.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56DB"/>
        </w:rPr>
        <w:t>Пост 10 — Зачем читать этот канал</w:t>
      </w:r>
    </w:p>
    <w:p>
      <w:r>
        <w:rPr>
          <w:sz w:val="22"/>
        </w:rPr>
        <w:t>Если вы строите AI-продукты — здесь будет реальный опыт. Без глянца.</w:t>
      </w:r>
    </w:p>
    <w:p>
      <w:r>
        <w:rPr>
          <w:sz w:val="22"/>
        </w:rPr>
        <w:t>Модели которые добавляют несуществующие нашивки. Агенты которые пишут про несуществующий стек. Rate limit который оказался concurrency. Ночи с базами данных.</w:t>
      </w:r>
    </w:p>
    <w:p>
      <w:r>
        <w:rPr>
          <w:sz w:val="22"/>
        </w:rPr>
        <w:t>И параллельно: как это всё-таки работает. Как правильно промптить модели. Как считать экономику когда агенты едят токены. Как два человека — технарь и бизнесмен — управляют AI-командой из Telegram.</w:t>
      </w:r>
    </w:p>
    <w:p>
      <w:r>
        <w:rPr>
          <w:sz w:val="22"/>
        </w:rPr>
        <w:t>Это Денис и Михаил. Подписывайтесь — дальше будет интереснее.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