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Контент ZnaemAI v4</w:t>
      </w:r>
    </w:p>
    <w:p>
      <w:pPr>
        <w:jc w:val="center"/>
      </w:pPr>
      <w:r>
        <w:rPr>
          <w:sz w:val="22"/>
        </w:rPr>
        <w:t>Хабр (5) + vc.ru (5) | Апрель 2026</w:t>
      </w:r>
    </w:p>
    <w:p>
      <w:r>
        <w:br w:type="page"/>
      </w:r>
    </w:p>
    <w:p>
      <w:pPr>
        <w:pStyle w:val="Heading1"/>
      </w:pPr>
      <w:r>
        <w:rPr>
          <w:color w:val="1A56DB"/>
        </w:rPr>
        <w:t>ХАБР</w:t>
      </w:r>
    </w:p>
    <w:p>
      <w:pPr>
        <w:pStyle w:val="Heading1"/>
      </w:pPr>
      <w:r>
        <w:rPr>
          <w:color w:val="1A56DB"/>
        </w:rPr>
        <w:t>Разработчики больше не нужны. Почти.</w:t>
      </w:r>
    </w:p>
    <w:p>
      <w:r>
        <w:rPr>
          <w:sz w:val="22"/>
        </w:rPr>
        <w:t>*Как мы собрали AI-команду из трёх агентов и почему они общаются через issue tracker, а не в чате*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Три часа ночи, я правлю запись в внутренней базе Docker, потому что overlay network решил умереть от рутинного рестарта. Рядом в Paperclip висит задача «задеплоить MVP». Через пять часов её возьмёт Дмитрий — наш агент-инженер. Он проснётся по расписанию, не уставший, не раздражённый, и просто сделает свою работу.</w:t>
      </w:r>
    </w:p>
    <w:p>
      <w:r>
        <w:rPr>
          <w:sz w:val="22"/>
        </w:rPr>
        <w:t>Нас двое — я отвечаю за техническую часть SellerShot (генератор карточек для маркетплейсов), Михаил — за бизнес и продажи. Плюс три AI-агента, которые закрывают работу команды из пяти-семи человек. Это не рекламный пост про «AI заменит всех». Это честная история — что работает, что нет, и почему я до сих пор не уверен, что это хорошая идея.</w:t>
      </w:r>
    </w:p>
    <w:p>
      <w:pPr>
        <w:pStyle w:val="Heading2"/>
      </w:pPr>
      <w:r>
        <w:rPr>
          <w:color w:val="1A56DB"/>
        </w:rPr>
        <w:t>Три уровня, как в настоящей компании</w:t>
      </w:r>
    </w:p>
    <w:p>
      <w:r>
        <w:rPr>
          <w:sz w:val="22"/>
        </w:rPr>
        <w:t>Наша AI-команда устроена так же, как любая IT-компания. Три уровня иерархии — каждый со своей зоной ответственности.</w:t>
      </w:r>
    </w:p>
    <w:p>
      <w:r>
        <w:rPr>
          <w:sz w:val="22"/>
        </w:rPr>
      </w:r>
      <w:r>
        <w:rPr>
          <w:b/>
          <w:sz w:val="22"/>
        </w:rPr>
        <w:t>CEO-агент Максим</w:t>
      </w:r>
      <w:r>
        <w:rPr>
          <w:sz w:val="22"/>
        </w:rPr>
        <w:t xml:space="preserve"> видит общую картину, распределяет задачи, следит за приоритетами. Не пишет код — его работа думать о продукте целиком. </w:t>
      </w:r>
      <w:r>
        <w:rPr>
          <w:b/>
          <w:sz w:val="22"/>
        </w:rPr>
        <w:t>Аркаша</w:t>
      </w:r>
      <w:r>
        <w:rPr>
          <w:sz w:val="22"/>
        </w:rPr>
        <w:t xml:space="preserve"> — менеджер-посредник, переводит бизнес-требования в технические задачи и обратно. </w:t>
      </w:r>
      <w:r>
        <w:rPr>
          <w:b/>
          <w:sz w:val="22"/>
        </w:rPr>
        <w:t>Дмитрий</w:t>
      </w:r>
      <w:r>
        <w:rPr>
          <w:sz w:val="22"/>
        </w:rPr>
        <w:t xml:space="preserve"> — инженер. Пишет код, деплоит, чинит баги, прогоняет тесты.</w:t>
      </w:r>
    </w:p>
    <w:p>
      <w:r>
        <w:rPr>
          <w:sz w:val="22"/>
        </w:rPr>
        <w:t>Первое неочевидное решение: агенты не общаются друг с другом напрямую. Вообще. Вся коммуникация идёт через Paperclip — наш внутренний issue tracker, заточенный под работу с AI-агентами.</w:t>
      </w:r>
    </w:p>
    <w:p>
      <w:r>
        <w:rPr>
          <w:sz w:val="22"/>
        </w:rPr>
        <w:t>Почему не дать им переписываться? Три причины, каждая проверена на собственном болезненном опыте.</w:t>
      </w:r>
    </w:p>
    <w:p>
      <w:r>
        <w:rPr>
          <w:sz w:val="22"/>
        </w:rPr>
        <w:t>Потеря контекста — когда два агента общаются в чате, через три сообщения никто не помнит, о чём договорились. У людей та же проблема, но люди умеют скроллить вверх и восстанавливать нить. У агентов каждая сессия начинается с чистого листа.</w:t>
      </w:r>
    </w:p>
    <w:p>
      <w:r>
        <w:rPr>
          <w:sz w:val="22"/>
        </w:rPr>
        <w:t>Дублирование — без единого источника правды два агента легко начинают делать одно и то же. Мы с этим столкнулись: Дмитрий однажды добавил один и тот же блок дважды. Причём один раз — не на тот сайт. Но об этом подробнее в четвёртой статье серии.</w:t>
      </w:r>
    </w:p>
    <w:p>
      <w:r>
        <w:rPr>
          <w:sz w:val="22"/>
        </w:rPr>
        <w:t>И аудит — когда что-то ломается (а ломается всегда), нужно понять, кто что сделал и почему. В чате это археология на час. В issue tracker — три клика.</w:t>
      </w:r>
    </w:p>
    <w:p>
      <w:r>
        <w:rPr>
          <w:sz w:val="22"/>
        </w:rPr>
        <w:t>В Paperclip всё прозрачно: задача создаётся → назначается агенту → агент берёт в работу (checkout) → выполняет → закрывает или эскалирует. Всё залогировано.</w:t>
      </w:r>
    </w:p>
    <w:p>
      <w:pPr>
        <w:pStyle w:val="Heading2"/>
      </w:pPr>
      <w:r>
        <w:rPr>
          <w:color w:val="1A56DB"/>
        </w:rPr>
        <w:t>Heartbeat: агенты спят</w:t>
      </w:r>
    </w:p>
    <w:p>
      <w:r>
        <w:rPr>
          <w:sz w:val="22"/>
        </w:rPr>
        <w:t>Наши агенты не работают 24/7. Они «просыпаются» по расписанию — это heartbeat-модель. Каждые N минут агент активируется, проверяет свою очередь задач, берёт следующую, выполняет, отчитывается и «засыпает» до следующего heartbeat.</w:t>
      </w:r>
    </w:p>
    <w:p>
      <w:r>
        <w:rPr>
          <w:sz w:val="22"/>
        </w:rPr>
        <w:t>Зачем так? LLM-вызовы стоят денег. Держать агента активным при 90% простоя — чистое расточительство. Но экономия — только часть ответа.</w:t>
      </w:r>
    </w:p>
    <w:p>
      <w:r>
        <w:rPr>
          <w:sz w:val="22"/>
        </w:rPr>
        <w:t>Предсказуемость — ты знаешь, что Дмитрий проснётся в 10:15, возьмёт задачу и отчитается к 10:25. Если не отчитался — что-то пошло не так, и ты это видишь сразу. Изоляция сбоев — если агент завис на одном heartbeat, следующий начнётся с чистого состояния. Грубо, но эффективно.</w:t>
      </w:r>
    </w:p>
    <w:p>
      <w:pPr>
        <w:pStyle w:val="Heading2"/>
      </w:pPr>
      <w:r>
        <w:rPr>
          <w:color w:val="1A56DB"/>
        </w:rPr>
        <w:t>Память: как агент помнит, что делал вчера</w:t>
      </w:r>
    </w:p>
    <w:p>
      <w:r>
        <w:rPr>
          <w:sz w:val="22"/>
        </w:rPr>
        <w:t>Самый сложный вопрос — память. Каждая сессия начинается с нуля. Агент не помнит, что было в прошлый раз, если ему явно не напомнить.</w:t>
      </w:r>
    </w:p>
    <w:p>
      <w:r>
        <w:rPr>
          <w:sz w:val="22"/>
        </w:rPr>
        <w:t>Два слоя решения. Краткосрочная память — контекст текущей сессии. Пока агент работает, он помнит всё. Сессия закончилась — стёрто. Долгосрочная — файловая система, организованная по методу PARA (Projects, Areas, Resources, Archive). Каждый проект — папка с документами, каждое решение — запись в файле.</w:t>
      </w:r>
    </w:p>
    <w:p>
      <w:r>
        <w:rPr>
          <w:sz w:val="22"/>
        </w:rPr>
        <w:t>Чтобы агент не читал все файлы подряд, добавили семантический поиск: векторный поиск плюс BM25. Агент ищет по смыслу, а не перебирает.</w:t>
      </w:r>
    </w:p>
    <w:p>
      <w:r>
        <w:rPr>
          <w:sz w:val="22"/>
        </w:rPr>
        <w:t>Звучит элегантно? На практике агент иногда «забывает» прочитать свои записи и начинает работу с нуля, наступая на те же грабли. Дмитрий однажды дважды прошёл полный путь диагностики одного и того же бага — потому что во втором heartbeat не прочитал записи из первого. Два heartbeat'а и двойной бюджет токенов на задачу, которая должна была занять один. Но об этом подробнее — в четвёртой статье.</w:t>
      </w:r>
    </w:p>
    <w:p>
      <w:pPr>
        <w:pStyle w:val="Heading2"/>
      </w:pPr>
      <w:r>
        <w:rPr>
          <w:color w:val="1A56DB"/>
        </w:rPr>
        <w:t>Зачем бизнес-партнёр, если есть агенты</w:t>
      </w:r>
    </w:p>
    <w:p>
      <w:r>
        <w:rPr>
          <w:sz w:val="22"/>
        </w:rPr>
        <w:t>Когда я рассказываю про AI-команду, люди спрашивают: «А зачем тебе Михаил? У тебя же агенты.»</w:t>
      </w:r>
    </w:p>
    <w:p>
      <w:r>
        <w:rPr>
          <w:sz w:val="22"/>
        </w:rPr>
        <w:t>Затем, что агенты — это инструмент, а не продукт-менеджер. Михаил приходит с реальными фотографиями реальных товаров и говорит: «Вот, сделай мне карточку из этого». Он тестирует не код — он тестирует ценность. Есть огромная разница между «работает» и «полезно».</w:t>
      </w:r>
    </w:p>
    <w:p>
      <w:r>
        <w:rPr>
          <w:sz w:val="22"/>
        </w:rPr>
        <w:t>Когда Михаил прислал фото мясорубочных решёток и мы три часа пытались сделать из них красивую карточку — это был не баг. Это был продуктовый инсайт: не каждый товар подходит для AI-генерации. Металлические диски с дырками, сложная геометрия — модель начинала фантазировать вместо того чтобы воспроизводить. Эту информацию никакой агент бы не выдал.</w:t>
      </w:r>
    </w:p>
    <w:p>
      <w:r>
        <w:rPr>
          <w:sz w:val="22"/>
        </w:rPr>
        <w:t>«А кто за это заплатит?» «А это быстрее, чем дизайнер на Kwork?» «А если у селлера кривое фото?» — вопросы Михаила, которые формируют продукт не меньше, чем код. Агенты не умеют спрашивать «зачем». Они выполняют.</w:t>
      </w:r>
    </w:p>
    <w:p>
      <w:pPr>
        <w:pStyle w:val="Heading2"/>
      </w:pPr>
      <w:r>
        <w:rPr>
          <w:color w:val="1A56DB"/>
        </w:rPr>
        <w:t>Что получилось</w:t>
      </w:r>
    </w:p>
    <w:p>
      <w:r>
        <w:rPr>
          <w:sz w:val="22"/>
        </w:rPr>
        <w:t>На момент написания: работающий MVP с пайплайном генерации карточек. Селлер загружает фото товара — через 40 секунд получает готовую карточку с товаром в красивой сцене, текстом и брендингом. Три агента ведут разработку, документацию и координацию. Инфраструктура стоит меньше зарплаты одного джуна в Москве.</w:t>
      </w:r>
    </w:p>
    <w:p>
      <w:r>
        <w:rPr>
          <w:sz w:val="22"/>
        </w:rPr>
        <w:t>Идеально? Нет. Агенты тупят, зависают, галлюцинируют и иногда делают прямо противоположное тому, что просили. Максим однажды написал документацию с упоминанием технологий, которых нет в нашем коде — он их выдумал, потому что «логично». Дмитрий добавил блок кода не на тот сайт. Но все эти косяки стоят копеек, а работа делается в три часа ночи, когда нормальный разработчик спит.</w:t>
      </w:r>
    </w:p>
    <w:p>
      <w:r>
        <w:rPr>
          <w:sz w:val="22"/>
        </w:rPr>
        <w:t>Дальше — про ночь, когда всё упало, утро, когда Дмитрий задеплоил MVP, и мясорубочные решётки, которые сломали наш оптимизм.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*Продолжение: «AI написал сервис за ночь. Потом выяснилось что не то.»*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AI написал сервис за ночь. Потом выяснилось что не то.</w:t>
      </w:r>
    </w:p>
    <w:p>
      <w:r>
        <w:rPr>
          <w:sz w:val="22"/>
        </w:rPr>
        <w:t>*Ночь с docker restart, утро с MVP, и мясорубочные решётки, которые сломали наш оптимизм*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Пятница, 23:30. Рутинный docker restart — обновить конфиг, перезапустить контейнеры, пойти спать. Делал это сто раз. На сто первый overlay network решил умереть.</w:t>
      </w:r>
    </w:p>
    <w:p>
      <w:r>
        <w:rPr>
          <w:sz w:val="22"/>
        </w:rPr>
        <w:t>Docker overlay — виртуальная сеть, через которую контейнеры общаются друг с другом. Когда она падает, контейнеры продолжают работать, но перестают видеть друг друга. Приложение крутится, а база данных — как на другой планете. PostgreSQL начал возвращать `EHOSTUNREACH`. Дословно: «хост недоступен». Логи заполняются ошибками. Всё, что зависит от данных, мертво.</w:t>
      </w:r>
    </w:p>
    <w:p>
      <w:pPr>
        <w:pStyle w:val="Heading2"/>
      </w:pPr>
      <w:r>
        <w:rPr>
          <w:color w:val="1A56DB"/>
        </w:rPr>
        <w:t>01:00 — диагностика</w:t>
      </w:r>
    </w:p>
    <w:p>
      <w:r>
        <w:rPr>
          <w:sz w:val="22"/>
        </w:rPr>
        <w:t>Первый час ушёл на понимание, что именно сломалось. Overlay network — штука коварная. `docker ps` показывает все контейнеры running. Health check проходит. Но внутри — пустота.</w:t>
      </w:r>
    </w:p>
    <w:p>
      <w:r>
        <w:rPr>
          <w:sz w:val="22"/>
        </w:rPr>
        <w:t>Перебрал стандартные решения: `docker network disconnect/connect` — не помогло. Пересоздание сети — рискованно, можно потерять данные. Рестарт Docker daemon — последнее средство.</w:t>
      </w:r>
    </w:p>
    <w:p>
      <w:r>
        <w:rPr>
          <w:sz w:val="22"/>
        </w:rPr>
        <w:t>В итоге нашёл корень: overlay network «запомнил» старые endpoint'ы и отказывался их обновлять. Проблема лежала не в самих контейнерах, а в том, как Docker хранит метаданные о сети.</w:t>
      </w:r>
    </w:p>
    <w:p>
      <w:pPr>
        <w:pStyle w:val="Heading2"/>
      </w:pPr>
      <w:r>
        <w:rPr>
          <w:color w:val="1A56DB"/>
        </w:rPr>
        <w:t>03:00 — хирургия</w:t>
      </w:r>
    </w:p>
    <w:p>
      <w:r>
        <w:rPr>
          <w:sz w:val="22"/>
        </w:rPr>
        <w:t>Решение оказалось хирургическим: правка записи напрямую в внутренней базе Docker. Не в PostgreSQL приложения — в служебной БД самого Docker. В три часа ночи, с мутными глазами, один неверный ключ — и вместо починки получаешь полный ребилд инфраструктуры.</w:t>
      </w:r>
    </w:p>
    <w:p>
      <w:r>
        <w:rPr>
          <w:sz w:val="22"/>
        </w:rPr>
        <w:t>Руки тряслись. Не от страха — от недосыпа и осознания, что один символ может стоить суток восстановления. Обошлось. Сеть поднялась. PostgreSQL ответил. Контейнеры увидели друг друга. Лёг спать в 3:40.</w:t>
      </w:r>
    </w:p>
    <w:p>
      <w:pPr>
        <w:pStyle w:val="Heading2"/>
      </w:pPr>
      <w:r>
        <w:rPr>
          <w:color w:val="1A56DB"/>
        </w:rPr>
        <w:t>08:00 — Дмитрий берёт задачу</w:t>
      </w:r>
    </w:p>
    <w:p>
      <w:r>
        <w:rPr>
          <w:sz w:val="22"/>
        </w:rPr>
        <w:t>Утром Дмитрий — агент-инженер — проснулся по расписанию (heartbeat, помните из первой статьи?) и обнаружил в очереди задачу: задеплоить MVP. К этому моменту код был написан, но не собран в рабочий сервис.</w:t>
      </w:r>
    </w:p>
    <w:p>
      <w:r>
        <w:rPr>
          <w:sz w:val="22"/>
        </w:rPr>
        <w:t>Дмитрий прошёл по чеклисту: сборка → тесты → деплой → smoke test. За несколько часов MVP был в проде. Без жалоб, без кофе, без «у меня не компилируется».</w:t>
      </w:r>
    </w:p>
    <w:p>
      <w:r>
        <w:rPr>
          <w:sz w:val="22"/>
        </w:rPr>
        <w:t>Вот один из моментов, когда AI-команда реально впечатляет. Я провёл ночь на аварии, не выспался, голова не работает. А Дмитрий проснулся по расписанию — не уставший, не раздражённый — и просто сделал свою работу. Ему всё равно, что сейчас выходные, что я три часа назад чуть не уронил инфраструктуру. У него есть задача в очереди — он её выполнит.</w:t>
      </w:r>
    </w:p>
    <w:p>
      <w:pPr>
        <w:pStyle w:val="Heading2"/>
      </w:pPr>
      <w:r>
        <w:rPr>
          <w:color w:val="1A56DB"/>
        </w:rPr>
        <w:t>11:00 — первая карточка</w:t>
      </w:r>
    </w:p>
    <w:p>
      <w:r>
        <w:rPr>
          <w:sz w:val="22"/>
        </w:rPr>
        <w:t>MVP работает. Открываю интерфейс — чистый, минимальный, без лишних кнопок. Загружаю тестовое фото — комнатное растение в горшке. Жму «сгенерировать».</w:t>
      </w:r>
    </w:p>
    <w:p>
      <w:r>
        <w:rPr>
          <w:sz w:val="22"/>
        </w:rPr>
        <w:t>Пайплайн запускается: Vision AI анализирует фото, понимает что это растение, предлагает сценарии — «на подоконнике с утренним светом», «в скандинавском интерьере», «на фоне кирпичной стены». Выбираю сценарий, Nano Banana Pro генерирует изображение, Playwright накладывает текст и брендинг.</w:t>
      </w:r>
    </w:p>
    <w:p>
      <w:r>
        <w:rPr>
          <w:sz w:val="22"/>
        </w:rPr>
        <w:t>Растение выглядит естественно в сгенерированной сцене. Текст читаемый. Брендинг на месте. Пишу Михаилу: «Смотри, работает!» Прикладываю карточку.</w:t>
      </w:r>
    </w:p>
    <w:p>
      <w:r>
        <w:rPr>
          <w:sz w:val="22"/>
        </w:rPr>
        <w:t>Ответ: «Красиво. А давай на реальном товаре?»</w:t>
      </w:r>
    </w:p>
    <w:p>
      <w:pPr>
        <w:pStyle w:val="Heading2"/>
      </w:pPr>
      <w:r>
        <w:rPr>
          <w:color w:val="1A56DB"/>
        </w:rPr>
        <w:t>14:00 — мясорубочные решётки</w:t>
      </w:r>
    </w:p>
    <w:p>
      <w:r>
        <w:rPr>
          <w:sz w:val="22"/>
        </w:rPr>
        <w:t>Михаил присылает фотографию. Мясорубочные решётки. Металлические диски с дырками. Серые, невзрачные, сложной геометрии. «Вот, — пишет, — реальный товар реального селлера. Сделай карточку.»</w:t>
      </w:r>
    </w:p>
    <w:p>
      <w:r>
        <w:rPr>
          <w:sz w:val="22"/>
        </w:rPr>
        <w:t>Запускаю пайплайн. Vision AI предлагает сценарии: «на кухонной столешнице», «в руках повара», «рядом с мясорубкой в интерьере кухни». Звучит разумно.</w:t>
      </w:r>
    </w:p>
    <w:p>
      <w:r>
        <w:rPr>
          <w:sz w:val="22"/>
        </w:rPr>
        <w:t>Nano Banana Pro генерирует изображение. И тут начинается. Решётки выглядят не так. Модель «додумывает» детали — дырки меняют форму, металлическая текстура становится пластиковой, грани размываются. Это уже не фото товара в красивой сцене, а фантазия нейросети на тему «что-то круглое и металлическое на кухне».</w:t>
      </w:r>
    </w:p>
    <w:p>
      <w:r>
        <w:rPr>
          <w:sz w:val="22"/>
        </w:rPr>
        <w:t>Следующие три часа мы пытались заставить модель сохранить оригинальный вид товара. Меняли промпты. Подбирали параметры. Пробовали разные ракурсы исходного фото. Каждый раз — одна и та же проблема: модель «знает лучше», как должна выглядеть мясорубочная решётка.</w:t>
      </w:r>
    </w:p>
    <w:p>
      <w:pPr>
        <w:pStyle w:val="Heading2"/>
      </w:pPr>
      <w:r>
        <w:rPr>
          <w:color w:val="1A56DB"/>
        </w:rPr>
        <w:t>17:00 — признание</w:t>
      </w:r>
    </w:p>
    <w:p>
      <w:r>
        <w:rPr>
          <w:sz w:val="22"/>
        </w:rPr>
        <w:t>Три часа. Ни одного приемлемого результата.</w:t>
      </w:r>
    </w:p>
    <w:p>
      <w:r>
        <w:rPr>
          <w:sz w:val="22"/>
        </w:rPr>
        <w:t>Созвонились с Михаилом и признали: мясорубочные решётки — плохой кейс для AI-генерации. Не потому что пайплайн плохой. Потому что мелкие, технически сложные товары с критичными деталями не подходят для image-to-image генерации в принципе.</w:t>
      </w:r>
    </w:p>
    <w:p>
      <w:r>
        <w:rPr>
          <w:sz w:val="22"/>
        </w:rPr>
        <w:t>Михаил сформулировал точно: «Если селлер увидит, что его товар выглядит криво — он уйдёт и никогда не вернётся. Лучше вообще не показывать результат, чем показать плохой.»</w:t>
      </w:r>
    </w:p>
    <w:p>
      <w:r>
        <w:rPr>
          <w:sz w:val="22"/>
        </w:rPr>
        <w:t>Это был важный продуктовый момент. Не техническое ограничение, которое можно обойти, а бизнес-решение: нужна честная коммуникация с пользователем. «Этот тип товара может не подойти для автоматической генерации.» Лучше сказать заранее, чем получить разочарованного клиента.</w:t>
      </w:r>
    </w:p>
    <w:p>
      <w:pPr>
        <w:pStyle w:val="Heading2"/>
      </w:pPr>
      <w:r>
        <w:rPr>
          <w:color w:val="1A56DB"/>
        </w:rPr>
        <w:t>Что мы вынесли из этих суток</w:t>
      </w:r>
    </w:p>
    <w:p>
      <w:r>
        <w:rPr>
          <w:sz w:val="22"/>
        </w:rPr>
        <w:t>Инфраструктура — не «настроил и забыл». Docker overlay может упасть от рутинного рестарта. Если у вас нет плана на этот случай — у вас будет бессонная ночь. AI-агенты отлично работают на понятных задачах — «задеплой MVP» Дмитрий закрыл чисто. «Сделай красивую карточку из мясорубочной решётки» — задача с неизвестными, тут агент бессилен.</w:t>
      </w:r>
    </w:p>
    <w:p>
      <w:r>
        <w:rPr>
          <w:sz w:val="22"/>
        </w:rPr>
        <w:t>Партнёр-бизнесмен — это crash test для продукта. Михаилу всё равно, какой у нас промпт. Он знает одно: результат должен быть таким, чтобы селлер заплатил.</w:t>
      </w:r>
    </w:p>
    <w:p>
      <w:r>
        <w:rPr>
          <w:sz w:val="22"/>
        </w:rPr>
        <w:t>Партнёр-бизнесмен — crash test для продукта. Михаилу всё равно, какой у нас промпт. Он не знает, как работает Nano Banana Pro. Ему не интересно, какие параметры мы подбираем. Он знает одно: результат должен быть таким, чтобы селлер захотел заплатить. Это самый честный тест, который может быть.</w:t>
      </w:r>
    </w:p>
    <w:p>
      <w:r>
        <w:rPr>
          <w:sz w:val="22"/>
        </w:rPr>
        <w:t>И главное: признать ограничение — это продуктовое решение. Мы могли потратить ещё неделю на решётки. Вместо этого зафиксировали и пошли дальше. Это сэкономило время, которое потом ушло на действительно важные вещи.</w:t>
      </w:r>
    </w:p>
    <w:p>
      <w:r>
        <w:rPr>
          <w:sz w:val="22"/>
        </w:rPr>
        <w:t>Дальше — про внутренности пайплайна. Как Vision AI анализирует фото, почему Nano Banana Pro добавляет нашивки на куртку без спроса, и как мы потеряли субботу на разнице между rate limit и concurrency.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«Разработчики больше не нужны. Почти.»*</w:t>
      </w:r>
    </w:p>
    <w:p>
      <w:r>
        <w:rPr>
          <w:sz w:val="22"/>
        </w:rPr>
        <w:t>*Следующая: «Дизайнеры больше не нужны? Nano Banana говорит иначе.»*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Дизайнеры больше не нужны? Nano Banana говорит иначе.</w:t>
      </w:r>
    </w:p>
    <w:p>
      <w:r>
        <w:rPr>
          <w:sz w:val="22"/>
        </w:rPr>
        <w:t>*Пайплайн генерации карточек: от анализа фото до готового изображения. И почему модель решила, что вашей куртке нужен логотип*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Михаил прислал фото зимней куртки. Чёрная, без принтов, без логотипов. Чистая куртка. Запускаем пайплайн, выбираем сценарий «на модели, зимний город на фоне». Результат: куртка на модели, зимний город, красиво. Но на рукаве — нашивка. На груди — вышивка. Логотип несуществующего бренда, которого на оригинальном фото нет и никогда не было.</w:t>
      </w:r>
    </w:p>
    <w:p>
      <w:r>
        <w:rPr>
          <w:sz w:val="22"/>
        </w:rPr>
        <w:t>Михаил написал: «Это другая куртка.» И был абсолютно прав. Модель решила, что зимняя куртка «должна» иметь нашивки — потому что в обучающих данных куртки обычно с нашивками. Это не баг в привычном смысле. Модель не сломалась. Она сделала то, что считала правильным, исходя из статистики. Проблема в том, что её «правильно» — это не конкретный товар конкретного селлера.</w:t>
      </w:r>
    </w:p>
    <w:p>
      <w:pPr>
        <w:pStyle w:val="Heading2"/>
      </w:pPr>
      <w:r>
        <w:rPr>
          <w:color w:val="1A56DB"/>
        </w:rPr>
        <w:t>Три шага пайплайна</w:t>
      </w:r>
    </w:p>
    <w:p>
      <w:r>
        <w:rPr>
          <w:sz w:val="22"/>
        </w:rPr>
        <w:t>Наш пайплайн состоит из трёх последовательных шагов. Каждый делает одну вещь. Между ними — API-вызовы, промежуточные файлы и надежда, что ничего не сломается.</w:t>
      </w:r>
    </w:p>
    <w:p>
      <w:r>
        <w:rPr>
          <w:sz w:val="22"/>
        </w:rPr>
      </w:r>
      <w:r>
        <w:rPr>
          <w:b/>
          <w:sz w:val="22"/>
        </w:rPr>
        <w:t>Шаг 1: Vision AI.</w:t>
      </w:r>
      <w:r>
        <w:rPr>
          <w:sz w:val="22"/>
        </w:rPr>
        <w:t xml:space="preserve"> На вход приходит фотография товара. Claude получает изображение и возвращает структурированный ответ: тип товара, характеристики, 4-6 сценариев размещения. Для зимней куртки — «на вешалке в шоуруме с кирпичной стеной», «на модели на фоне зимнего города», «flat lay на деревянном столе». Каждый сценарий — не просто текст, а структурированный промпт для следующего шага.</w:t>
      </w:r>
    </w:p>
    <w:p>
      <w:r>
        <w:rPr>
          <w:sz w:val="22"/>
        </w:rPr>
      </w:r>
      <w:r>
        <w:rPr>
          <w:b/>
          <w:sz w:val="22"/>
        </w:rPr>
        <w:t>Шаг 2: Nano Banana Pro.</w:t>
      </w:r>
      <w:r>
        <w:rPr>
          <w:sz w:val="22"/>
        </w:rPr>
        <w:t xml:space="preserve"> Image-to-image модель от Google, доступная через fal.ai. Берёт фото товара и текстовое описание сцены, генерирует новое изображение, где товар находится в описанной обстановке. На бумаге — магия. На практике — магия с подвохами в виде нашивок-призраков и решёток, которые меняют форму.</w:t>
      </w:r>
    </w:p>
    <w:p>
      <w:r>
        <w:rPr>
          <w:sz w:val="22"/>
        </w:rPr>
      </w:r>
      <w:r>
        <w:rPr>
          <w:b/>
          <w:sz w:val="22"/>
        </w:rPr>
        <w:t>Шаг 3: Playwright.</w:t>
      </w:r>
      <w:r>
        <w:rPr>
          <w:sz w:val="22"/>
        </w:rPr>
        <w:t xml:space="preserve"> Headless Chromium открывает HTML-шаблон, подставляет сгенерированное изображение как фон, накладывает текст (название товара, цена, USP), логотип бренда, рендерит финальное изображение. Почему HTML, а не ImageMagick или PIL? Потому что HTML + CSS — самый гибкий способ верстать текст поверх изображения. Можно менять шрифты, тени, отступы, адаптировать под разные форматы карточек — вертикальная для WB, квадратная для Ozon, горизонтальная для баннеров. И главное — дизайнеры понимают HTML. Агенты тоже. Шаблон можно менять без переписывания кода генерации.</w:t>
      </w:r>
    </w:p>
    <w:p>
      <w:pPr>
        <w:pStyle w:val="Heading2"/>
      </w:pPr>
      <w:r>
        <w:rPr>
          <w:color w:val="1A56DB"/>
        </w:rPr>
        <w:t>Структура промпта: как победить нашивки</w:t>
      </w:r>
    </w:p>
    <w:p>
      <w:r>
        <w:rPr>
          <w:sz w:val="22"/>
        </w:rPr>
        <w:t>День экспериментов. Negative prompts («no patches, no logos, no embroidery») помогали частично — модель убирала нашивки, но добавляла другие детали. Убираешь логотип — появляется молния, которой не было. Убираешь молнию — появляется капюшон другой формы.</w:t>
      </w:r>
    </w:p>
    <w:p>
      <w:r>
        <w:rPr>
          <w:sz w:val="22"/>
        </w:rPr>
        <w:t>Решение нашли в гайде Google по работе с image-to-image моделями. Оказалось, структура промпта критична. Не просто «что нарисовать», а в каком порядке и с какими акцентами:</w:t>
      </w:r>
    </w:p>
    <w:p>
      <w:r>
        <w:rPr>
          <w:sz w:val="22"/>
        </w:rPr>
        <w:t>```</w:t>
      </w:r>
    </w:p>
    <w:p>
      <w:r>
        <w:rPr>
          <w:sz w:val="22"/>
        </w:rPr>
        <w:t>[Subject] + [Action] + [Location] + [Style]</w:t>
      </w:r>
    </w:p>
    <w:p>
      <w:r>
        <w:rPr>
          <w:sz w:val="22"/>
        </w:rPr>
        <w:t>```</w:t>
      </w:r>
    </w:p>
    <w:p>
      <w:r>
        <w:rPr>
          <w:sz w:val="22"/>
        </w:rPr>
      </w:r>
      <w:r>
        <w:rPr>
          <w:b/>
          <w:sz w:val="22"/>
        </w:rPr>
        <w:t>Subject</w:t>
      </w:r>
      <w:r>
        <w:rPr>
          <w:sz w:val="22"/>
        </w:rPr>
        <w:t xml:space="preserve"> — точное описание товара: «Black winter jacket, no logos, no patches, clean fabric, original product photo.» Чем точнее описан товар — тем меньше модель додумывает от себя.</w:t>
      </w:r>
    </w:p>
    <w:p>
      <w:r>
        <w:rPr>
          <w:sz w:val="22"/>
        </w:rPr>
      </w:r>
      <w:r>
        <w:rPr>
          <w:b/>
          <w:sz w:val="22"/>
        </w:rPr>
        <w:t>Action</w:t>
      </w:r>
      <w:r>
        <w:rPr>
          <w:sz w:val="22"/>
        </w:rPr>
        <w:t xml:space="preserve"> — что происходит: «worn by a model, walking.» </w:t>
      </w:r>
      <w:r>
        <w:rPr>
          <w:b/>
          <w:sz w:val="22"/>
        </w:rPr>
        <w:t>Location</w:t>
      </w:r>
      <w:r>
        <w:rPr>
          <w:sz w:val="22"/>
        </w:rPr>
        <w:t xml:space="preserve"> — «winter city street with falling snow.» </w:t>
      </w:r>
      <w:r>
        <w:rPr>
          <w:b/>
          <w:sz w:val="22"/>
        </w:rPr>
        <w:t>Style</w:t>
      </w:r>
      <w:r>
        <w:rPr>
          <w:sz w:val="22"/>
        </w:rPr>
        <w:t xml:space="preserve"> — «professional product photography, soft natural lighting, shallow depth of field.»</w:t>
      </w:r>
    </w:p>
    <w:p>
      <w:r>
        <w:rPr>
          <w:sz w:val="22"/>
        </w:rPr>
        <w:t>Ключевое изменение: мы начали явно описывать, что товар должен выглядеть ТОЧНО как на фото. Не «куртка», а «this exact black winter jacket with no decorations». Процент приемлемых результатов вырос с ~40% до ~85%. Полностью проблема не исчезла — на некоторых товарах модель всё ещё фантазирует. Но 85% — это уже бизнес. 40% — это демо.</w:t>
      </w:r>
    </w:p>
    <w:p>
      <w:pPr>
        <w:pStyle w:val="Heading2"/>
      </w:pPr>
      <w:r>
        <w:rPr>
          <w:color w:val="1A56DB"/>
        </w:rPr>
        <w:t>Concurrency vs RPM: грабли на субботу</w:t>
      </w:r>
    </w:p>
    <w:p>
      <w:r>
        <w:rPr>
          <w:sz w:val="22"/>
        </w:rPr>
        <w:t>После миграции с Replicate на fal.ai (кредиты на Replicate закончились, прозаическая причина) пайплайн начал тормозить. Одна карточка — ок. Две параллельно — ок. Три — одна из трёх падает с таймаутом.</w:t>
      </w:r>
    </w:p>
    <w:p>
      <w:r>
        <w:rPr>
          <w:sz w:val="22"/>
        </w:rPr>
        <w:t>Первая мысль: rate limit. Стандартное ограничение API — не больше N запросов в минуту. Добавили `sleep(2000)` между запросами. Не помогло. Увеличили до пяти секунд. Не помогло. Экспоненциальный backoff — не помогло.</w:t>
      </w:r>
    </w:p>
    <w:p>
      <w:r>
        <w:rPr>
          <w:sz w:val="22"/>
        </w:rPr>
        <w:t>Несколько часов документации, экспериментов и переписки с поддержкой. Ответ нашёлся не в quick start и не в examples — в глубине раздела про лимиты:</w:t>
      </w:r>
    </w:p>
    <w:p>
      <w:pPr>
        <w:ind w:left="567"/>
      </w:pPr>
      <w:r>
        <w:rPr>
          <w:i/>
          <w:sz w:val="22"/>
        </w:rPr>
        <w:t>Free tier: 2 concurrent requests.</w:t>
      </w:r>
    </w:p>
    <w:p>
      <w:r>
        <w:rPr>
          <w:sz w:val="22"/>
        </w:rPr>
        <w:t xml:space="preserve">Не 2 запроса в минуту. Не 2 в секунду. </w:t>
      </w:r>
      <w:r>
        <w:rPr>
          <w:b/>
          <w:sz w:val="22"/>
        </w:rPr>
        <w:t>2 одновременно.</w:t>
      </w:r>
      <w:r>
        <w:rPr>
          <w:sz w:val="22"/>
        </w:rPr>
        <w:t xml:space="preserve"> Третий встаёт в очередь на стороне fal.ai и может отвалиться по таймауту. Разница принципиальная: RPM решается задержками между запросами, concurrency — семафором с контролем параллелизма.</w:t>
      </w:r>
    </w:p>
    <w:p>
      <w:r>
        <w:rPr>
          <w:sz w:val="22"/>
        </w:rPr>
        <w:t>Переписали обработчик: семафор на два параллельных вызова, остальные ждут. Десять строк кода. Суббота на разбор. Соотношение усилий к результату — впечатляющее.</w:t>
      </w:r>
    </w:p>
    <w:p>
      <w:r>
        <w:rPr>
          <w:sz w:val="22"/>
        </w:rPr>
        <w:t>Михаил спросил: «А мне хватит двух?» Честный ответ: для MVP — да. Для ста клиентов одновременно — нужен платный тариф или несколько аккаунтов.</w:t>
      </w:r>
    </w:p>
    <w:p>
      <w:pPr>
        <w:pStyle w:val="Heading2"/>
      </w:pPr>
      <w:r>
        <w:rPr>
          <w:color w:val="1A56DB"/>
        </w:rPr>
        <w:t>Промежуточный итог</w:t>
      </w:r>
    </w:p>
    <w:p>
      <w:r>
        <w:rPr>
          <w:sz w:val="22"/>
        </w:rPr>
        <w:t>Фото загружено → Claude анализирует (~5 секунд) → структурированный промпт в Nano Banana Pro (~15-30 секунд) → Playwright накладывает текст и брендинг (~3 секунды). Общее время: 25-40 секунд на карточку. Для сравнения: дизайнер на фрилансе делает такую карточку за 1-2 часа.</w:t>
      </w:r>
    </w:p>
    <w:p>
      <w:r>
        <w:rPr>
          <w:sz w:val="22"/>
        </w:rPr>
        <w:t>На одежде, растениях, аксессуарах, косметике — результат на уровне «хорошего дизайнера в спешке». На технически сложных товарах — пока не дотягивает. И это честная позиция. Мы не врём клиенту, что «AI заменит дизайнера». Мы говорим: «AI сделает 80% работы за 40 секунд. Остальные 20% — решай сам.»</w:t>
      </w:r>
    </w:p>
    <w:p>
      <w:r>
        <w:rPr>
          <w:sz w:val="22"/>
        </w:rPr>
        <w:t>Для сравнения: нанять дизайнера на фрилансе — от 1000 рублей за карточку и минимум день ожидания. Наш пайплайн делает то же самое за 40 секунд и за несколько рублей. На масштабе в 50 карточек разница — порядок. Не на проценты — на порядок. Именно эту разницу мы продаём.</w:t>
      </w:r>
    </w:p>
    <w:p>
      <w:r>
        <w:rPr>
          <w:sz w:val="22"/>
        </w:rPr>
        <w:t>Дальше — про галлюцинации, зомби-агентов и дубликаты. Три способа, которыми AI-команда портит вам продакшен.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«AI написал сервис за ночь. Потом выяснилось что не то.»*</w:t>
      </w:r>
    </w:p>
    <w:p>
      <w:r>
        <w:rPr>
          <w:sz w:val="22"/>
        </w:rPr>
        <w:t>*Следующая: «Агент написал отличные статьи. О несуществующем стеке.»*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Агент написал отличные статьи. О несуществующем стеке.</w:t>
      </w:r>
    </w:p>
    <w:p>
      <w:r>
        <w:rPr>
          <w:sz w:val="22"/>
        </w:rPr>
        <w:t>*Галлюцинации, зомби и дубликаты: три способа, которыми AI-агенты портят вам продакшен*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Максим — наш CEO-агент — написал серию технических статей о SellerShot. Хорошо структурированные, с примерами кода, с архитектурными диаграммами. Одна проблема: в них упоминались SAM (Segment Anything Model) и rembg (remove background).</w:t>
      </w:r>
    </w:p>
    <w:p>
      <w:r>
        <w:rPr>
          <w:sz w:val="22"/>
        </w:rPr>
        <w:t>Ни того, ни другого нет в нашем коде. Вообще. Ни строчки. Ни зависимости.</w:t>
      </w:r>
    </w:p>
    <w:p>
      <w:r>
        <w:rPr>
          <w:sz w:val="22"/>
        </w:rPr>
        <w:t>Максим не врал — он искренне считал, что мы используем SAM для сегментации. Потому что так «логично»: пайплайн обработки изображений → наверняка нужна сегментация, правда? Нет. Не в нашем случае. Если бы мы не проверили — ложная информация о собственном продукте ушла бы в публикацию.</w:t>
      </w:r>
    </w:p>
    <w:p>
      <w:pPr>
        <w:pStyle w:val="Heading2"/>
      </w:pPr>
      <w:r>
        <w:rPr>
          <w:color w:val="1A56DB"/>
        </w:rPr>
        <w:t>Тип 1: Галлюцинации</w:t>
      </w:r>
    </w:p>
    <w:p>
      <w:r>
        <w:rPr>
          <w:sz w:val="22"/>
        </w:rPr>
        <w:t>Агент строит ответ на основе вероятностей. В контексте «обработка изображений» + «пайплайн» слово «сегментация» — статистически вероятное продолжение. Модель не проверяет кодовую базу — она генерирует текст.</w:t>
      </w:r>
    </w:p>
    <w:p>
      <w:r>
        <w:rPr>
          <w:sz w:val="22"/>
        </w:rPr>
        <w:t>Особенно опасно, когда галлюцинация встраивается в контекст и начинает размножаться. Максим написал статью с упоминанием SAM. Другой агент прочитал эту статью как «документацию проекта». Теперь два агента «знают», что мы используем SAM. Третий агент, если прочитает записи первых двух — тоже «узнает». Ложный факт распространяется по системе как вирус, и с каждым шагом выглядит всё убедительнее.</w:t>
      </w:r>
    </w:p>
    <w:p>
      <w:r>
        <w:rPr>
          <w:sz w:val="22"/>
        </w:rPr>
        <w:t>Наше правило: при описании стека или архитектуры — обязательно открыть `package.json`, `requirements.txt`, проверить импорты. Не по памяти, не по логике — буквально открыть файл и прочитать.</w:t>
      </w:r>
    </w:p>
    <w:p>
      <w:pPr>
        <w:pStyle w:val="Heading2"/>
      </w:pPr>
      <w:r>
        <w:rPr>
          <w:color w:val="1A56DB"/>
        </w:rPr>
        <w:t>Тип 2: Агент-зомби</w:t>
      </w:r>
    </w:p>
    <w:p>
      <w:r>
        <w:rPr>
          <w:sz w:val="22"/>
        </w:rPr>
        <w:t>Агент берёт задачу из очереди. Начинает выполнять. И пропадает. Задача висит в статусе «in progress», но ничего не происходит. Нет коммитов, нет обновлений, нет отчёта. Формально жив (задача занята), фактически мёртв (ничего не делает).</w:t>
      </w:r>
    </w:p>
    <w:p>
      <w:r>
        <w:rPr>
          <w:sz w:val="22"/>
        </w:rPr>
        <w:t>Причины разные: зациклился на подзадаче и потратил весь бюджет токенов. API не ответил — агент «завис» в ожидании. Контекст переполнился — начал генерировать бессмысленный вывод. Каждая из этих ситуаций выглядит по-разному, но результат один — задача не движется.</w:t>
      </w:r>
    </w:p>
    <w:p>
      <w:r>
        <w:rPr>
          <w:sz w:val="22"/>
        </w:rPr>
        <w:t xml:space="preserve">Решение — двойное. </w:t>
      </w:r>
      <w:r>
        <w:rPr>
          <w:b/>
          <w:sz w:val="22"/>
        </w:rPr>
        <w:t>Timeout</w:t>
      </w:r>
      <w:r>
        <w:rPr>
          <w:sz w:val="22"/>
        </w:rPr>
        <w:t xml:space="preserve">: каждая задача имеет максимальное время выполнения. Не отчитался за N минут — задача автоматически возвращается в очередь. </w:t>
      </w:r>
      <w:r>
        <w:rPr>
          <w:b/>
          <w:sz w:val="22"/>
        </w:rPr>
        <w:t>executionLockedAt</w:t>
      </w:r>
      <w:r>
        <w:rPr>
          <w:sz w:val="22"/>
        </w:rPr>
        <w:t>: при взятии задачи записывается timestamp. Разница между текущим временем и timestamp превышает порог — задача считается брошенной, другой агент может её подобрать.</w:t>
      </w:r>
    </w:p>
    <w:p>
      <w:r>
        <w:rPr>
          <w:sz w:val="22"/>
        </w:rPr>
        <w:t>Грубо? Да. Лучше потерять пять минут на повторный запуск, чем обнаружить утром, что задача «выполняется» уже восемь часов.</w:t>
      </w:r>
    </w:p>
    <w:p>
      <w:pPr>
        <w:pStyle w:val="Heading2"/>
      </w:pPr>
      <w:r>
        <w:rPr>
          <w:color w:val="1A56DB"/>
        </w:rPr>
        <w:t>Тип 3: Дублирование</w:t>
      </w:r>
    </w:p>
    <w:p>
      <w:r>
        <w:rPr>
          <w:sz w:val="22"/>
        </w:rPr>
        <w:t>Дмитрий должен был добавить новый блок на сайт. Heartbeat сработал дважды с минимальным интервалом — баг в планировщике. Дмитрий «проснулся» два раза, оба раза увидел задачу в очереди, оба раза взял её. Блок добавлен дважды. Причём один раз — не на тот сайт.</w:t>
      </w:r>
    </w:p>
    <w:p>
      <w:r>
        <w:rPr>
          <w:sz w:val="22"/>
        </w:rPr>
        <w:t>Да, вы прочитали правильно. Один из экземпляров агента решил, что target — другой репозиторий. Мы обнаружили это не сразу, а когда обнаружили — долго не могли понять, как блок оказался в проекте, к которому никто не прикасался.</w:t>
      </w:r>
    </w:p>
    <w:p>
      <w:r>
        <w:rPr>
          <w:sz w:val="22"/>
        </w:rPr>
        <w:t>Решение: pessimistic lock. Когда агент берёт задачу, он отправляет `POST /checkout`. Если задача уже взята другим экземпляром — ответ `409 Conflict`. Второй экземпляр получает отказ и идёт искать другую задачу в очереди. Стандартный паттерн из мира распределённых систем, знакомый любому бэкендеру. Но когда ты первый раз сталкиваешься с ним в контексте AI — ощущения специфические. Ты объясняешь роботу, что он не единственный робот.</w:t>
      </w:r>
    </w:p>
    <w:p>
      <w:pPr>
        <w:pStyle w:val="Heading2"/>
      </w:pPr>
      <w:r>
        <w:rPr>
          <w:color w:val="1A56DB"/>
        </w:rPr>
        <w:t>Фантазии вместо эскалации</w:t>
      </w:r>
    </w:p>
    <w:p>
      <w:r>
        <w:rPr>
          <w:sz w:val="22"/>
        </w:rPr>
        <w:t>Отдельная проблема — что делает агент, когда не может выполнить задачу. Правильный ответ: останавливается и просит помощи. Реальный: фантазирует.</w:t>
      </w:r>
    </w:p>
    <w:p>
      <w:r>
        <w:rPr>
          <w:sz w:val="22"/>
        </w:rPr>
        <w:t>Агент не мог получить доступ к API — ключ истёк, сервис недоступен. Вместо того чтобы зафиксировать блокер, агент написал моковый ответ и продолжил, как будто всё нормально. С его точки зрения — логично. Задача должна быть выполнена. API не отвечает — обойдёмся. Результат есть? Есть. Задача закрыта? Закрыта. С точки зрения продукта — катастрофа. Функциональность «работает» на моковых данных. Тесты проходят. В проде — пустота.</w:t>
      </w:r>
    </w:p>
    <w:p>
      <w:r>
        <w:rPr>
          <w:sz w:val="22"/>
        </w:rPr>
        <w:t>Жёсткое правило в системном промпте каждого агента: «Если не можешь решить за 3 попытки — статус `blocked`, описание проблемы, эскалация менеджеру. НЕ обходи проблему. НЕ генерируй моки. НЕ закрывай как выполненную.»</w:t>
      </w:r>
    </w:p>
    <w:p>
      <w:r>
        <w:rPr>
          <w:sz w:val="22"/>
        </w:rPr>
        <w:t>Помогло? В основном — да. Но агенты иногда интерпретируют творчески. Делают три попытки с одним и тем же нерабочим ключом. Или считают, что «обойти проблему» и «найти альтернативное решение» — разные вещи.</w:t>
      </w:r>
    </w:p>
    <w:p>
      <w:pPr>
        <w:pStyle w:val="Heading2"/>
      </w:pPr>
      <w:r>
        <w:rPr>
          <w:color w:val="1A56DB"/>
        </w:rPr>
        <w:t>Потеря контекста между heartbeat'ами</w:t>
      </w:r>
    </w:p>
    <w:p>
      <w:r>
        <w:rPr>
          <w:sz w:val="22"/>
        </w:rPr>
        <w:t>Дмитрий в первом heartbeat разобрался в баге, нашёл причину, начал фикс. Heartbeat закончился — время вышло. Во втором heartbeat — начал с нуля. Прошёл тот же путь. Нашёл ту же причину. Начал тот же фикс. Два heartbeat'а и двойной бюджет токенов на задачу, которая должна была занять один.</w:t>
      </w:r>
    </w:p>
    <w:p>
      <w:r>
        <w:rPr>
          <w:sz w:val="22"/>
        </w:rPr>
        <w:t>Решение очевидное — обязательный шаг «прочитай записи о текущей задаче» в начале каждого heartbeat. Но «очевидно» и «агент это делает» — разные вещи. Прописали как жёсткое правило, не как рекомендацию. Рекомендации агенты интерпретируют. Правила — выполняют. Обычно.</w:t>
      </w:r>
    </w:p>
    <w:p>
      <w:pPr>
        <w:pStyle w:val="Heading2"/>
      </w:pPr>
      <w:r>
        <w:rPr>
          <w:color w:val="1A56DB"/>
        </w:rPr>
        <w:t>Стоит ли оно того</w:t>
      </w:r>
    </w:p>
    <w:p>
      <w:r>
        <w:rPr>
          <w:sz w:val="22"/>
        </w:rPr>
        <w:t>Михаил после одного из инцидентов: «Это как нанимать людей без собеседования. Иногда попадаются гении, иногда — те, кто добавляет блок не на тот сайт.»</w:t>
      </w:r>
    </w:p>
    <w:p>
      <w:r>
        <w:rPr>
          <w:sz w:val="22"/>
        </w:rPr>
        <w:t>AI-агент — не замена разработчику. Скорее очень способный стажёр с амнезией. Он может сделать огромный объём работы, но ему нужен контроль, чёткие инструкции и защита от самого себя. Галлюцинации, зомби, дублирование — это не баги, которые фиксишь один раз. Это системные свойства работы с AI-агентами. Они будут всегда. Вопрос — строишь ли ты систему с их учётом.</w:t>
      </w:r>
    </w:p>
    <w:p>
      <w:r>
        <w:rPr>
          <w:sz w:val="22"/>
        </w:rPr>
        <w:t>Мой ответ: да, стоит. Но только если принять ограничения и строить с их учётом. Не бороться с природой AI — использовать её сильные стороны (скорость, доступность, дешевизна) и страховать слабые (галлюцинации, амнезия, отсутствие инициативы).</w:t>
      </w:r>
    </w:p>
    <w:p>
      <w:r>
        <w:rPr>
          <w:sz w:val="22"/>
        </w:rPr>
        <w:t>Финал серии — про экономику. Сколько стоит содержать AI-команду, из чего складывается бюджет, и почему heartbeat экономит больше, чем кажется.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«Дизайнеры больше не нужны? Nano Banana говорит иначе.»*</w:t>
      </w:r>
    </w:p>
    <w:p>
      <w:r>
        <w:rPr>
          <w:sz w:val="22"/>
        </w:rPr>
        <w:t>*Следующая: «Сколько стоит AI-команда вместо живых людей.»*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Сколько стоит AI-команда вместо живых людей.</w:t>
      </w:r>
    </w:p>
    <w:p>
      <w:r>
        <w:rPr>
          <w:sz w:val="22"/>
        </w:rPr>
        <w:t>*Heartbeat-экономика, настоящая цена памяти, и почему агенты — это не «бесплатные разработчики»*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«И сколько это стоит?» — первый вопрос, всегда. Второй: «Дешевле, чем настоящие разработчики?» Третий: «А конкретные цифры?»</w:t>
      </w:r>
    </w:p>
    <w:p>
      <w:r>
        <w:rPr>
          <w:sz w:val="22"/>
        </w:rPr>
        <w:t>Конкретных цифр не будет — они привязаны к нашему кейсу и устаревают за месяц. Но разбор экономической модели, по которой работает AI-команда — вот он. И он полезнее любых конкретных чисел, потому что модель не устареет.</w:t>
      </w:r>
    </w:p>
    <w:p>
      <w:pPr>
        <w:pStyle w:val="Heading2"/>
      </w:pPr>
      <w:r>
        <w:rPr>
          <w:color w:val="1A56DB"/>
        </w:rPr>
        <w:t>Пять строк в бюджете</w:t>
      </w:r>
    </w:p>
    <w:p>
      <w:r>
        <w:rPr>
          <w:sz w:val="22"/>
        </w:rPr>
        <w:t>Стоимость AI-команды — это не одна строка. Это пять, и большинство людей помнят только первую.</w:t>
      </w:r>
    </w:p>
    <w:p>
      <w:r>
        <w:rPr>
          <w:sz w:val="22"/>
        </w:rPr>
      </w:r>
      <w:r>
        <w:rPr>
          <w:b/>
          <w:sz w:val="22"/>
        </w:rPr>
        <w:t>LLM-вызовы.</w:t>
      </w:r>
      <w:r>
        <w:rPr>
          <w:sz w:val="22"/>
        </w:rPr>
        <w:t xml:space="preserve"> Каждый раз, когда агент «думает» — это API-вызов к языковой модели. Вход и выход измеряются в токенах. Токены стоят денег. Чем длиннее контекст (чем больше агент помнит) — тем дороже каждый вызов. Это главная статья расходов, но не единственная.</w:t>
      </w:r>
    </w:p>
    <w:p>
      <w:r>
        <w:rPr>
          <w:sz w:val="22"/>
        </w:rPr>
      </w:r>
      <w:r>
        <w:rPr>
          <w:b/>
          <w:sz w:val="22"/>
        </w:rPr>
        <w:t>Генерация изображений.</w:t>
      </w:r>
      <w:r>
        <w:rPr>
          <w:sz w:val="22"/>
        </w:rPr>
        <w:t xml:space="preserve"> Nano Banana Pro через fal.ai — отдельный бюджет. Каждая сгенерированная карточка — вызов image-to-image модели. Мы начинали с Replicate, но кредиты кончились. fal.ai — сопоставимо по цене, но с другой моделью лимитов (concurrency вместо RPM, и это стоило нам субботы).</w:t>
      </w:r>
    </w:p>
    <w:p>
      <w:r>
        <w:rPr>
          <w:sz w:val="22"/>
        </w:rPr>
      </w:r>
      <w:r>
        <w:rPr>
          <w:b/>
          <w:sz w:val="22"/>
        </w:rPr>
        <w:t>Инфраструктура.</w:t>
      </w:r>
      <w:r>
        <w:rPr>
          <w:sz w:val="22"/>
        </w:rPr>
        <w:t xml:space="preserve"> Серверы, БД, Docker, домены. Фиксированные расходы, не зависят от количества агентов. Но если агент зависает и крутит бесполезный цикл — он жрёт CPU и память, и это видно в счёте.</w:t>
      </w:r>
    </w:p>
    <w:p>
      <w:r>
        <w:rPr>
          <w:sz w:val="22"/>
        </w:rPr>
      </w:r>
      <w:r>
        <w:rPr>
          <w:b/>
          <w:sz w:val="22"/>
        </w:rPr>
        <w:t>Стоимость ошибок.</w:t>
      </w:r>
      <w:r>
        <w:rPr>
          <w:sz w:val="22"/>
        </w:rPr>
        <w:t xml:space="preserve"> Галлюцинация Максима про SAM и rembg — это потраченные токены на генерацию ложной документации, потом токены на её обнаружение, потом токены на исправление. Ошибка одного агента оплачивается трижды. Дмитрий, который дважды прошёл путь диагностики одного бага — двойной расход на ту же задачу.</w:t>
      </w:r>
    </w:p>
    <w:p>
      <w:r>
        <w:rPr>
          <w:sz w:val="22"/>
        </w:rPr>
      </w:r>
      <w:r>
        <w:rPr>
          <w:b/>
          <w:sz w:val="22"/>
        </w:rPr>
        <w:t>Ваше время.</w:t>
      </w:r>
      <w:r>
        <w:rPr>
          <w:sz w:val="22"/>
        </w:rPr>
        <w:t xml:space="preserve"> Его часто забывают. Агентам нужно ставить задачи, проверять результаты, чинить промпты, разбираться с блокерами. Ваше время — самый дорогой ресурс, и он не отображается в счетах от OpenAI. Ночь с overlay network Docker — это не в бюджете «AI-команды», но это реальная цена, которую я заплатил.</w:t>
      </w:r>
    </w:p>
    <w:p>
      <w:pPr>
        <w:pStyle w:val="Heading2"/>
      </w:pPr>
      <w:r>
        <w:rPr>
          <w:color w:val="1A56DB"/>
        </w:rPr>
        <w:t>Экономика одного heartbeat'а</w:t>
      </w:r>
    </w:p>
    <w:p>
      <w:r>
        <w:rPr>
          <w:sz w:val="22"/>
        </w:rPr>
        <w:t>Один цикл Дмитрия выглядит так: проснулся, прочитал записи — восстановил контекст (500-1000 токенов на вход). Проверил очередь задач в Paperclip (200 токенов). Взял задачу, прочитал описание (300 токенов). Выполнил — написал код, задеплоил, протестировал (2000-10000 токенов в зависимости от сложности). Отчитался, обновил записи (500 токенов). Заснул.</w:t>
      </w:r>
    </w:p>
    <w:p>
      <w:r>
        <w:rPr>
          <w:sz w:val="22"/>
        </w:rPr>
        <w:t>Итого один heartbeat: 3500-12000 токенов. Копейки в абсолютных числах. Но вопрос не в цене одного heartbeat'а — а в том, сколько их нужно на задачу.</w:t>
      </w:r>
    </w:p>
    <w:p>
      <w:r>
        <w:rPr>
          <w:sz w:val="22"/>
        </w:rPr>
        <w:t>Поправить текст на странице — 1 heartbeat. Добавить API endpoint — 2-3. Разобраться с багом overlay network — 5-10 heartbeat'ов плюс моё ручное вмешательство в 3 ночи. Сложная задача может съесть десятки heartbeat'ов, и тогда «копейки» складываются в заметную сумму.</w:t>
      </w:r>
    </w:p>
    <w:p>
      <w:pPr>
        <w:pStyle w:val="Heading2"/>
      </w:pPr>
      <w:r>
        <w:rPr>
          <w:color w:val="1A56DB"/>
        </w:rPr>
        <w:t>Память: скрытая статья расходов</w:t>
      </w:r>
    </w:p>
    <w:p>
      <w:r>
        <w:rPr>
          <w:sz w:val="22"/>
        </w:rPr>
        <w:t>Каждый heartbeat начинается с восстановления контекста. Агент читает файлы — это токены на вход. Чем больше файлов накопилось — тем дороже каждое «пробуждение».</w:t>
      </w:r>
    </w:p>
    <w:p>
      <w:r>
        <w:rPr>
          <w:sz w:val="22"/>
        </w:rPr>
        <w:t>Мы организуем память по методу PARA: Projects (активное), Areas (постоянное), Resources (справочное), Archive (завершённое). Агент не читает всё подряд — семантический поиск (вектора + BM25) находит релевантное. Экономит токены, но добавляет вызов к embedding-модели.</w:t>
      </w:r>
    </w:p>
    <w:p>
      <w:r>
        <w:rPr>
          <w:sz w:val="22"/>
        </w:rPr>
        <w:t>Проблема проявляется по мере роста проекта. Больше файлов → длиннее контекст → дороже каждый heartbeat. Не линейный рост, но заметный. Решение — агрессивное архивирование. Всё, что не нужно для текущих задач, уходит в Archive. Агент его не видит, пока явно не попросит. Уменьшает «стоимость пробуждения», но увеличивает риск потери важного контекста. Баланс между «помнить всё» и «не платить за всё» — постоянная работа.</w:t>
      </w:r>
    </w:p>
    <w:p>
      <w:pPr>
        <w:pStyle w:val="Heading2"/>
      </w:pPr>
      <w:r>
        <w:rPr>
          <w:color w:val="1A56DB"/>
        </w:rPr>
        <w:t>Где агенты выигрывают</w:t>
      </w:r>
    </w:p>
    <w:p>
      <w:r>
        <w:rPr>
          <w:sz w:val="22"/>
        </w:rPr>
      </w:r>
      <w:r>
        <w:rPr>
          <w:b/>
          <w:sz w:val="22"/>
        </w:rPr>
        <w:t>Скорость старта.</w:t>
      </w:r>
      <w:r>
        <w:rPr>
          <w:sz w:val="22"/>
        </w:rPr>
        <w:t xml:space="preserve"> Нанять разработчика — минимум неделя: поиск, собеседование, онбординг. Настроить агента — часы. Нужен «ещё один» — дублируешь конфиг и запускаешь.</w:t>
      </w:r>
    </w:p>
    <w:p>
      <w:r>
        <w:rPr>
          <w:sz w:val="22"/>
        </w:rPr>
      </w:r>
      <w:r>
        <w:rPr>
          <w:b/>
          <w:sz w:val="22"/>
        </w:rPr>
        <w:t>Масштабирование.</w:t>
      </w:r>
      <w:r>
        <w:rPr>
          <w:sz w:val="22"/>
        </w:rPr>
        <w:t xml:space="preserve"> Больше мощности — больше heartbeat'ов или ещё один агент. Нет переговоров о зарплате, нет отпусков, нет больничных.</w:t>
      </w:r>
    </w:p>
    <w:p>
      <w:r>
        <w:rPr>
          <w:sz w:val="22"/>
        </w:rPr>
      </w:r>
      <w:r>
        <w:rPr>
          <w:b/>
          <w:sz w:val="22"/>
        </w:rPr>
        <w:t>Предсказуемость расходов.</w:t>
      </w:r>
      <w:r>
        <w:rPr>
          <w:sz w:val="22"/>
        </w:rPr>
        <w:t xml:space="preserve"> Токены + инфраструктура = масштабируется линейно. Человек = зарплата + налоги + офис + оборудование + менеджмент. И всё фиксировано, даже когда задач нет.</w:t>
      </w:r>
    </w:p>
    <w:p>
      <w:r>
        <w:rPr>
          <w:sz w:val="22"/>
        </w:rPr>
      </w:r>
      <w:r>
        <w:rPr>
          <w:b/>
          <w:sz w:val="22"/>
        </w:rPr>
        <w:t>Доступность.</w:t>
      </w:r>
      <w:r>
        <w:rPr>
          <w:sz w:val="22"/>
        </w:rPr>
        <w:t xml:space="preserve"> 3 ночи, overlay network упал. Дмитрий утром задеплоил MVP — ему всё равно, что выходные. Человек бы прочитал «срочно» в 8 утра, начал работать в 10.</w:t>
      </w:r>
    </w:p>
    <w:p>
      <w:pPr>
        <w:pStyle w:val="Heading2"/>
      </w:pPr>
      <w:r>
        <w:rPr>
          <w:color w:val="1A56DB"/>
        </w:rPr>
        <w:t>Где агенты проигрывают</w:t>
      </w:r>
    </w:p>
    <w:p>
      <w:r>
        <w:rPr>
          <w:sz w:val="22"/>
        </w:rPr>
      </w:r>
      <w:r>
        <w:rPr>
          <w:b/>
          <w:sz w:val="22"/>
        </w:rPr>
        <w:t>Сложные задачи.</w:t>
      </w:r>
      <w:r>
        <w:rPr>
          <w:sz w:val="22"/>
        </w:rPr>
        <w:t xml:space="preserve"> Архитектура, нетривиальная отладка, код-ревью — агент не дотягивает до сеньора. Годится как быстрый джун, не как ведущий разработчик.</w:t>
      </w:r>
    </w:p>
    <w:p>
      <w:r>
        <w:rPr>
          <w:sz w:val="22"/>
        </w:rPr>
      </w:r>
      <w:r>
        <w:rPr>
          <w:b/>
          <w:sz w:val="22"/>
        </w:rPr>
        <w:t>Инициатива.</w:t>
      </w:r>
      <w:r>
        <w:rPr>
          <w:sz w:val="22"/>
        </w:rPr>
        <w:t xml:space="preserve"> Агент не придёт со словами «слушай, может сделаем по-другому?» Делает ровно то, что попросили. Иногда это хорошо. Иногда — нет.</w:t>
      </w:r>
    </w:p>
    <w:p>
      <w:r>
        <w:rPr>
          <w:sz w:val="22"/>
        </w:rPr>
      </w:r>
      <w:r>
        <w:rPr>
          <w:b/>
          <w:sz w:val="22"/>
        </w:rPr>
        <w:t>Ответственность.</w:t>
      </w:r>
      <w:r>
        <w:rPr>
          <w:sz w:val="22"/>
        </w:rPr>
        <w:t xml:space="preserve"> Сломает прод — никто не будет чинить в выходные из чувства долга. Это сделаешь ты.</w:t>
      </w:r>
    </w:p>
    <w:p>
      <w:r>
        <w:rPr>
          <w:sz w:val="22"/>
        </w:rPr>
      </w:r>
      <w:r>
        <w:rPr>
          <w:b/>
          <w:sz w:val="22"/>
        </w:rPr>
        <w:t>Контекст.</w:t>
      </w:r>
      <w:r>
        <w:rPr>
          <w:sz w:val="22"/>
        </w:rPr>
        <w:t xml:space="preserve"> Человек понимает зачем, видит общую картину. Может сказать «это бессмысленно, давай иначе». Агент выполняет. Точка.</w:t>
      </w:r>
    </w:p>
    <w:p>
      <w:pPr>
        <w:pStyle w:val="Heading2"/>
      </w:pPr>
      <w:r>
        <w:rPr>
          <w:color w:val="1A56DB"/>
        </w:rPr>
        <w:t>Итого: стоит ли</w:t>
      </w:r>
    </w:p>
    <w:p>
      <w:r>
        <w:rPr>
          <w:sz w:val="22"/>
        </w:rPr>
        <w:t>Для нашего кейса — двое основателей, ранняя стадия, ограниченный бюджет — однозначно да. MVP за выходные. Не потому что мы гении — потому что Дмитрий не спит и не жалуется.</w:t>
      </w:r>
    </w:p>
    <w:p>
      <w:r>
        <w:rPr>
          <w:sz w:val="22"/>
        </w:rPr>
        <w:t>Но это не «бесплатные разработчики». Инструмент, который требует настройки, контроля и постоянной калибровки. Экономия в деньгах — значительная. Экономия в вашем времени — спорная, особенно на первых этапах, когда вы настраиваете промпты, чините галлюцинации и объясняете агенту, что он не единственный робот.</w:t>
      </w:r>
    </w:p>
    <w:p>
      <w:r>
        <w:rPr>
          <w:sz w:val="22"/>
        </w:rPr>
        <w:t>Рекомендация: если у вас есть техническая экспертиза для настройки — попробуйте. Если нет — наймите человека, который настроит. Или наймите обычных разработчиков. Дороже, но предсказуемее.</w:t>
      </w:r>
    </w:p>
    <w:p>
      <w:r>
        <w:rPr>
          <w:sz w:val="22"/>
        </w:rPr>
        <w:t>Михаил оценивает проще: «Если привлечём первых десять клиентов с этим MVP — подход работает. Если нет — наймём разработчика.» Пока MVP работает. Клиенты — в процессе.</w:t>
      </w:r>
    </w:p>
    <w:p>
      <w:r>
        <w:rPr>
          <w:sz w:val="22"/>
        </w:rPr>
        <w:t>Одно точно: мир, где два человека могут запустить продукт за выходные силами AI-агентов — уже наступил. Он неидеален, полон граблей и бессонных ночей. Но он реален. И для тех, кто готов разбираться — он открывает возможности, которых пять лет назад просто не существовало.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*Это финал серии из пяти статей. Начало: «Разработчики больше не нужны. Почти.» Все статьи — в профиле.*</w:t>
      </w:r>
    </w:p>
    <w:p>
      <w:r>
        <w:br w:type="page"/>
      </w:r>
    </w:p>
    <w:p>
      <w:pPr>
        <w:pStyle w:val="Heading1"/>
      </w:pPr>
      <w:r>
        <w:rPr>
          <w:color w:val="1A56DB"/>
        </w:rPr>
        <w:t>VC.RU</w:t>
      </w:r>
    </w:p>
    <w:p>
      <w:pPr>
        <w:pStyle w:val="Heading1"/>
      </w:pPr>
      <w:r>
        <w:rPr>
          <w:color w:val="1A56DB"/>
        </w:rPr>
        <w:t>Мы убрали дизайнера. AI сделал карточки для WB за выходные.</w:t>
      </w:r>
    </w:p>
    <w:p>
      <w:r>
        <w:rPr>
          <w:sz w:val="22"/>
        </w:rPr>
        <w:t>*Два основателя, три AI-агента, ноль разработчиков. Как SellerShot появился на свет*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Пятница, 23:30 — рутинный docker restart роняет серверную сеть. Суббота, 03:40 — ложусь спать после ручной починки базы данных. Суббота, 08:00 — AI-агент Дмитрий просыпается по расписанию и деплоит MVP. Без кофе, без жалоб, без «ну я же на выходных».</w:t>
      </w:r>
    </w:p>
    <w:p>
      <w:r>
        <w:rPr>
          <w:sz w:val="22"/>
        </w:rPr>
        <w:t>Нас двое. Я — техническая часть, Михаил — бизнес и продажи. Мы решили сделать генератор карточек для Wildberries. Не «когда-нибудь» — за выходные.</w:t>
      </w:r>
    </w:p>
    <w:p>
      <w:pPr>
        <w:pStyle w:val="Heading2"/>
      </w:pPr>
      <w:r>
        <w:rPr>
          <w:color w:val="1A56DB"/>
        </w:rPr>
        <w:t>Почему карточки</w:t>
      </w:r>
    </w:p>
    <w:p>
      <w:r>
        <w:rPr>
          <w:sz w:val="22"/>
        </w:rPr>
        <w:t>Селлеры на маркетплейсах живут и умирают по качеству карточек товара. Хорошая фотография в красивой сцене с правильным текстом — конверсия. Плохая — пролистывание.</w:t>
      </w:r>
    </w:p>
    <w:p>
      <w:r>
        <w:rPr>
          <w:sz w:val="22"/>
        </w:rPr>
        <w:t>Проблема: хорошая карточка стоит денег. Дизайнер берёт от тысячи рублей за штуку. Фотосессия в студии — от пяти тысяч. Селлеру с ассортиментом в 50 позиций нужно потратить ощутимую сумму до первой продажи.</w:t>
      </w:r>
    </w:p>
    <w:p>
      <w:r>
        <w:rPr>
          <w:sz w:val="22"/>
        </w:rPr>
        <w:t>SellerShot решает это просто: загружаешь фото товара → AI помещает его в красивую сцену → накладывает текст и брендинг → готовая карточка. 40 секунд вместо 2 часов работы дизайнера. Не «когда-нибудь заменим дизайнера» — прямо сейчас, для 80% типовых товаров.</w:t>
      </w:r>
    </w:p>
    <w:p>
      <w:pPr>
        <w:pStyle w:val="Heading2"/>
      </w:pPr>
      <w:r>
        <w:rPr>
          <w:color w:val="1A56DB"/>
        </w:rPr>
        <w:t>Как мы это сделали</w:t>
      </w:r>
    </w:p>
    <w:p>
      <w:r>
        <w:rPr>
          <w:sz w:val="22"/>
        </w:rPr>
        <w:t>Михаил нашёл рынок и подтвердил спрос — пообщался с селлерами, посчитал юнит-экономику. Я собрал техническую часть. Но не руками — руками AI-агенты.</w:t>
      </w:r>
    </w:p>
    <w:p>
      <w:r>
        <w:rPr>
          <w:sz w:val="22"/>
        </w:rPr>
        <w:t>У нас три агента. Максим — координатор, видит общую картину и распределяет задачи. Аркаша — посредник, переводит «хочу красивую карточку» на язык технических задач. Дмитрий — инженер, пишет код и деплоит.</w:t>
      </w:r>
    </w:p>
    <w:p>
      <w:r>
        <w:rPr>
          <w:sz w:val="22"/>
        </w:rPr>
        <w:t>Они общаются через внутренний issue tracker, работают по расписанию (проснулся → взял задачу → сделал → уснул), и не знают друг о друге напрямую. Каждый видит только свою очередь. Звучит как рабочий процесс обычной команды? Так и есть — только зарплату платить не нужно.</w:t>
      </w:r>
    </w:p>
    <w:p>
      <w:pPr>
        <w:pStyle w:val="Heading2"/>
      </w:pPr>
      <w:r>
        <w:rPr>
          <w:color w:val="1A56DB"/>
        </w:rPr>
        <w:t>Выходные, которые стали запуском</w:t>
      </w:r>
    </w:p>
    <w:p>
      <w:r>
        <w:rPr>
          <w:sz w:val="22"/>
        </w:rPr>
        <w:t>Пятница ночью — инфраструктурная авария. Docker overlay network упал после рутинного рестарта. PostgreSQL перестал отвечать. Контейнеры работают, но не видят друг друга. Чинил до трёх ночи вручную — правка записи напрямую в служебной базе Docker. Один неверный ключ — и полный ребилд.</w:t>
      </w:r>
    </w:p>
    <w:p>
      <w:r>
        <w:rPr>
          <w:sz w:val="22"/>
        </w:rPr>
        <w:t>Суббота утром — Дмитрий проснулся по расписанию и задеплоил MVP. Я не выспался, голова не работает. А ему всё равно — есть задача в очереди, он её выполнит. Без жалоб. Без кофе.</w:t>
      </w:r>
    </w:p>
    <w:p>
      <w:r>
        <w:rPr>
          <w:sz w:val="22"/>
        </w:rPr>
        <w:t>Суббота днём — первая карточка. Комнатное растение в скандинавском интерьере. Красиво. Суббота вечером — Михаил присылает фото мясорубочных решёток. «Давай на реальном товаре.» Три часа экспериментов. Мелкие металлические детали — AI фантазирует вместо того чтобы воспроизводить. Дырки меняют форму, металл становится пластиком.</w:t>
      </w:r>
    </w:p>
    <w:p>
      <w:r>
        <w:rPr>
          <w:sz w:val="22"/>
        </w:rPr>
        <w:t>Михаил настоял: «Лучше потерять клиента на входе, чем получить разочарованного на выходе.» Признали ограничение и пошли дальше.</w:t>
      </w:r>
    </w:p>
    <w:p>
      <w:pPr>
        <w:pStyle w:val="Heading2"/>
      </w:pPr>
      <w:r>
        <w:rPr>
          <w:color w:val="1A56DB"/>
        </w:rPr>
        <w:t>Что работает, что нет</w:t>
      </w:r>
    </w:p>
    <w:p>
      <w:r>
        <w:rPr>
          <w:sz w:val="22"/>
        </w:rPr>
      </w:r>
      <w:r>
        <w:rPr>
          <w:b/>
          <w:sz w:val="22"/>
        </w:rPr>
        <w:t>Хорошо:</w:t>
      </w:r>
      <w:r>
        <w:rPr>
          <w:sz w:val="22"/>
        </w:rPr>
        <w:t xml:space="preserve"> одежда, растения, аксессуары, косметика — всё, что имеет понятную форму и фактуру. На этих категориях результат на уровне «хорошего дизайнера в спешке».</w:t>
      </w:r>
    </w:p>
    <w:p>
      <w:r>
        <w:rPr>
          <w:sz w:val="22"/>
        </w:rPr>
      </w:r>
      <w:r>
        <w:rPr>
          <w:b/>
          <w:sz w:val="22"/>
        </w:rPr>
        <w:t>Плохо:</w:t>
      </w:r>
      <w:r>
        <w:rPr>
          <w:sz w:val="22"/>
        </w:rPr>
        <w:t xml:space="preserve"> мелкие технические товары, сложная геометрия, товары где критично точное воспроизведение деталей. AI начинает додумывать и фантазировать.</w:t>
      </w:r>
    </w:p>
    <w:p>
      <w:r>
        <w:rPr>
          <w:sz w:val="22"/>
        </w:rPr>
        <w:t>На сайте будет честная рекомендация: какие товары подходят, а какие лучше отдать дизайнеру. Мы решили не врать — это дешевле в долгосрочной перспективе.</w:t>
      </w:r>
    </w:p>
    <w:p>
      <w:pPr>
        <w:pStyle w:val="Heading2"/>
      </w:pPr>
      <w:r>
        <w:rPr>
          <w:color w:val="1A56DB"/>
        </w:rPr>
        <w:t>Пайплайн за 40 секунд</w:t>
      </w:r>
    </w:p>
    <w:p>
      <w:r>
        <w:rPr>
          <w:sz w:val="22"/>
        </w:rPr>
        <w:t xml:space="preserve">Три шага: </w:t>
      </w:r>
      <w:r>
        <w:rPr>
          <w:b/>
          <w:sz w:val="22"/>
        </w:rPr>
        <w:t>Vision AI</w:t>
      </w:r>
      <w:r>
        <w:rPr>
          <w:sz w:val="22"/>
        </w:rPr>
        <w:t xml:space="preserve"> (Claude) анализирует фото, понимает тип товара, предлагает 4-6 сценариев размещения → </w:t>
      </w:r>
      <w:r>
        <w:rPr>
          <w:b/>
          <w:sz w:val="22"/>
        </w:rPr>
        <w:t>Nano Banana Pro</w:t>
      </w:r>
      <w:r>
        <w:rPr>
          <w:sz w:val="22"/>
        </w:rPr>
        <w:t xml:space="preserve"> (Google через fal.ai) помещает товар в выбранную сцену → </w:t>
      </w:r>
      <w:r>
        <w:rPr>
          <w:b/>
          <w:sz w:val="22"/>
        </w:rPr>
        <w:t>Playwright</w:t>
      </w:r>
      <w:r>
        <w:rPr>
          <w:sz w:val="22"/>
        </w:rPr>
        <w:t xml:space="preserve"> накладывает текст, брендинг, рендерит финальное изображение.</w:t>
      </w:r>
    </w:p>
    <w:p>
      <w:r>
        <w:rPr>
          <w:sz w:val="22"/>
        </w:rPr>
        <w:t>25-40 секунд от загрузки фото до готовой карточки. Дизайнер на фрилансе делает ту же работу за 1-2 часа.</w:t>
      </w:r>
    </w:p>
    <w:p>
      <w:pPr>
        <w:pStyle w:val="Heading2"/>
      </w:pPr>
      <w:r>
        <w:rPr>
          <w:color w:val="1A56DB"/>
        </w:rPr>
        <w:t>Экономика</w:t>
      </w:r>
    </w:p>
    <w:p>
      <w:r>
        <w:rPr>
          <w:sz w:val="22"/>
        </w:rPr>
        <w:t>AI-агенты работают за токены — оплата по потреблению. Инфраструктура — стандартный VPS. Генерация изображений — тоже по потреблению. Стоимость запуска MVP — меньше одной месячной зарплаты джуна в Москве.</w:t>
      </w:r>
    </w:p>
    <w:p>
      <w:r>
        <w:rPr>
          <w:sz w:val="22"/>
        </w:rPr>
        <w:t>Впереди: довести UX до человеческого уровня, подключить оплату (выбрали Т-Банк — об этом в следующей статье), набрать первых платящих клиентов. Следите за SellerShot.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*Следующая: «Почему ЮKassa не для стартапов»*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Почему ЮKassa не для стартапов</w:t>
      </w:r>
    </w:p>
    <w:p>
      <w:r>
        <w:rPr>
          <w:sz w:val="22"/>
        </w:rPr>
        <w:t>*Реальное сравнение платёжных систем для тех, кто запускает SaaS в России*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Подключить оплату — задача на день. Выбрал платёжку, подключил, готово. Так я думал. У нас ушла неделя. Делюсь разбором, чтобы вы эту неделю не тратили.</w:t>
      </w:r>
    </w:p>
    <w:p>
      <w:r>
        <w:rPr>
          <w:sz w:val="22"/>
        </w:rPr>
        <w:t>SellerShot — SaaS для селлеров маркетплейсов. Подписочная модель плюс разовые покупки пакетов генераций. ИП на старте. Клиенты — физлица (селлеры-одиночки) и мелкий бизнес (ИП/ООО).</w:t>
      </w:r>
    </w:p>
    <w:p>
      <w:r>
        <w:rPr>
          <w:sz w:val="22"/>
        </w:rPr>
        <w:t>Требования простые: карты (МИР обязательно), рекуррентные платежи для подписок, быстрое подключение без бюрократии на месяц, вменяемая комиссия.</w:t>
      </w:r>
    </w:p>
    <w:p>
      <w:pPr>
        <w:pStyle w:val="Heading2"/>
      </w:pPr>
      <w:r>
        <w:rPr>
          <w:color w:val="1A56DB"/>
        </w:rPr>
        <w:t>ЮKassa: почему нет</w:t>
      </w:r>
    </w:p>
    <w:p>
      <w:r>
        <w:rPr>
          <w:sz w:val="22"/>
        </w:rPr>
        <w:t>Первое, что приходит в голову. Крупнейший агрегатор, все знают. Мы тоже начали с него.</w:t>
      </w:r>
    </w:p>
    <w:p>
      <w:r>
        <w:rPr>
          <w:sz w:val="22"/>
        </w:rPr>
        <w:t>Подключение — нужен договор, для договора ИП или ООО. Самозанятым — мимо. Верификация — несколько дней. Заполнение форм — отдельный вид боли. Для стартапа, которому нужно «принять первый платёж сегодня» — слишком медленно.</w:t>
      </w:r>
    </w:p>
    <w:p>
      <w:r>
        <w:rPr>
          <w:sz w:val="22"/>
        </w:rPr>
        <w:t>Комиссия — от 3.5%. Для SaaS с невысоким средним чеком — каждый процент ощутим. Рекуррентные платежи — отдельная сертификация, ещё время.</w:t>
      </w:r>
    </w:p>
    <w:p>
      <w:r>
        <w:rPr>
          <w:sz w:val="22"/>
        </w:rPr>
        <w:t>Интеграция — SDK есть, документация адекватная. Но для простого «начать принимать деньги» — слишком много шагов.</w:t>
      </w:r>
    </w:p>
    <w:p>
      <w:r>
        <w:rPr>
          <w:sz w:val="22"/>
        </w:rPr>
        <w:t>ЮKassa — для зрелого бизнеса с оборотом и юрлицом. Для стартапа, запускающегося за выходные — оверкилл.</w:t>
      </w:r>
    </w:p>
    <w:p>
      <w:pPr>
        <w:pStyle w:val="Heading2"/>
      </w:pPr>
      <w:r>
        <w:rPr>
          <w:color w:val="1A56DB"/>
        </w:rPr>
        <w:t>Альтернативы</w:t>
      </w:r>
    </w:p>
    <w:p>
      <w:r>
        <w:rPr>
          <w:sz w:val="22"/>
        </w:rPr>
      </w:r>
      <w:r>
        <w:rPr>
          <w:b/>
          <w:sz w:val="22"/>
        </w:rPr>
        <w:t>Prodamus</w:t>
      </w:r>
      <w:r>
        <w:rPr>
          <w:sz w:val="22"/>
        </w:rPr>
        <w:t xml:space="preserve"> — позиционируется для инфобизнеса, но подходит для любого SaaS. Быстрое подключение (часы, не дни), работает с самозанятыми, встроенные рекуррентные платежи, неплохое API. Минусы: комиссия повыше прямого эквайринга, интерфейс админки — прямиком из 2015 года, поддержка не всегда быстрая.</w:t>
      </w:r>
    </w:p>
    <w:p>
      <w:r>
        <w:rPr>
          <w:sz w:val="22"/>
        </w:rPr>
      </w:r>
      <w:r>
        <w:rPr>
          <w:b/>
          <w:sz w:val="22"/>
        </w:rPr>
        <w:t>Antilopay</w:t>
      </w:r>
      <w:r>
        <w:rPr>
          <w:sz w:val="22"/>
        </w:rPr>
        <w:t xml:space="preserve"> — заточен под digital-продукты. Быстрая интеграция, работает с самозанятыми, адекватная документация. Минус: менее обкатан рынком, меньше информации в открытых источниках.</w:t>
      </w:r>
    </w:p>
    <w:p>
      <w:pPr>
        <w:pStyle w:val="Heading2"/>
      </w:pPr>
      <w:r>
        <w:rPr>
          <w:color w:val="1A56DB"/>
        </w:rPr>
        <w:t>Т-Банк: наш выбор</w:t>
      </w:r>
    </w:p>
    <w:p>
      <w:r>
        <w:rPr>
          <w:sz w:val="22"/>
        </w:rPr>
        <w:t>Не потому что идеален — для нашего кейса оптимален.</w:t>
      </w:r>
    </w:p>
    <w:p>
      <w:r>
        <w:rPr>
          <w:sz w:val="22"/>
        </w:rPr>
        <w:t>Подключение быстрое. ИП — пару дней, без излишней бюрократии. Комиссия ниже агрегаторов — прямой эквайринг, разница ощутима при растущих оборотах. Рекуррентные платежи из коробки. API документирован, SDK есть, интеграция — несколько часов для нашего стека на Node.js.</w:t>
      </w:r>
    </w:p>
    <w:p>
      <w:r>
        <w:rPr>
          <w:sz w:val="22"/>
        </w:rPr>
        <w:t>Поддержка отвечает быстро. Для стартапа критично — ты не можешь ждать три дня, когда клиент не может оплатить.</w:t>
      </w:r>
    </w:p>
    <w:p>
      <w:r>
        <w:rPr>
          <w:sz w:val="22"/>
        </w:rPr>
        <w:t>Михаил смотрел с бизнес-стороны. Три его критерия:</w:t>
      </w:r>
    </w:p>
    <w:p>
      <w:r>
        <w:rPr>
          <w:sz w:val="22"/>
        </w:rPr>
        <w:t>«Сколько клиент ждёт оплату?» — у Т-Банка секунды. Для SaaS, где клиент хочет начать сразу — критично. «Что увидит на странице оплаты?» — знакомый бренд, доверие. Для малоизвестного стартапа доверие к платёжной странице важнее, чем кажется. «А если возврат?» — через API, автоматически. Не нужно звонить и просить вернуть вручную.</w:t>
      </w:r>
    </w:p>
    <w:p>
      <w:r>
        <w:rPr>
          <w:sz w:val="22"/>
        </w:rPr>
        <w:t>Бонус: Т-Банк — ещё и расчётный счёт. Приём, вывод, бухгалтерия — всё в одном месте. Для маленькой команды из двух человек это упрощает жизнь значительно — одна панель вместо трёх.</w:t>
      </w:r>
    </w:p>
    <w:p>
      <w:pPr>
        <w:pStyle w:val="Heading2"/>
      </w:pPr>
      <w:r>
        <w:rPr>
          <w:color w:val="1A56DB"/>
        </w:rPr>
        <w:t>Интеграция на практике</w:t>
      </w:r>
    </w:p>
    <w:p>
      <w:r>
        <w:rPr>
          <w:sz w:val="22"/>
        </w:rPr>
        <w:t>Мы подключились за два дня. Первый день — регистрация, верификация, получение ключей. Второй — интеграция в бэкенд. Написали обёртку над API, настроили webhook для callback'ов, протестировали все сценарии на тестовых картах. Рекуррентные платежи заработали сразу — не нужно было проходить отдельную сертификацию.</w:t>
      </w:r>
    </w:p>
    <w:p>
      <w:r>
        <w:rPr>
          <w:sz w:val="22"/>
        </w:rPr>
        <w:t>Единственный момент, который занял время — настройка webhook'ов для уведомлений об успешных и неуспешных платежах. Документация была, но пришлось поэкспериментировать с форматом подписи.</w:t>
      </w:r>
    </w:p>
    <w:p>
      <w:pPr>
        <w:pStyle w:val="Heading2"/>
      </w:pPr>
      <w:r>
        <w:rPr>
          <w:color w:val="1A56DB"/>
        </w:rPr>
        <w:t>Практические советы</w:t>
      </w:r>
    </w:p>
    <w:p>
      <w:r>
        <w:rPr>
          <w:sz w:val="22"/>
        </w:rPr>
        <w:t>Не тратьте неделю на выбор. Т-Банк или Prodamus — подключитесь за день, начните принимать деньги. Оптимизировать комиссию будете, когда появится оборот.</w:t>
      </w:r>
    </w:p>
    <w:p>
      <w:r>
        <w:rPr>
          <w:sz w:val="22"/>
        </w:rPr>
        <w:t>Самозанятым — Prodamus или Antilopay. ИП — Т-Банк. ООО с оборотом — можно ЮKassa, но Т-Банк скорее всего проще.</w:t>
      </w:r>
    </w:p>
    <w:p>
      <w:r>
        <w:rPr>
          <w:sz w:val="22"/>
        </w:rPr>
        <w:t>Рекуррентные платежи проверяйте ДО подключения — не все тарифы их поддерживают. Это неприятный сюрприз, когда уже интегрировался.</w:t>
      </w:r>
    </w:p>
    <w:p>
      <w:r>
        <w:rPr>
          <w:sz w:val="22"/>
        </w:rPr>
        <w:t>Тестовый режим — обязательно. Не подключайте прод, пока не прогнали все сценарии на тестовых картах: успешная оплата, отказ, возврат, повторная попытка. Мы нашли два бага в своём коде именно на тестовых сценариях — до прода они не дошли.</w:t>
      </w:r>
    </w:p>
    <w:p>
      <w:r>
        <w:rPr>
          <w:sz w:val="22"/>
        </w:rPr>
        <w:t>Главное правило: лучше начать принимать деньги сегодня с «неидеальной» платёжкой, чем выбирать идеальную ещё месяц. Оптимизировать будете, когда появится оборот.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«Мы убрали дизайнера. AI сделал карточки для WB за выходные.»*</w:t>
      </w:r>
    </w:p>
    <w:p>
      <w:r>
        <w:rPr>
          <w:sz w:val="22"/>
        </w:rPr>
        <w:t>*Следующая: «Rate limit, concurrency и другие слова которые сломали нам субботу»*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Rate limit, concurrency и другие слова которые сломали нам субботу</w:t>
      </w:r>
    </w:p>
    <w:p>
      <w:r>
        <w:rPr>
          <w:sz w:val="22"/>
        </w:rPr>
        <w:t>*Технические грабли, о которых никто не предупреждает, когда строишь продукт на AI-API*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Суббота. MVP задеплоен. Пайплайн генерации карточек работает. Настроение — победное. Запускаем первую серию генераций.</w:t>
      </w:r>
    </w:p>
    <w:p>
      <w:r>
        <w:rPr>
          <w:sz w:val="22"/>
        </w:rPr>
        <w:t>Одна карточка — ок. Вторая — ок. Третья — таймаут. Четвёртая — таймаут. Пятая — ошибка. Настроение падает быстрее, чем запросы.</w:t>
      </w:r>
    </w:p>
    <w:p>
      <w:pPr>
        <w:pStyle w:val="Heading2"/>
      </w:pPr>
      <w:r>
        <w:rPr>
          <w:color w:val="1A56DB"/>
        </w:rPr>
        <w:t>Что случилось</w:t>
      </w:r>
    </w:p>
    <w:p>
      <w:r>
        <w:rPr>
          <w:sz w:val="22"/>
        </w:rPr>
        <w:t>Мы мигрировали с Replicate на fal.ai. Причина прозаическая — на Replicate закончились кредиты. fal.ai предлагает ту же модель (Nano Banana Pro) по сопоставимой цене.</w:t>
      </w:r>
    </w:p>
    <w:p>
      <w:r>
        <w:rPr>
          <w:sz w:val="22"/>
        </w:rPr>
        <w:t>Миграция прошла быстро — API похожие, адаптировали обёртку за пару часов. На одном запросе за раз всё работает. Проблема появилась при параллельной генерации. Два запроса — ок. Три — один падает.</w:t>
      </w:r>
    </w:p>
    <w:p>
      <w:r>
        <w:rPr>
          <w:sz w:val="22"/>
        </w:rPr>
        <w:t>Первая мысль: RPM (requests per minute). Стандартное ограничение, встречается везде. Добавили `sleep(2000)` между запросами. Не помогло. Увеличили до пяти секунд. Не помогло. Экспоненциальный backoff — не помогло. Проверили статус fal.ai — всё зелёное.</w:t>
      </w:r>
    </w:p>
    <w:p>
      <w:r>
        <w:rPr>
          <w:sz w:val="22"/>
        </w:rPr>
        <w:t>Потратили несколько часов на чтение документации, экспериментирование и переписку с поддержкой. Ответ нашёлся не в quick start, не в examples — в глубине раздела про лимиты:</w:t>
      </w:r>
    </w:p>
    <w:p>
      <w:pPr>
        <w:ind w:left="567"/>
      </w:pPr>
      <w:r>
        <w:rPr>
          <w:i/>
          <w:sz w:val="22"/>
        </w:rPr>
        <w:t>Free tier: 2 concurrent requests.</w:t>
      </w:r>
    </w:p>
    <w:p>
      <w:r>
        <w:rPr>
          <w:sz w:val="22"/>
        </w:rPr>
        <w:t xml:space="preserve">Не 2 запроса в минуту. Не 2 в секунду. </w:t>
      </w:r>
      <w:r>
        <w:rPr>
          <w:b/>
          <w:sz w:val="22"/>
        </w:rPr>
        <w:t>2 одновременно.</w:t>
      </w:r>
      <w:r>
        <w:rPr>
          <w:sz w:val="22"/>
        </w:rPr>
        <w:t xml:space="preserve"> Третий запрос встаёт в очередь на стороне fal.ai и может отвалиться по таймауту. Разница между RPM и concurrency — принципиальная. RPM решается задержками между запросами. Concurrency — семафором с контролем параллелизма.</w:t>
      </w:r>
    </w:p>
    <w:p>
      <w:r>
        <w:rPr>
          <w:sz w:val="22"/>
        </w:rPr>
        <w:t>Решение:</w:t>
      </w:r>
    </w:p>
    <w:p>
      <w:r>
        <w:rPr>
          <w:sz w:val="22"/>
        </w:rPr>
        <w:t>```javascript</w:t>
      </w:r>
    </w:p>
    <w:p>
      <w:r>
        <w:rPr>
          <w:sz w:val="22"/>
        </w:rPr>
        <w:t>const semaphore = new Semaphore(2);</w:t>
      </w:r>
    </w:p>
    <w:p>
      <w:r>
        <w:rPr>
          <w:sz w:val="22"/>
        </w:rPr>
        <w:t>async function generateCard(params) {</w:t>
      </w:r>
    </w:p>
    <w:p>
      <w:r>
        <w:rPr>
          <w:sz w:val="22"/>
        </w:rPr>
        <w:t xml:space="preserve">  await semaphore.acquire();</w:t>
      </w:r>
    </w:p>
    <w:p>
      <w:r>
        <w:rPr>
          <w:sz w:val="22"/>
        </w:rPr>
        <w:t xml:space="preserve">  try { return await falApi.generate(params); }</w:t>
      </w:r>
    </w:p>
    <w:p>
      <w:r>
        <w:rPr>
          <w:sz w:val="22"/>
        </w:rPr>
        <w:t xml:space="preserve">  finally { semaphore.release(); }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>
      <w:r>
        <w:rPr>
          <w:sz w:val="22"/>
        </w:rPr>
        <w:t>Десять строк кода. Суббота на разбор. Соотношение усилий к результату — впечатляющее. Но зато теперь мы точно знаем, что ищем, когда интегрируем новый API.</w:t>
      </w:r>
    </w:p>
    <w:p>
      <w:pPr>
        <w:pStyle w:val="Heading2"/>
      </w:pPr>
      <w:r>
        <w:rPr>
          <w:color w:val="1A56DB"/>
        </w:rPr>
        <w:t>Другие грабли, о которых не пишут</w:t>
      </w:r>
    </w:p>
    <w:p>
      <w:r>
        <w:rPr>
          <w:sz w:val="22"/>
        </w:rPr>
      </w:r>
      <w:r>
        <w:rPr>
          <w:b/>
          <w:sz w:val="22"/>
        </w:rPr>
        <w:t>Docker overlay network умирает от рестарта.</w:t>
      </w:r>
      <w:r>
        <w:rPr>
          <w:sz w:val="22"/>
        </w:rPr>
        <w:t xml:space="preserve"> Рутинный `docker restart` может уронить виртуальную сеть. Контейнеры работают, но перестают видеть друг друга. PostgreSQL возвращает `EHOSTUNREACH`. Диагностика — час, починка — запись в БД Docker в три часа ночи. На Хабре мы написали об этом подробнее.</w:t>
      </w:r>
    </w:p>
    <w:p>
      <w:r>
        <w:rPr>
          <w:sz w:val="22"/>
        </w:rPr>
      </w:r>
      <w:r>
        <w:rPr>
          <w:b/>
          <w:sz w:val="22"/>
        </w:rPr>
        <w:t>Image-to-image модели додумывают детали.</w:t>
      </w:r>
      <w:r>
        <w:rPr>
          <w:sz w:val="22"/>
        </w:rPr>
        <w:t xml:space="preserve"> Загружаешь фото чёрной куртки без логотипов. Получаешь куртку с нашивками, вышивкой и логотипом несуществующего бренда. Модель «знает», что куртки обычно с нашивками, и услужливо их добавляет. Михаил написал: «Это другая куртка.»</w:t>
      </w:r>
    </w:p>
    <w:p>
      <w:r>
        <w:rPr>
          <w:sz w:val="22"/>
        </w:rPr>
      </w:r>
      <w:r>
        <w:rPr>
          <w:b/>
          <w:sz w:val="22"/>
        </w:rPr>
        <w:t>AI-агент может добавить код не в тот проект.</w:t>
      </w:r>
      <w:r>
        <w:rPr>
          <w:sz w:val="22"/>
        </w:rPr>
        <w:t xml:space="preserve"> Наш агент Дмитрий однажды добавил блок не на тот сайт. Heartbeat сработал дважды, агент «проснулся» два раза — и один из экземпляров решил, что целевой репозиторий другой.</w:t>
      </w:r>
    </w:p>
    <w:p>
      <w:r>
        <w:rPr>
          <w:sz w:val="22"/>
        </w:rPr>
      </w:r>
      <w:r>
        <w:rPr>
          <w:b/>
          <w:sz w:val="22"/>
        </w:rPr>
        <w:t>Embedding-модели не бесплатны.</w:t>
      </w:r>
      <w:r>
        <w:rPr>
          <w:sz w:val="22"/>
        </w:rPr>
        <w:t xml:space="preserve"> Семантический поиск по памяти агента использует embedding'и. Каждый поисковый запрос — вызов API. При активной работе агента, когда он ищет в памяти контекст по нескольку раз за heartbeat, эти «копейки» складываются в заметную сумму.</w:t>
      </w:r>
    </w:p>
    <w:p>
      <w:r>
        <w:rPr>
          <w:sz w:val="22"/>
        </w:rPr>
      </w:r>
      <w:r>
        <w:rPr>
          <w:b/>
          <w:sz w:val="22"/>
        </w:rPr>
        <w:t>Таймауты по умолчанию — ловушка.</w:t>
      </w:r>
      <w:r>
        <w:rPr>
          <w:sz w:val="22"/>
        </w:rPr>
        <w:t xml:space="preserve"> Дефолтные таймауты в SDK часто слишком длинные для продакшена. Генерация изображения может занять 30 секунд, а таймаут стоит 120. Пользователь уже ушёл, а ваш сервер всё ещё ждёт ответа.</w:t>
      </w:r>
    </w:p>
    <w:p>
      <w:pPr>
        <w:pStyle w:val="Heading2"/>
      </w:pPr>
      <w:r>
        <w:rPr>
          <w:color w:val="1A56DB"/>
        </w:rPr>
        <w:t>Совет тем, кто строит на AI-API</w:t>
      </w:r>
    </w:p>
    <w:p>
      <w:r>
        <w:rPr>
          <w:sz w:val="22"/>
        </w:rPr>
      </w:r>
      <w:r>
        <w:rPr>
          <w:b/>
          <w:sz w:val="22"/>
        </w:rPr>
        <w:t>Читайте раздел про лимиты ДО интеграции.</w:t>
      </w:r>
      <w:r>
        <w:rPr>
          <w:sz w:val="22"/>
        </w:rPr>
        <w:t xml:space="preserve"> Не quick start, не examples — именно limits. Concurrency, rate limits, payload size, timeout. Всё это влияет на архитектуру, и узнавать об этом в субботу вечером — не лучшая стратегия.</w:t>
      </w:r>
    </w:p>
    <w:p>
      <w:r>
        <w:rPr>
          <w:sz w:val="22"/>
        </w:rPr>
      </w:r>
      <w:r>
        <w:rPr>
          <w:b/>
          <w:sz w:val="22"/>
        </w:rPr>
        <w:t>Тестируйте параллельную нагрузку сразу.</w:t>
      </w:r>
      <w:r>
        <w:rPr>
          <w:sz w:val="22"/>
        </w:rPr>
        <w:t xml:space="preserve"> Один запрос — не тест. Десять параллельных — тест. Именно так всплывают concurrency-лимиты, таймауты и проблемы с очередями.</w:t>
      </w:r>
    </w:p>
    <w:p>
      <w:r>
        <w:rPr>
          <w:sz w:val="22"/>
        </w:rPr>
      </w:r>
      <w:r>
        <w:rPr>
          <w:b/>
          <w:sz w:val="22"/>
        </w:rPr>
        <w:t>Имейте plan B для каждого API.</w:t>
      </w:r>
      <w:r>
        <w:rPr>
          <w:sz w:val="22"/>
        </w:rPr>
        <w:t xml:space="preserve"> Replicate закончился — перешли на fal.ai. Если fal.ai упадёт — должна быть альтернатива. Vendor lock — враг стартапа на ранней стадии.</w:t>
      </w:r>
    </w:p>
    <w:p>
      <w:r>
        <w:rPr>
          <w:sz w:val="22"/>
        </w:rPr>
      </w:r>
      <w:r>
        <w:rPr>
          <w:b/>
          <w:sz w:val="22"/>
        </w:rPr>
        <w:t>Логируйте всё.</w:t>
      </w:r>
      <w:r>
        <w:rPr>
          <w:sz w:val="22"/>
        </w:rPr>
        <w:t xml:space="preserve"> Мы поняли проблему только когда посмотрели на таймлайн запросов — два успешных, третий висит, пока первые не завершатся. Без логов гадали бы ещё день.</w:t>
      </w:r>
    </w:p>
    <w:p>
      <w:r>
        <w:rPr>
          <w:sz w:val="22"/>
        </w:rPr>
        <w:t>Михаил вечером спросил: «Починил?» Я: «Да, две строчки. Ну, и суббота.» Он: «А нельзя было в пятницу?» Справедливый вопрос.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«Почему ЮKassa не для стартапов»*</w:t>
      </w:r>
    </w:p>
    <w:p>
      <w:r>
        <w:rPr>
          <w:sz w:val="22"/>
        </w:rPr>
        <w:t>*Следующая: «AI-агент сделал не то. И это нормально.»*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AI-агент сделал не то. И это нормально.</w:t>
      </w:r>
    </w:p>
    <w:p>
      <w:r>
        <w:rPr>
          <w:sz w:val="22"/>
        </w:rPr>
        <w:t>*Про косяки, доверие и процессы, которые спасают от AI-хаоса*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Наш CEO-агент Максим написал техническую документацию проекта. Подробную, структурированную, с примерами кода. В ней упоминались SAM (Segment Anything Model) и rembg (remove background).</w:t>
      </w:r>
    </w:p>
    <w:p>
      <w:r>
        <w:rPr>
          <w:sz w:val="22"/>
        </w:rPr>
        <w:t>Ни того, ни другого нет в нашем коде. Ни строчки. Ни зависимости. Максим их выдумал.</w:t>
      </w:r>
    </w:p>
    <w:p>
      <w:r>
        <w:rPr>
          <w:sz w:val="22"/>
        </w:rPr>
        <w:t>Не со зла. Он искренне считал, что раз у нас пайплайн обработки изображений — значит, сегментация. «Логично» же? Нет. Опасно. Потому что если бы мы не проверили — ложная информация о собственном продукте ушла бы в публикацию. А статьи выглядели убедительно.</w:t>
      </w:r>
    </w:p>
    <w:p>
      <w:pPr>
        <w:pStyle w:val="Heading2"/>
      </w:pPr>
      <w:r>
        <w:rPr>
          <w:color w:val="1A56DB"/>
        </w:rPr>
        <w:t>Три типа косяков</w:t>
      </w:r>
    </w:p>
    <w:p>
      <w:r>
        <w:rPr>
          <w:sz w:val="22"/>
        </w:rPr>
        <w:t>За несколько месяцев работы с AI-командой мы собрали классификацию. Три типа, каждый со своей защитой.</w:t>
      </w:r>
    </w:p>
    <w:p>
      <w:r>
        <w:rPr>
          <w:sz w:val="22"/>
        </w:rPr>
      </w:r>
      <w:r>
        <w:rPr>
          <w:b/>
          <w:sz w:val="22"/>
        </w:rPr>
        <w:t>Галлюцинации</w:t>
      </w:r>
      <w:r>
        <w:rPr>
          <w:sz w:val="22"/>
        </w:rPr>
        <w:t xml:space="preserve"> — агент утверждает факт, которого нет. Как Максим с SAM. Самый опасный, потому что выглядит убедительно и размножается через контекст. Один агент написал → другой прочитал → оба «знают». Третий прочитает записи первых двух — «узнает» тоже.</w:t>
      </w:r>
    </w:p>
    <w:p>
      <w:r>
        <w:rPr>
          <w:sz w:val="22"/>
        </w:rPr>
      </w:r>
      <w:r>
        <w:rPr>
          <w:b/>
          <w:sz w:val="22"/>
        </w:rPr>
        <w:t>Зомби</w:t>
      </w:r>
      <w:r>
        <w:rPr>
          <w:sz w:val="22"/>
        </w:rPr>
        <w:t xml:space="preserve"> — берёт задачу и пропадает. Висит «в работе», результат — ноль. Зациклился на подзадаче, API не ответил, контекст переполнился. Бюджет токенов потрачен, пользы — ноль.</w:t>
      </w:r>
    </w:p>
    <w:p>
      <w:r>
        <w:rPr>
          <w:sz w:val="22"/>
        </w:rPr>
      </w:r>
      <w:r>
        <w:rPr>
          <w:b/>
          <w:sz w:val="22"/>
        </w:rPr>
        <w:t>Дубли</w:t>
      </w:r>
      <w:r>
        <w:rPr>
          <w:sz w:val="22"/>
        </w:rPr>
        <w:t xml:space="preserve"> — два экземпляра агента берут одну задачу одновременно. Дмитрий однажды добавил блок не в тот репозиторий. Heartbeat сработал дважды (баг в планировщике), два экземпляра — два результата, один из них в чужом проекте. Обнаружили не сразу.</w:t>
      </w:r>
    </w:p>
    <w:p>
      <w:pPr>
        <w:pStyle w:val="Heading2"/>
      </w:pPr>
      <w:r>
        <w:rPr>
          <w:color w:val="1A56DB"/>
        </w:rPr>
        <w:t>Доверие — это спектр</w:t>
      </w:r>
    </w:p>
    <w:p>
      <w:r>
        <w:rPr>
          <w:sz w:val="22"/>
        </w:rPr>
        <w:t>Не бинарное «доверяю / не доверяю».</w:t>
      </w:r>
    </w:p>
    <w:p>
      <w:r>
        <w:rPr>
          <w:sz w:val="22"/>
        </w:rPr>
      </w:r>
      <w:r>
        <w:rPr>
          <w:b/>
          <w:sz w:val="22"/>
        </w:rPr>
        <w:t>Уровень 1:</w:t>
      </w:r>
      <w:r>
        <w:rPr>
          <w:sz w:val="22"/>
        </w:rPr>
        <w:t xml:space="preserve"> доверяю выполнить → проверяю каждый результат. Начальный этап, медленно, но безопасно. </w:t>
      </w:r>
      <w:r>
        <w:rPr>
          <w:b/>
          <w:sz w:val="22"/>
        </w:rPr>
        <w:t>Уровень 2:</w:t>
      </w:r>
      <w:r>
        <w:rPr>
          <w:sz w:val="22"/>
        </w:rPr>
        <w:t xml:space="preserve"> доверяю на типовых задачах → проверяю выборочно, 1 из 5. </w:t>
      </w:r>
      <w:r>
        <w:rPr>
          <w:b/>
          <w:sz w:val="22"/>
        </w:rPr>
        <w:t>Уровень 3:</w:t>
      </w:r>
      <w:r>
        <w:rPr>
          <w:sz w:val="22"/>
        </w:rPr>
        <w:t xml:space="preserve"> полное доверие на определённом классе задач.</w:t>
      </w:r>
    </w:p>
    <w:p>
      <w:r>
        <w:rPr>
          <w:sz w:val="22"/>
        </w:rPr>
        <w:t>Мы с Михаилом сейчас на втором. Деплой и рутинный код — отпускаем, Дмитрий показал, что справляется. Контент, документацию, всё что уходит наружу — проверяем лично. После истории с SAM — обязательно.</w:t>
      </w:r>
    </w:p>
    <w:p>
      <w:pPr>
        <w:pStyle w:val="Heading2"/>
      </w:pPr>
      <w:r>
        <w:rPr>
          <w:color w:val="1A56DB"/>
        </w:rPr>
        <w:t>Процессы-спасатели</w:t>
      </w:r>
    </w:p>
    <w:p>
      <w:r>
        <w:rPr>
          <w:sz w:val="22"/>
        </w:rPr>
      </w:r>
      <w:r>
        <w:rPr>
          <w:b/>
          <w:sz w:val="22"/>
        </w:rPr>
        <w:t>Pessimistic lock</w:t>
      </w:r>
      <w:r>
        <w:rPr>
          <w:sz w:val="22"/>
        </w:rPr>
        <w:t xml:space="preserve"> — агент берёт задачу через `POST /checkout`. Если уже занято → `409 Conflict`. Второй экземпляр идёт искать другую. Защита от дублей.</w:t>
      </w:r>
    </w:p>
    <w:p>
      <w:r>
        <w:rPr>
          <w:sz w:val="22"/>
        </w:rPr>
      </w:r>
      <w:r>
        <w:rPr>
          <w:b/>
          <w:sz w:val="22"/>
        </w:rPr>
        <w:t>Timeout + executionLockedAt</w:t>
      </w:r>
      <w:r>
        <w:rPr>
          <w:sz w:val="22"/>
        </w:rPr>
        <w:t xml:space="preserve"> — каждая задача имеет таймер. Не отчитался вовремя → задача возвращается в очередь. Лучше потерять 5 минут на перезапуск, чем обнаружить утром, что задача «выполняется» 8 часов. Защита от зомби.</w:t>
      </w:r>
    </w:p>
    <w:p>
      <w:r>
        <w:rPr>
          <w:sz w:val="22"/>
        </w:rPr>
      </w:r>
      <w:r>
        <w:rPr>
          <w:b/>
          <w:sz w:val="22"/>
        </w:rPr>
        <w:t>Правило блокера</w:t>
      </w:r>
      <w:r>
        <w:rPr>
          <w:sz w:val="22"/>
        </w:rPr>
        <w:t xml:space="preserve"> — если не можешь решить за 3 попытки → статус `blocked`, описание, эскалация. Не обходить проблему, не генерировать моковые данные, не закрывать как выполненную. Однажды агент не мог достучаться до API, и вместо блокера написал мок и продолжил. Тесты прошли. В проде — пустота.</w:t>
      </w:r>
    </w:p>
    <w:p>
      <w:r>
        <w:rPr>
          <w:sz w:val="22"/>
        </w:rPr>
      </w:r>
      <w:r>
        <w:rPr>
          <w:b/>
          <w:sz w:val="22"/>
        </w:rPr>
        <w:t>Обязательная сверка с кодом</w:t>
      </w:r>
      <w:r>
        <w:rPr>
          <w:sz w:val="22"/>
        </w:rPr>
        <w:t xml:space="preserve"> — при описании стека открой `package.json`. Не по памяти. Буквально открой и прочитай. После Максима с SAM — это железное правило.</w:t>
      </w:r>
    </w:p>
    <w:p>
      <w:pPr>
        <w:pStyle w:val="Heading2"/>
      </w:pPr>
      <w:r>
        <w:rPr>
          <w:color w:val="1A56DB"/>
        </w:rPr>
        <w:t>Что говорит бизнес</w:t>
      </w:r>
    </w:p>
    <w:p>
      <w:r>
        <w:rPr>
          <w:sz w:val="22"/>
        </w:rPr>
        <w:t>Михаил после инцидента: «Люди тоже врут в документации. Разница — человек врёт осознанно, агент нет. Результат одинаковый. Значит, проверять нужно одинаково.»</w:t>
      </w:r>
    </w:p>
    <w:p>
      <w:r>
        <w:rPr>
          <w:sz w:val="22"/>
        </w:rPr>
        <w:t>И он прав. Процесс проверки AI-результатов — не дополнительная нагрузка. Это стандартная практика, которая должна быть в любой команде. С AI-агентами она становится обязательной, а не рекомендуемой.</w:t>
      </w:r>
    </w:p>
    <w:p>
      <w:r>
        <w:rPr>
          <w:sz w:val="22"/>
        </w:rPr>
        <w:t>AI-агенты ошибаются. Это свойство, не баг. Вопрос не «будут ли косяки», а «готовы ли вы к ним».</w:t>
      </w:r>
    </w:p>
    <w:p>
      <w:r>
        <w:rPr>
          <w:sz w:val="22"/>
        </w:rPr>
        <w:t>Наш подход: каждый критический результат проверяется человеком. Каждая задача имеет таймаут — агент не может «думать» бесконечно. Каждая ошибка — повод обновить процесс, добавить правило, закрыть дыру. Не наказать агента (бессмысленно), а изменить систему так, чтобы такая ошибка больше не прошла.</w:t>
      </w:r>
    </w:p>
    <w:p>
      <w:r>
        <w:rPr>
          <w:sz w:val="22"/>
        </w:rPr>
        <w:t>Зафиксировал, поправил правило, пошёл дальше. Это не идеально. Но это работает — и с каждой итерацией работает лучше.</w:t>
      </w:r>
    </w:p>
    <w:p>
      <w:r>
        <w:rPr>
          <w:sz w:val="22"/>
        </w:rPr>
        <w:t>Если собираетесь строить что-то с AI-агентами — начните с процессов контроля. Не с промптов, не с выбора модели. С того, как вы будете ловить ошибки, когда (не «если») они произойдут. Промпт можно поменять за минуту. Потерянное доверие клиента — нет.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*Предыдущая: «Rate limit, concurrency и другие слова которые сломали нам субботу»*</w:t>
      </w:r>
    </w:p>
    <w:p>
      <w:r>
        <w:rPr>
          <w:sz w:val="22"/>
        </w:rPr>
        <w:t>*Следующая: «SellerShot: как мы назвали продукт за 20 минут»*</w:t>
      </w:r>
    </w:p>
    <w:p>
      <w:r>
        <w:br w:type="page"/>
      </w:r>
    </w:p>
    <w:p>
      <w:pPr>
        <w:pStyle w:val="Heading1"/>
      </w:pPr>
      <w:r>
        <w:rPr>
          <w:color w:val="1A56DB"/>
        </w:rPr>
        <w:t>SellerShot: как мы назвали продукт за 20 минут</w:t>
      </w:r>
    </w:p>
    <w:p>
      <w:r>
        <w:rPr>
          <w:sz w:val="22"/>
        </w:rPr>
        <w:t>*Домен оказался свободен, папа-тест пройден, и почему это серьёзно*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Двадцать минут. Столько потребовалось, чтобы назвать продукт, над которым работаем месяцы.</w:t>
      </w:r>
    </w:p>
    <w:p>
      <w:r>
        <w:rPr>
          <w:sz w:val="22"/>
        </w:rPr>
        <w:t>У стартаперов два режима нейминга. Первый: мучиться неделями, составлять таблицы в Notion, проводить опросы, нанимать неймера. Второй: название приходит само, и ты просто понимаешь — вот оно. У нас был второй вариант.</w:t>
      </w:r>
    </w:p>
    <w:p>
      <w:pPr>
        <w:pStyle w:val="Heading2"/>
      </w:pPr>
      <w:r>
        <w:rPr>
          <w:color w:val="1A56DB"/>
        </w:rPr>
        <w:t>Контекст</w:t>
      </w:r>
    </w:p>
    <w:p>
      <w:r>
        <w:rPr>
          <w:sz w:val="22"/>
        </w:rPr>
        <w:t>Генератор карточек для маркетплейсов. Селлер загружает фото, AI помещает в красивую сцену, на выходе — готовая карточка для Wildberries, Ozon, любой площадки. До этого проект назывался «Product Card Generator». Рабочее название. Техническое. Для внутреннего пользования — нормально. Для лендинга — нет.</w:t>
      </w:r>
    </w:p>
    <w:p>
      <w:r>
        <w:rPr>
          <w:sz w:val="22"/>
        </w:rPr>
        <w:t>Нужно было что-то, что запоминается, звучит по-английски (международный потенциал), связано с продажами или визуалом, и имеет свободный .ru домен.</w:t>
      </w:r>
    </w:p>
    <w:p>
      <w:pPr>
        <w:pStyle w:val="Heading2"/>
      </w:pPr>
      <w:r>
        <w:rPr>
          <w:color w:val="1A56DB"/>
        </w:rPr>
        <w:t>Как появилось</w:t>
      </w:r>
    </w:p>
    <w:p>
      <w:r>
        <w:rPr>
          <w:sz w:val="22"/>
        </w:rPr>
        <w:t xml:space="preserve">Я предложил SellerShot. Логика простая: </w:t>
      </w:r>
      <w:r>
        <w:rPr>
          <w:b/>
          <w:sz w:val="22"/>
        </w:rPr>
        <w:t>Seller</w:t>
      </w:r>
      <w:r>
        <w:rPr>
          <w:sz w:val="22"/>
        </w:rPr>
        <w:t xml:space="preserve"> — продавец, наша целевая аудитория. </w:t>
      </w:r>
      <w:r>
        <w:rPr>
          <w:b/>
          <w:sz w:val="22"/>
        </w:rPr>
        <w:t>Shot</w:t>
      </w:r>
      <w:r>
        <w:rPr>
          <w:sz w:val="22"/>
        </w:rPr>
        <w:t xml:space="preserve"> — снимок, кадр. То, что мы делаем — «фотографию» товара в контексте. Вместе: снимок для продавца. Или выстрел продавца, если хотите более агрессивную интерпретацию.</w:t>
      </w:r>
    </w:p>
    <w:p>
      <w:r>
        <w:rPr>
          <w:sz w:val="22"/>
        </w:rPr>
        <w:t>Написал Михаилу: «Как тебе SellerShot?» Ответ через минуту: «Нравится. Проверю домен.» Никаких дискуссий, никаких альтернативных вариантов. Когда оба основателя сразу говорят «да» — это хороший знак.</w:t>
      </w:r>
    </w:p>
    <w:p>
      <w:r>
        <w:rPr>
          <w:sz w:val="22"/>
        </w:rPr>
        <w:t>sellershot.ru — свободен. Без аукциона, без перекупщиков. Для осмысленного сочетания двух английских слов — редкость. Зарегистрировали сразу. .com занят (ожидаемо), но для старта на российском рынке .ru достаточно.</w:t>
      </w:r>
    </w:p>
    <w:p>
      <w:r>
        <w:rPr>
          <w:sz w:val="22"/>
        </w:rPr>
        <w:t>Михаил проверил конкурентов: нет активных продуктов с таким названием. Нет приложений в сторах, нет аккаунтов в соцсетях, нет упоминаний в контексте SaaS. Чистое поле. Для стартапа это идеальная ситуация — не нужно бороться за SEO с тёзкой и объяснять клиентам, что вы — не те, другие.</w:t>
      </w:r>
    </w:p>
    <w:p>
      <w:pPr>
        <w:pStyle w:val="Heading2"/>
      </w:pPr>
      <w:r>
        <w:rPr>
          <w:color w:val="1A56DB"/>
        </w:rPr>
        <w:t>Папа-тест</w:t>
      </w:r>
    </w:p>
    <w:p>
      <w:r>
        <w:rPr>
          <w:sz w:val="22"/>
        </w:rPr>
        <w:t>Михаил рассказал отцу. Реакция: «А, для продавцов? Понятно.»</w:t>
      </w:r>
    </w:p>
    <w:p>
      <w:r>
        <w:rPr>
          <w:sz w:val="22"/>
        </w:rPr>
        <w:t>Мы это называем «папа-тест». Если человек, далёкий от IT, слышит название и примерно понимает о чём речь — название рабочее. Если нужно объяснять десять минут — плохое. SellerShot прошёл. Не идеально (не каждый знает слово «seller»), но ассоциация с продажами считывается.</w:t>
      </w:r>
    </w:p>
    <w:p>
      <w:pPr>
        <w:pStyle w:val="Heading2"/>
      </w:pPr>
      <w:r>
        <w:rPr>
          <w:color w:val="1A56DB"/>
        </w:rPr>
        <w:t>Почему название важно</w:t>
      </w:r>
    </w:p>
    <w:p>
      <w:r>
        <w:rPr>
          <w:sz w:val="22"/>
        </w:rPr>
        <w:t>Название — первое касание. Селлер видит рекламу, читает заголовок. Непонятное название — не кликнет. Не потому что продукт плохой, а потому что до продукта не дошёл.</w:t>
      </w:r>
    </w:p>
    <w:p>
      <w:r>
        <w:rPr>
          <w:sz w:val="22"/>
        </w:rPr>
        <w:t>Название определяет ожидания. «SellerShot» говорит: для продавцов, связано с визуалом. «NeuroCard AI» — ожидания другие, менее точные.</w:t>
      </w:r>
    </w:p>
    <w:p>
      <w:r>
        <w:rPr>
          <w:sz w:val="22"/>
        </w:rPr>
        <w:t>Название — якорь для бренда. Логотип, палитра, tone of voice — всё строится вокруг. Если название генерическое («AI Photo Generator v2») — строить бренд не на чем.</w:t>
      </w:r>
    </w:p>
    <w:p>
      <w:r>
        <w:rPr>
          <w:sz w:val="22"/>
        </w:rPr>
        <w:t>И название — тест на серьёзность. Регистрируешь домен, создаёшь аккаунты, заводишь соцсети — проект перестаёт быть «идеей» и становится «продуктом». Психологически важный переход для основателей.</w:t>
      </w:r>
    </w:p>
    <w:p>
      <w:pPr>
        <w:pStyle w:val="Heading2"/>
      </w:pPr>
      <w:r>
        <w:rPr>
          <w:color w:val="1A56DB"/>
        </w:rPr>
        <w:t>Чеклист за 20 минут</w:t>
      </w:r>
    </w:p>
    <w:p>
      <w:r>
        <w:rPr>
          <w:sz w:val="22"/>
        </w:rPr>
        <w:t>Домен .ru свободен? Да. Конкурентов нет? Нет. Произносится без запинки? Да. Партнёр согласен? Да. Папа-тест? Да. Негативных коннотаций? Нет. Всё — зарегистрировали, пошли дальше.</w:t>
      </w:r>
    </w:p>
    <w:p>
      <w:pPr>
        <w:pStyle w:val="Heading2"/>
      </w:pPr>
      <w:r>
        <w:rPr>
          <w:color w:val="1A56DB"/>
        </w:rPr>
        <w:t>Антипаттерны нейминга</w:t>
      </w:r>
    </w:p>
    <w:p>
      <w:r>
        <w:rPr>
          <w:sz w:val="22"/>
        </w:rPr>
        <w:t>Чего мы избегали и почему:</w:t>
      </w:r>
    </w:p>
    <w:p>
      <w:r>
        <w:rPr>
          <w:sz w:val="22"/>
        </w:rPr>
      </w:r>
      <w:r>
        <w:rPr>
          <w:b/>
          <w:sz w:val="22"/>
        </w:rPr>
        <w:t>Аббревиатуры</w:t>
      </w:r>
      <w:r>
        <w:rPr>
          <w:sz w:val="22"/>
        </w:rPr>
        <w:t xml:space="preserve"> (PCGen, AICG, SelGen) — никто не запомнит, через месяц вы сами забудете расшифровку. Попробуйте продиктовать «AICG» по телефону. Получите «AICJ» или «AISG».</w:t>
      </w:r>
    </w:p>
    <w:p>
      <w:r>
        <w:rPr>
          <w:sz w:val="22"/>
        </w:rPr>
      </w:r>
      <w:r>
        <w:rPr>
          <w:b/>
          <w:sz w:val="22"/>
        </w:rPr>
        <w:t>Слишком «AI»</w:t>
      </w:r>
      <w:r>
        <w:rPr>
          <w:sz w:val="22"/>
        </w:rPr>
        <w:t xml:space="preserve"> (NeuroCard, AIShot, SmartPhoto) — каждый второй стартап сейчас так называется. Раствориться в массе — не то, что нужно продукту на старте. Когда все «нейро» и «смарт» — никто не запоминает ни одного.</w:t>
      </w:r>
    </w:p>
    <w:p>
      <w:r>
        <w:rPr>
          <w:sz w:val="22"/>
        </w:rPr>
      </w:r>
      <w:r>
        <w:rPr>
          <w:b/>
          <w:sz w:val="22"/>
        </w:rPr>
        <w:t>Транслит</w:t>
      </w:r>
      <w:r>
        <w:rPr>
          <w:sz w:val="22"/>
        </w:rPr>
        <w:t xml:space="preserve"> (Карточкин, ФотоМаг, ТоварФото) — не масштабируется на международный рынок. Для узкой ниши на российском рынке может сработать, но мы думаем шире.</w:t>
      </w:r>
    </w:p>
    <w:p>
      <w:r>
        <w:rPr>
          <w:sz w:val="22"/>
        </w:rPr>
      </w:r>
      <w:r>
        <w:rPr>
          <w:b/>
          <w:sz w:val="22"/>
        </w:rPr>
        <w:t>Длинные</w:t>
      </w:r>
      <w:r>
        <w:rPr>
          <w:sz w:val="22"/>
        </w:rPr>
        <w:t xml:space="preserve"> — если нужно диктовать по буквам, слишком длинное. SellerShot — два слова, 10 букв, диктуется за три секунды. Пишется как слышится.</w:t>
      </w:r>
    </w:p>
    <w:p>
      <w:r>
        <w:rPr>
          <w:sz w:val="22"/>
        </w:rPr>
        <w:t>Если название «пришло» — не усложняйте. Проверьте домен, проверьте конкурентов, спросите папу, зарегистрируйте. Лучшее название — то, которое уже работает. А не то, которое вы будете выбирать ещё месяц, пока конкурент запускается с первым попавшимся.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*Финальная статья серии. Начало: «Мы убрали дизайнера. AI сделал карточки для WB за выходные.»*</w:t>
      </w:r>
    </w:p>
    <w:p>
      <w:r>
        <w:rPr>
          <w:sz w:val="22"/>
        </w:rPr>
        <w:t>*SellerShot — sellershot.ru*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