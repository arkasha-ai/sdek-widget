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ZnaemAI — Контент v3</w:t>
      </w:r>
    </w:p>
    <w:p/>
    <w:p>
      <w:pPr>
        <w:jc w:val="center"/>
      </w:pPr>
      <w:r>
        <w:t>10 статей для Хабра и vc.ru</w:t>
      </w:r>
    </w:p>
    <w:p/>
    <w:p/>
    <w:p>
      <w:r>
        <w:br w:type="page"/>
      </w:r>
    </w:p>
    <w:p>
      <w:pPr>
        <w:pStyle w:val="Title"/>
      </w:pPr>
      <w:r>
        <w:t>ХАБР — 5 статей</w:t>
      </w:r>
    </w:p>
    <w:p/>
    <w:p>
      <w:pPr>
        <w:pStyle w:val="Heading1"/>
      </w:pPr>
      <w:r>
        <w:t>Я уволил разработчиков. Почти.</w:t>
      </w:r>
    </w:p>
    <w:p>
      <w:r>
        <w:rPr>
          <w:b w:val="0"/>
          <w:i/>
        </w:rPr>
        <w:t>Как мы с партнёром собрали AI-команду из трёх агентов и почему они общаются через issue tracker, а не в чате</w:t>
      </w:r>
    </w:p>
    <w:p>
      <w:r>
        <w:rPr>
          <w:b/>
          <w:i w:val="0"/>
        </w:rPr>
        <w:t>Эпизод 1 из 5</w:t>
      </w:r>
      <w:r>
        <w:rPr>
          <w:b w:val="0"/>
          <w:i w:val="0"/>
        </w:rPr>
        <w:t xml:space="preserve"> | Серия статей о том, как два основателя строят продукт силами AI-агентов</w:t>
      </w:r>
    </w:p>
    <w:p>
      <w:r>
        <w:rPr>
          <w:b w:val="0"/>
          <w:i w:val="0"/>
        </w:rPr>
        <w:t>У нас нет разработчиков. Ну, почти.</w:t>
      </w:r>
    </w:p>
    <w:p>
      <w:r>
        <w:rPr>
          <w:b w:val="0"/>
          <w:i w:val="0"/>
        </w:rPr>
        <w:t>Меня зовут Денис, я технический основатель SellerShot — сервиса генерации карточек для маркетплейсов. Мой партнёр Михаил отвечает за бизнес и продажи. Мы вдвоём. Плюс три AI-агента, которые делают то, что раньше делала бы команда из пяти-семи человек.</w:t>
      </w:r>
    </w:p>
    <w:p>
      <w:r>
        <w:rPr>
          <w:b w:val="0"/>
          <w:i w:val="0"/>
        </w:rPr>
        <w:t>Это не рекламный пост про «AI заменит всех». Это честная история о том, как мы к этому пришли, что работает, что нет, и почему я до сих пор не уверен, что это хорошая идея.</w:t>
      </w:r>
    </w:p>
    <w:p>
      <w:pPr>
        <w:pStyle w:val="Heading2"/>
      </w:pPr>
      <w:r>
        <w:t>Зачем вообще агенты</w:t>
      </w:r>
    </w:p>
    <w:p>
      <w:r>
        <w:rPr>
          <w:b w:val="0"/>
          <w:i w:val="0"/>
        </w:rPr>
        <w:t>Начну с контекста. Мы запускали продукт — генератор карточек товаров для Wildberries. Идея простая: селлер загружает фото товара, AI помещает его в красивую сцену, накладывает текст и брендинг. На выходе — готовая карточка для маркетплейса.</w:t>
      </w:r>
    </w:p>
    <w:p>
      <w:r>
        <w:rPr>
          <w:b w:val="0"/>
          <w:i w:val="0"/>
        </w:rPr>
        <w:t>Задача понятная, рынок есть, спрос подтверждён. Проблема — ресурсы. Нас двое, бюджет ограничен, а нужно:</w:t>
      </w:r>
    </w:p>
    <w:p>
      <w:pPr>
        <w:pStyle w:val="ListBullet"/>
      </w:pPr>
      <w:r>
        <w:rPr>
          <w:b w:val="0"/>
          <w:i w:val="0"/>
        </w:rPr>
        <w:t>Написать бэкенд</w:t>
      </w:r>
    </w:p>
    <w:p>
      <w:pPr>
        <w:pStyle w:val="ListBullet"/>
      </w:pPr>
      <w:r>
        <w:rPr>
          <w:b w:val="0"/>
          <w:i w:val="0"/>
        </w:rPr>
        <w:t>Собрать пайплайн генерации изображений</w:t>
      </w:r>
    </w:p>
    <w:p>
      <w:pPr>
        <w:pStyle w:val="ListBullet"/>
      </w:pPr>
      <w:r>
        <w:rPr>
          <w:b w:val="0"/>
          <w:i w:val="0"/>
        </w:rPr>
        <w:t>Сделать фронтенд</w:t>
      </w:r>
    </w:p>
    <w:p>
      <w:pPr>
        <w:pStyle w:val="ListBullet"/>
      </w:pPr>
      <w:r>
        <w:rPr>
          <w:b w:val="0"/>
          <w:i w:val="0"/>
        </w:rPr>
        <w:t>Настроить инфраструктуру</w:t>
      </w:r>
    </w:p>
    <w:p>
      <w:pPr>
        <w:pStyle w:val="ListBullet"/>
      </w:pPr>
      <w:r>
        <w:rPr>
          <w:b w:val="0"/>
          <w:i w:val="0"/>
        </w:rPr>
        <w:t>Написать документацию</w:t>
      </w:r>
    </w:p>
    <w:p>
      <w:pPr>
        <w:pStyle w:val="ListBullet"/>
      </w:pPr>
      <w:r>
        <w:rPr>
          <w:b w:val="0"/>
          <w:i w:val="0"/>
        </w:rPr>
        <w:t>Вести контент</w:t>
      </w:r>
    </w:p>
    <w:p>
      <w:r>
        <w:rPr>
          <w:b w:val="0"/>
          <w:i w:val="0"/>
        </w:rPr>
        <w:t>Можно нанять фрилансеров. Можно искать инвестора. Мы выбрали третий путь — собрать команду из AI-агентов.</w:t>
      </w:r>
    </w:p>
    <w:p>
      <w:pPr>
        <w:pStyle w:val="Heading2"/>
      </w:pPr>
      <w:r>
        <w:t>Архитектура: три уровня, как в настоящей компании</w:t>
      </w:r>
    </w:p>
    <w:p>
      <w:r>
        <w:rPr>
          <w:b w:val="0"/>
          <w:i w:val="0"/>
        </w:rPr>
        <w:t>Наша AI-команда устроена так же, как устроена любая IT-компания. Три уровня:</w:t>
      </w:r>
    </w:p>
    <w:p>
      <w:r>
        <w:rPr>
          <w:b/>
          <w:i w:val="0"/>
        </w:rPr>
        <w:t>CEO-агент (Максим)</w:t>
      </w:r>
      <w:r>
        <w:rPr>
          <w:b w:val="0"/>
          <w:i w:val="0"/>
        </w:rPr>
        <w:t xml:space="preserve"> — координирует всё. Видит общую картину, распределяет задачи, следит за приоритетами. Не пишет код. Его работа — думать о продукте целиком.</w:t>
      </w:r>
    </w:p>
    <w:p>
      <w:r>
        <w:rPr>
          <w:b/>
          <w:i w:val="0"/>
        </w:rPr>
        <w:t>Менеджерский уровень</w:t>
      </w:r>
      <w:r>
        <w:rPr>
          <w:b w:val="0"/>
          <w:i w:val="0"/>
        </w:rPr>
        <w:t xml:space="preserve"> — связующее звено. Здесь живёт Аркаша — посредник между нами (основателями) и исполнителями. Переводит бизнес-требования в технические задачи и обратно.</w:t>
      </w:r>
    </w:p>
    <w:p>
      <w:r>
        <w:rPr>
          <w:b/>
          <w:i w:val="0"/>
        </w:rPr>
        <w:t>IC-агенты (Individual Contributors)</w:t>
      </w:r>
      <w:r>
        <w:rPr>
          <w:b w:val="0"/>
          <w:i w:val="0"/>
        </w:rPr>
        <w:t xml:space="preserve"> — те, кто делает руками. Дмитрий — инженер. Пишет код, деплоит, чинит баги.</w:t>
      </w:r>
    </w:p>
    <w:p>
      <w:r>
        <w:rPr>
          <w:b w:val="0"/>
          <w:i w:val="0"/>
        </w:rPr>
        <w:t>Выглядит просто? На бумаге — да. В реальности каждый уровень — это набор решений, которые мы принимали методом проб и ошибок.</w:t>
      </w:r>
    </w:p>
    <w:p>
      <w:pPr>
        <w:pStyle w:val="Heading2"/>
      </w:pPr>
      <w:r>
        <w:t>Почему issue tracker, а не чат</w:t>
      </w:r>
    </w:p>
    <w:p>
      <w:r>
        <w:rPr>
          <w:b w:val="0"/>
          <w:i w:val="0"/>
        </w:rPr>
        <w:t>Первое и самое неочевидное решение: агенты не общаются друг с другом напрямую. Вообще.</w:t>
      </w:r>
    </w:p>
    <w:p>
      <w:r>
        <w:rPr>
          <w:b w:val="0"/>
          <w:i w:val="0"/>
        </w:rPr>
        <w:t>Вся коммуникация идёт через централизованный issue tracker — Paperclip. Это наш внутренний инструмент, что-то вроде Jira, но заточенный под работу с AI-агентами.</w:t>
      </w:r>
    </w:p>
    <w:p>
      <w:r>
        <w:rPr>
          <w:b w:val="0"/>
          <w:i w:val="0"/>
        </w:rPr>
        <w:t>Почему не дать агентам просто переписываться?</w:t>
      </w:r>
    </w:p>
    <w:p>
      <w:r>
        <w:rPr>
          <w:b/>
          <w:i w:val="0"/>
        </w:rPr>
        <w:t>Проблема 1: Потеря контекста.</w:t>
      </w:r>
      <w:r>
        <w:rPr>
          <w:b w:val="0"/>
          <w:i w:val="0"/>
        </w:rPr>
        <w:t xml:space="preserve"> Когда два агента общаются в чате, информация размазывается по переписке. Через три сообщения никто не помнит, о чём договорились. У людей та же проблема, но люди умеют скроллить вверх и восстанавливать контекст. У агентов с этим хуже — каждая сессия начинается с чистого листа.</w:t>
      </w:r>
    </w:p>
    <w:p>
      <w:r>
        <w:rPr>
          <w:b/>
          <w:i w:val="0"/>
        </w:rPr>
        <w:t>Проблема 2: Дублирование.</w:t>
      </w:r>
      <w:r>
        <w:rPr>
          <w:b w:val="0"/>
          <w:i w:val="0"/>
        </w:rPr>
        <w:t xml:space="preserve"> Без единого источника правды два агента легко начинают делать одно и то же. Мы с этим столкнулись, и это было больно (об этом — в четвёртой статье серии).</w:t>
      </w:r>
    </w:p>
    <w:p>
      <w:r>
        <w:rPr>
          <w:b/>
          <w:i w:val="0"/>
        </w:rPr>
        <w:t>Проблема 3: Аудит.</w:t>
      </w:r>
      <w:r>
        <w:rPr>
          <w:b w:val="0"/>
          <w:i w:val="0"/>
        </w:rPr>
        <w:t xml:space="preserve"> Когда что-то ломается — а ломается всегда — нужно понять, кто что сделал и почему. В чате это археология. В issue tracker — три клика.</w:t>
      </w:r>
    </w:p>
    <w:p>
      <w:r>
        <w:rPr>
          <w:b w:val="0"/>
          <w:i w:val="0"/>
        </w:rPr>
        <w:t>Paperclip работает так: задача создаётся → назначается агенту → агент берёт её в работу (checkout) → выполняет → закрывает или эскалирует. Всё залогировано, всё прозрачно.</w:t>
      </w:r>
    </w:p>
    <w:p>
      <w:pPr>
        <w:pStyle w:val="Heading2"/>
      </w:pPr>
      <w:r>
        <w:t>Heartbeat: агенты спят</w:t>
      </w:r>
    </w:p>
    <w:p>
      <w:r>
        <w:rPr>
          <w:b w:val="0"/>
          <w:i w:val="0"/>
        </w:rPr>
        <w:t>Наши агенты не работают 24/7. Они «просыпаются» по расписанию — это называется heartbeat-модель.</w:t>
      </w:r>
    </w:p>
    <w:p>
      <w:r>
        <w:rPr>
          <w:b w:val="0"/>
          <w:i w:val="0"/>
        </w:rPr>
        <w:t>Каждые N минут агент активируется, проверяет свою очередь задач в Paperclip, берёт следующую, выполняет, отчитывается и «засыпает» до следующего heartbeat.</w:t>
      </w:r>
    </w:p>
    <w:p>
      <w:r>
        <w:rPr>
          <w:b w:val="0"/>
          <w:i w:val="0"/>
        </w:rPr>
        <w:t>Зачем так? Три причины:</w:t>
      </w:r>
    </w:p>
    <w:p>
      <w:pPr>
        <w:pStyle w:val="ListNumber"/>
      </w:pPr>
      <w:r>
        <w:rPr>
          <w:b/>
          <w:i w:val="0"/>
        </w:rPr>
        <w:t>Экономия.</w:t>
      </w:r>
      <w:r>
        <w:rPr>
          <w:b w:val="0"/>
          <w:i w:val="0"/>
        </w:rPr>
        <w:t xml:space="preserve"> LLM-вызовы стоят денег. Держать агента активным 24/7, когда 90% времени ему нечего делать — расточительство.</w:t>
      </w:r>
    </w:p>
    <w:p>
      <w:pPr>
        <w:pStyle w:val="ListNumber"/>
      </w:pPr>
      <w:r>
        <w:rPr>
          <w:b/>
          <w:i w:val="0"/>
        </w:rPr>
        <w:t>Предсказуемость.</w:t>
      </w:r>
      <w:r>
        <w:rPr>
          <w:b w:val="0"/>
          <w:i w:val="0"/>
        </w:rPr>
        <w:t xml:space="preserve"> Когда агент работает по расписанию, легче планировать и отлаживать. Ты знаешь, что Дмитрий проснётся в 10:15, возьмёт задачу и отчитается к 10:25. Если не отчитался — что-то пошло не так.</w:t>
      </w:r>
    </w:p>
    <w:p>
      <w:pPr>
        <w:pStyle w:val="ListNumber"/>
      </w:pPr>
      <w:r>
        <w:rPr>
          <w:b/>
          <w:i w:val="0"/>
        </w:rPr>
        <w:t>Изоляция сбоев.</w:t>
      </w:r>
      <w:r>
        <w:rPr>
          <w:b w:val="0"/>
          <w:i w:val="0"/>
        </w:rPr>
        <w:t xml:space="preserve"> Если агент завис — он завис на одном heartbeat. Следующий heartbeat начнётся с чистого состояния. Это грубо, но эффективно.</w:t>
      </w:r>
    </w:p>
    <w:p>
      <w:pPr>
        <w:pStyle w:val="Heading2"/>
      </w:pPr>
      <w:r>
        <w:t>Память: как агент помнит, что делал вчера</w:t>
      </w:r>
    </w:p>
    <w:p>
      <w:r>
        <w:rPr>
          <w:b w:val="0"/>
          <w:i w:val="0"/>
        </w:rPr>
        <w:t>Самый сложный вопрос в работе с AI-агентами — память. Каждая сессия начинается с нуля. Агент не помнит, что было в прошлый раз, если ему явно не напомнить.</w:t>
      </w:r>
    </w:p>
    <w:p>
      <w:r>
        <w:rPr>
          <w:b w:val="0"/>
          <w:i w:val="0"/>
        </w:rPr>
        <w:t>Мы решили это двумя слоями:</w:t>
      </w:r>
    </w:p>
    <w:p>
      <w:r>
        <w:rPr>
          <w:b/>
          <w:i w:val="0"/>
        </w:rPr>
        <w:t>Краткосрочная память</w:t>
      </w:r>
      <w:r>
        <w:rPr>
          <w:b w:val="0"/>
          <w:i w:val="0"/>
        </w:rPr>
        <w:t xml:space="preserve"> — контекст текущей сессии. Пока агент работает над задачей, он помнит всё, что произошло. Как только сессия закончилась — всё стирается.</w:t>
      </w:r>
    </w:p>
    <w:p>
      <w:r>
        <w:rPr>
          <w:b/>
          <w:i w:val="0"/>
        </w:rPr>
        <w:t>Долгосрочная память</w:t>
      </w:r>
      <w:r>
        <w:rPr>
          <w:b w:val="0"/>
          <w:i w:val="0"/>
        </w:rPr>
        <w:t xml:space="preserve"> — файловая система. Агенты ведут записи по методу PARA (Projects, Areas, Resources, Archive). Каждый проект — папка с документами. Каждое решение — запись в файле. Перед началом работы агент читает релевантные файлы и восстанавливает контекст.</w:t>
      </w:r>
    </w:p>
    <w:p>
      <w:r>
        <w:rPr>
          <w:b w:val="0"/>
          <w:i w:val="0"/>
        </w:rPr>
        <w:t>Чтобы агент мог быстро найти нужную информацию, мы добавили семантический поиск: векторный поиск плюс BM25. Агент не читает все файлы подряд — он ищет по смыслу.</w:t>
      </w:r>
    </w:p>
    <w:p>
      <w:r>
        <w:rPr>
          <w:b w:val="0"/>
          <w:i w:val="0"/>
        </w:rPr>
        <w:t>Звучит элегантно? В теории — да. На практике агент иногда «забывает» прочитать свои записи и начинает работу с нуля, наступая на те же грабли. Но об этом — в четвёртой статье.</w:t>
      </w:r>
    </w:p>
    <w:p>
      <w:pPr>
        <w:pStyle w:val="Heading2"/>
      </w:pPr>
      <w:r>
        <w:t>Роль Михаила: бизнес как фильтр</w:t>
      </w:r>
    </w:p>
    <w:p>
      <w:r>
        <w:rPr>
          <w:b w:val="0"/>
          <w:i w:val="0"/>
        </w:rPr>
        <w:t>Отдельно хочу сказать про Михаила. Когда я рассказываю про AI-команду, люди обычно спрашивают: «А зачем тебе партнёр, если у тебя агенты?»</w:t>
      </w:r>
    </w:p>
    <w:p>
      <w:r>
        <w:rPr>
          <w:b w:val="0"/>
          <w:i w:val="0"/>
        </w:rPr>
        <w:t>Затем, что агенты — это инструмент, а не продукт-менеджер.</w:t>
      </w:r>
    </w:p>
    <w:p>
      <w:r>
        <w:rPr>
          <w:b w:val="0"/>
          <w:i w:val="0"/>
        </w:rPr>
        <w:t>Михаил — это человек, который приходит с реальными фотографиями реальных товаров и говорит: «Вот, сделай мне карточку из этого». Он тестирует не код — он тестирует ценность. Есть огромная разница между «работает» и «полезно».</w:t>
      </w:r>
    </w:p>
    <w:p>
      <w:r>
        <w:rPr>
          <w:b w:val="0"/>
          <w:i w:val="0"/>
        </w:rPr>
        <w:t>Когда Михаил прислал фото мясорубочных решёток и мы три часа пытались сделать из них красивую карточку — это был не баг. Это был продуктовый инсайт: не каждый товар подходит для AI-генерации. Эту информацию никакой агент бы не выдал.</w:t>
      </w:r>
    </w:p>
    <w:p>
      <w:r>
        <w:rPr>
          <w:b w:val="0"/>
          <w:i w:val="0"/>
        </w:rPr>
        <w:t>Михаил задаёт вопросы, которые агенты не умеют задавать. «А кто за это заплатит?» «А это быстрее, чем дизайнер на Kwork?» «А если у селлера кривое фото?» Эти вопросы формируют продукт не меньше, чем код.</w:t>
      </w:r>
    </w:p>
    <w:p>
      <w:pPr>
        <w:pStyle w:val="Heading2"/>
      </w:pPr>
      <w:r>
        <w:t>Что получилось</w:t>
      </w:r>
    </w:p>
    <w:p>
      <w:r>
        <w:rPr>
          <w:b w:val="0"/>
          <w:i w:val="0"/>
        </w:rPr>
        <w:t>На момент написания этой статьи:</w:t>
      </w:r>
    </w:p>
    <w:p>
      <w:pPr>
        <w:pStyle w:val="ListBullet"/>
      </w:pPr>
      <w:r>
        <w:rPr>
          <w:b w:val="0"/>
          <w:i w:val="0"/>
        </w:rPr>
        <w:t>Работающий MVP с пайплайном генерации карточек</w:t>
      </w:r>
    </w:p>
    <w:p>
      <w:pPr>
        <w:pStyle w:val="ListBullet"/>
      </w:pPr>
      <w:r>
        <w:rPr>
          <w:b w:val="0"/>
          <w:i w:val="0"/>
        </w:rPr>
        <w:t>Три агента, которые ведут разработку, документацию и координацию</w:t>
      </w:r>
    </w:p>
    <w:p>
      <w:pPr>
        <w:pStyle w:val="ListBullet"/>
      </w:pPr>
      <w:r>
        <w:rPr>
          <w:b w:val="0"/>
          <w:i w:val="0"/>
        </w:rPr>
        <w:t>Инфраструктура, которая стоит меньше, чем зарплата одного джуна</w:t>
      </w:r>
    </w:p>
    <w:p>
      <w:r>
        <w:rPr>
          <w:b w:val="0"/>
          <w:i w:val="0"/>
        </w:rPr>
        <w:t>Работает ли это идеально? Нет. Агенты тупят, зависают, галлюцинируют и иногда делают прямо противоположное тому, что просили. Но они делают это за копейки и в три часа ночи, когда нормальный разработчик спит.</w:t>
      </w:r>
    </w:p>
    <w:p>
      <w:r>
        <w:rPr>
          <w:b w:val="0"/>
          <w:i w:val="0"/>
        </w:rPr>
        <w:t>В следующей статье — про ночь, когда всё упало, и утро, когда Дмитрий задеплоил MVP. Спойлер: между этими событиями была запись в PostgreSQL в три часа ночи и docker overlay network, который решил, что ему больше не нужна сеть.</w:t>
      </w:r>
    </w:p>
    <w:p>
      <w:r>
        <w:rPr>
          <w:b w:val="0"/>
          <w:i/>
        </w:rPr>
        <w:t>Продолжение: «AI написал сервис за ночь. Потом выяснилось что не то.»</w:t>
      </w:r>
    </w:p>
    <w:p>
      <w:r>
        <w:br w:type="page"/>
      </w:r>
    </w:p>
    <w:p>
      <w:pPr>
        <w:pStyle w:val="Heading1"/>
      </w:pPr>
      <w:r>
        <w:t>AI написал сервис за ночь. Потом выяснилось что не то.</w:t>
      </w:r>
    </w:p>
    <w:p>
      <w:r>
        <w:rPr>
          <w:b w:val="0"/>
          <w:i/>
        </w:rPr>
        <w:t>Ночь с docker restart, утро с MVP, и мясорубочные решётки, которые сломали наш оптимизм</w:t>
      </w:r>
    </w:p>
    <w:p>
      <w:r>
        <w:rPr>
          <w:b/>
          <w:i w:val="0"/>
        </w:rPr>
        <w:t>Эпизод 2 из 5</w:t>
      </w:r>
      <w:r>
        <w:rPr>
          <w:b w:val="0"/>
          <w:i w:val="0"/>
        </w:rPr>
        <w:t xml:space="preserve"> | Серия статей о том, как два основателя строят продукт силами AI-агентов</w:t>
      </w:r>
    </w:p>
    <w:p>
      <w:r>
        <w:rPr>
          <w:b w:val="0"/>
          <w:i w:val="0"/>
        </w:rPr>
        <w:t>Если вы читали первую статью, то знаете: у нас AI-команда из трёх агентов, которая строит SellerShot — генератор карточек для маркетплейсов. Звучит красиво. Реальность — чуть менее красива.</w:t>
      </w:r>
    </w:p>
    <w:p>
      <w:r>
        <w:rPr>
          <w:b w:val="0"/>
          <w:i w:val="0"/>
        </w:rPr>
        <w:t>Эта статья — про одни сутки. С ночи пятницы 21 марта до вечера субботы 22-го. За эти сутки мы прошли от «всё работает» через «ничего не работает» к «MVP задеплоен» и обратно к «а вот это не работает принципиально».</w:t>
      </w:r>
    </w:p>
    <w:p>
      <w:pPr>
        <w:pStyle w:val="Heading2"/>
      </w:pPr>
      <w:r>
        <w:t>Пятница, 23:30. Рутинный рестарт</w:t>
      </w:r>
    </w:p>
    <w:p>
      <w:r>
        <w:rPr>
          <w:b w:val="0"/>
          <w:i w:val="0"/>
        </w:rPr>
        <w:t>Я делал docker restart. Рутинная операция — обновить конфиг, перезапустить контейнеры, пойти спать. Делал это сто раз.</w:t>
      </w:r>
    </w:p>
    <w:p>
      <w:r>
        <w:rPr>
          <w:b w:val="0"/>
          <w:i w:val="0"/>
        </w:rPr>
        <w:t>На сто первый раз overlay network решил умереть.</w:t>
      </w:r>
    </w:p>
    <w:p>
      <w:r>
        <w:rPr>
          <w:b w:val="0"/>
          <w:i w:val="0"/>
        </w:rPr>
        <w:t>Docker overlay network — это виртуальная сеть, через которую контейнеры общаются друг с другом. Когда она падает, контейнеры продолжают работать, но перестают видеть друг друга. Приложение крутится, но база данных — как будто на другой планете.</w:t>
      </w:r>
    </w:p>
    <w:p>
      <w:r>
        <w:rPr>
          <w:b w:val="0"/>
          <w:i w:val="0"/>
        </w:rPr>
        <w:t xml:space="preserve">PostgreSQL начал возвращать </w:t>
      </w:r>
      <w:r>
        <w:rPr>
          <w:b w:val="0"/>
          <w:i w:val="0"/>
        </w:rPr>
        <w:t>EHOSTUNREACH</w:t>
      </w:r>
      <w:r>
        <w:rPr>
          <w:b w:val="0"/>
          <w:i w:val="0"/>
        </w:rPr>
        <w:t>. Дословно: «хост недоступен». Приложение пишет в базу — база не отвечает. Логи заполняются ошибками. Всё, что зависит от данных, мертво.</w:t>
      </w:r>
    </w:p>
    <w:p>
      <w:pPr>
        <w:pStyle w:val="Heading2"/>
      </w:pPr>
      <w:r>
        <w:t>Суббота, 01:00. Диагностика</w:t>
      </w:r>
    </w:p>
    <w:p>
      <w:r>
        <w:rPr>
          <w:b w:val="0"/>
          <w:i w:val="0"/>
        </w:rPr>
        <w:t xml:space="preserve">Первый час ушёл на понимание, что именно сломалось. Overlay network — штука коварная. </w:t>
      </w:r>
      <w:r>
        <w:rPr>
          <w:b w:val="0"/>
          <w:i w:val="0"/>
        </w:rPr>
        <w:t>docker ps</w:t>
      </w:r>
      <w:r>
        <w:rPr>
          <w:b w:val="0"/>
          <w:i w:val="0"/>
        </w:rPr>
        <w:t xml:space="preserve"> показывает, что все контейнеры running. Health check проходит. Но внутри — пустота.</w:t>
      </w:r>
    </w:p>
    <w:p>
      <w:r>
        <w:rPr>
          <w:b w:val="0"/>
          <w:i w:val="0"/>
        </w:rPr>
        <w:t>Я перебрал стандартные решения:</w:t>
      </w:r>
    </w:p>
    <w:p>
      <w:pPr>
        <w:pStyle w:val="ListBullet"/>
      </w:pPr>
      <w:r>
        <w:rPr>
          <w:b w:val="0"/>
          <w:i w:val="0"/>
        </w:rPr>
        <w:t>docker network disconnect</w:t>
      </w:r>
      <w:r>
        <w:rPr>
          <w:b w:val="0"/>
          <w:i w:val="0"/>
        </w:rPr>
        <w:t xml:space="preserve"> / </w:t>
      </w:r>
      <w:r>
        <w:rPr>
          <w:b w:val="0"/>
          <w:i w:val="0"/>
        </w:rPr>
        <w:t>connect</w:t>
      </w:r>
      <w:r>
        <w:rPr>
          <w:b w:val="0"/>
          <w:i w:val="0"/>
        </w:rPr>
        <w:t xml:space="preserve"> — не помогло</w:t>
      </w:r>
    </w:p>
    <w:p>
      <w:pPr>
        <w:pStyle w:val="ListBullet"/>
      </w:pPr>
      <w:r>
        <w:rPr>
          <w:b w:val="0"/>
          <w:i w:val="0"/>
        </w:rPr>
        <w:t>Пересоздание сети — рискованно, можно потерять данные</w:t>
      </w:r>
    </w:p>
    <w:p>
      <w:pPr>
        <w:pStyle w:val="ListBullet"/>
      </w:pPr>
      <w:r>
        <w:rPr>
          <w:b w:val="0"/>
          <w:i w:val="0"/>
        </w:rPr>
        <w:t>Рестарт Docker daemon — последнее средство</w:t>
      </w:r>
    </w:p>
    <w:p>
      <w:r>
        <w:rPr>
          <w:b w:val="0"/>
          <w:i w:val="0"/>
        </w:rPr>
        <w:t>В итоге нашёл, что проблема в конкретной записи в БД Docker — overlay network «запомнил» старые endpoint'ы и отказывался их обновлять.</w:t>
      </w:r>
    </w:p>
    <w:p>
      <w:pPr>
        <w:pStyle w:val="Heading2"/>
      </w:pPr>
      <w:r>
        <w:t>Суббота, 03:00. Починка</w:t>
      </w:r>
    </w:p>
    <w:p>
      <w:r>
        <w:rPr>
          <w:b w:val="0"/>
          <w:i w:val="0"/>
        </w:rPr>
        <w:t>Решение оказалось хирургическим: правка записи напрямую в БД. Не в PostgreSQL приложения — в внутренней базе Docker.</w:t>
      </w:r>
    </w:p>
    <w:p>
      <w:r>
        <w:rPr>
          <w:b w:val="0"/>
          <w:i w:val="0"/>
        </w:rPr>
        <w:t>В три часа ночи, с мутными глазами, я вносил изменения в систему, от которой зависел весь проект. Один неверный ключ — и вместо починки получаешь полный ребилд инфраструктуры.</w:t>
      </w:r>
    </w:p>
    <w:p>
      <w:r>
        <w:rPr>
          <w:b w:val="0"/>
          <w:i w:val="0"/>
        </w:rPr>
        <w:t>Обошлось. Сеть поднялась. PostgreSQL снова отвечает. Контейнеры видят друг друга. Лёг спать в 3:40.</w:t>
      </w:r>
    </w:p>
    <w:p>
      <w:pPr>
        <w:pStyle w:val="Heading2"/>
      </w:pPr>
      <w:r>
        <w:t>Суббота, 08:00. Дмитрий берёт задачу</w:t>
      </w:r>
    </w:p>
    <w:p>
      <w:r>
        <w:rPr>
          <w:b w:val="0"/>
          <w:i w:val="0"/>
        </w:rPr>
        <w:t>Утром Дмитрий — наш агент-инженер — проснулся по расписанию (heartbeat, помните?) и обнаружил в очереди задачу: задеплоить MVP.</w:t>
      </w:r>
    </w:p>
    <w:p>
      <w:r>
        <w:rPr>
          <w:b w:val="0"/>
          <w:i w:val="0"/>
        </w:rPr>
        <w:t>К этому моменту код был написан, но не собран в рабочий сервис. Дмитрий взял задачу, прошёл по чеклисту: сборка → тесты → деплой → smoke test. За несколько часов MVP был в проде.</w:t>
      </w:r>
    </w:p>
    <w:p>
      <w:r>
        <w:rPr>
          <w:b w:val="0"/>
          <w:i w:val="0"/>
        </w:rPr>
        <w:t>Это один из моментов, когда AI-команда реально впечатляет. Я провёл ночь на аварии, не выспался, голова не работает. А Дмитрий проснулся по расписанию, не уставший, не раздражённый, и просто сделал свою работу. Без жалоб, без «а вот у меня тут не компилируется».</w:t>
      </w:r>
    </w:p>
    <w:p>
      <w:pPr>
        <w:pStyle w:val="Heading2"/>
      </w:pPr>
      <w:r>
        <w:t>Суббота, 11:00. Первая карточка</w:t>
      </w:r>
    </w:p>
    <w:p>
      <w:r>
        <w:rPr>
          <w:b w:val="0"/>
          <w:i w:val="0"/>
        </w:rPr>
        <w:t>MVP работает. Загружаю тестовое фото — комнатное растение в горшке. Жму «сгенерировать».</w:t>
      </w:r>
    </w:p>
    <w:p>
      <w:r>
        <w:rPr>
          <w:b w:val="0"/>
          <w:i w:val="0"/>
        </w:rPr>
        <w:t>Пайплайн запускается: Vision AI анализирует фото, понимает что это растение, предлагает сценарии — «на подоконнике с утренним светом», «в интерьере скандинавского стиля», «на фоне кирпичной стены». Выбираю сценарий, Nano Banana Pro генерирует изображение, Playwright накладывает текст.</w:t>
      </w:r>
    </w:p>
    <w:p>
      <w:r>
        <w:rPr>
          <w:b w:val="0"/>
          <w:i w:val="0"/>
        </w:rPr>
        <w:t>Результат — красивая карточка. Растение выглядит естественно в сгенерированной сцене. Текст читаемый. Брендинг на месте.</w:t>
      </w:r>
    </w:p>
    <w:p>
      <w:r>
        <w:rPr>
          <w:b w:val="0"/>
          <w:i w:val="0"/>
        </w:rPr>
        <w:t>Пишу Михаилу: «Смотри, работает!» Прикладываю карточку. Михаил отвечает: «Красиво. А давай попробуем на реальном товаре?»</w:t>
      </w:r>
    </w:p>
    <w:p>
      <w:pPr>
        <w:pStyle w:val="Heading2"/>
      </w:pPr>
      <w:r>
        <w:t>Суббота, 14:00. Мясорубочные решётки</w:t>
      </w:r>
    </w:p>
    <w:p>
      <w:r>
        <w:rPr>
          <w:b w:val="0"/>
          <w:i w:val="0"/>
        </w:rPr>
        <w:t>Михаил присылает фотографию. Мясорубочные решётки. Металлические диски с дырками. Серые, невзрачные, сложной геометрии.</w:t>
      </w:r>
    </w:p>
    <w:p>
      <w:r>
        <w:rPr>
          <w:b w:val="0"/>
          <w:i w:val="0"/>
        </w:rPr>
        <w:t>«Вот, — пишет Михаил, — это реальный товар реального селлера. Сделай карточку.»</w:t>
      </w:r>
    </w:p>
    <w:p>
      <w:r>
        <w:rPr>
          <w:b w:val="0"/>
          <w:i w:val="0"/>
        </w:rPr>
        <w:t>Запускаю пайплайн. Vision AI анализирует фото. Предлагает сценарии: «на кухонной столешнице», «в руках повара», «рядом с мясорубкой в интерьере кухни». Звучит разумно.</w:t>
      </w:r>
    </w:p>
    <w:p>
      <w:r>
        <w:rPr>
          <w:b w:val="0"/>
          <w:i w:val="0"/>
        </w:rPr>
        <w:t>Nano Banana Pro генерирует изображение. И тут начинается.</w:t>
      </w:r>
    </w:p>
    <w:p>
      <w:r>
        <w:rPr>
          <w:b w:val="0"/>
          <w:i w:val="0"/>
        </w:rPr>
        <w:t>Решётки выглядят... не так. Модель «додумывает» детали. Дырки меняют форму. Металлическая текстура становится пластиковой. Грани размываются. Это уже не фото товара в красивой сцене — это фантазия нейросети на тему «что-то круглое и металлическое на кухне».</w:t>
      </w:r>
    </w:p>
    <w:p>
      <w:r>
        <w:rPr>
          <w:b w:val="0"/>
          <w:i w:val="0"/>
        </w:rPr>
        <w:t>Следующие три часа мы пытались заставить модель сохранить оригинальный вид товара. Меняли промпты. Подбирали параметры. Пробовали разные ракурсы исходного фото.</w:t>
      </w:r>
    </w:p>
    <w:p>
      <w:pPr>
        <w:pStyle w:val="Heading2"/>
      </w:pPr>
      <w:r>
        <w:t>Суббота, 17:00. Признание</w:t>
      </w:r>
    </w:p>
    <w:p>
      <w:r>
        <w:rPr>
          <w:b w:val="0"/>
          <w:i w:val="0"/>
        </w:rPr>
        <w:t>Три часа. Ни одного приемлемого результата.</w:t>
      </w:r>
    </w:p>
    <w:p>
      <w:r>
        <w:rPr>
          <w:b w:val="0"/>
          <w:i w:val="0"/>
        </w:rPr>
        <w:t>Мы с Михаилом созвонились и признали: мясорубочные решётки — плохой кейс для AI-генерации. Не потому что наш пайплайн плохой. А потому что некоторые товары — мелкие, технически сложные, с критичными деталями — не подходят для image-to-image генерации в принципе.</w:t>
      </w:r>
    </w:p>
    <w:p>
      <w:r>
        <w:rPr>
          <w:b w:val="0"/>
          <w:i w:val="0"/>
        </w:rPr>
        <w:t>Это был важный продуктовый момент. Мы поняли, что нужна честная коммуникация с пользователем: «Этот тип товара может не подойти для автоматической генерации». Лучше сказать это заранее, чем получить разочарованного клиента.</w:t>
      </w:r>
    </w:p>
    <w:p>
      <w:r>
        <w:rPr>
          <w:b w:val="0"/>
          <w:i w:val="0"/>
        </w:rPr>
        <w:t>Михаил сформулировал точно: «Если селлер увидит, что его товар выглядит криво — он уйдёт и никогда не вернётся. Лучше вообще не показывать результат, чем показать плохой.»</w:t>
      </w:r>
    </w:p>
    <w:p>
      <w:pPr>
        <w:pStyle w:val="Heading2"/>
      </w:pPr>
      <w:r>
        <w:t>Что мы вынесли из этих суток</w:t>
      </w:r>
    </w:p>
    <w:p>
      <w:r>
        <w:rPr>
          <w:b/>
          <w:i w:val="0"/>
        </w:rPr>
        <w:t>1. Инфраструктура — это не «настроил и забыл».</w:t>
      </w:r>
      <w:r>
        <w:rPr>
          <w:b w:val="0"/>
          <w:i w:val="0"/>
        </w:rPr>
        <w:t xml:space="preserve"> Docker overlay network может упасть от рутинного рестарта. Если у вас нет плана на этот случай — у вас будет бессонная ночь.</w:t>
      </w:r>
    </w:p>
    <w:p>
      <w:r>
        <w:rPr>
          <w:b/>
          <w:i w:val="0"/>
        </w:rPr>
        <w:t>2. AI-агенты отлично работают на понятных задачах.</w:t>
      </w:r>
      <w:r>
        <w:rPr>
          <w:b w:val="0"/>
          <w:i w:val="0"/>
        </w:rPr>
        <w:t xml:space="preserve"> «Задеплой MVP» — понятная задача. Дмитрий справился. «Сделай красивую карточку из фото мясорубочной решётки» — задача с неизвестными. Тут агент бессилен.</w:t>
      </w:r>
    </w:p>
    <w:p>
      <w:r>
        <w:rPr>
          <w:b/>
          <w:i w:val="0"/>
        </w:rPr>
        <w:t>3. Партнёр-бизнесмен — это crash test для продукта.</w:t>
      </w:r>
      <w:r>
        <w:rPr>
          <w:b w:val="0"/>
          <w:i w:val="0"/>
        </w:rPr>
        <w:t xml:space="preserve"> Михаил не знает, как работает Nano Banana Pro. Ему всё равно, какой у нас промпт. Он знает одно: результат должен быть таким, чтобы селлер захотел заплатить. Это самый честный тест.</w:t>
      </w:r>
    </w:p>
    <w:p>
      <w:r>
        <w:rPr>
          <w:b/>
          <w:i w:val="0"/>
        </w:rPr>
        <w:t>4. Признать неудачу — это продуктовое решение.</w:t>
      </w:r>
      <w:r>
        <w:rPr>
          <w:b w:val="0"/>
          <w:i w:val="0"/>
        </w:rPr>
        <w:t xml:space="preserve"> Мы могли потратить ещё неделю на мясорубочные решётки. Вместо этого мы зафиксировали ограничение и пошли дальше. Это сэкономило нам кучу времени.</w:t>
      </w:r>
    </w:p>
    <w:p>
      <w:pPr>
        <w:pStyle w:val="Heading2"/>
      </w:pPr>
      <w:r>
        <w:t>Что дальше</w:t>
      </w:r>
    </w:p>
    <w:p>
      <w:r>
        <w:rPr>
          <w:b w:val="0"/>
          <w:i w:val="0"/>
        </w:rPr>
        <w:t>MVP работает. На растениях, одежде, аксессуарах — красиво. На мелких технических товарах — пока нет.</w:t>
      </w:r>
    </w:p>
    <w:p>
      <w:r>
        <w:rPr>
          <w:b w:val="0"/>
          <w:i w:val="0"/>
        </w:rPr>
        <w:t>В следующей статье — про пайплайн генерации подробно. Как Vision AI анализирует фото. Почему Nano Banana Pro добавляет нашивки на куртку, хотя мы не просили. И как мы потеряли субботу на разнице между rate limit и concurrency.</w:t>
      </w:r>
    </w:p>
    <w:p>
      <w:r>
        <w:rPr>
          <w:b w:val="0"/>
          <w:i/>
        </w:rPr>
        <w:t>Предыдущая: «Я уволил разработчиков. Почти.»</w:t>
      </w:r>
    </w:p>
    <w:p>
      <w:r>
        <w:rPr>
          <w:b w:val="0"/>
          <w:i/>
        </w:rPr>
        <w:t>Следующая: «Nano Banana добавляет нашивки. Мы не просили.»</w:t>
      </w:r>
    </w:p>
    <w:p>
      <w:r>
        <w:br w:type="page"/>
      </w:r>
    </w:p>
    <w:p>
      <w:pPr>
        <w:pStyle w:val="Heading1"/>
      </w:pPr>
      <w:r>
        <w:t>Nano Banana добавляет нашивки. Мы не просили.</w:t>
      </w:r>
    </w:p>
    <w:p>
      <w:r>
        <w:rPr>
          <w:b w:val="0"/>
          <w:i/>
        </w:rPr>
        <w:t>Пайплайн генерации карточек: от анализа фото до готового изображения. И почему модель решила, что вашей куртке нужен логотип</w:t>
      </w:r>
    </w:p>
    <w:p>
      <w:r>
        <w:rPr>
          <w:b/>
          <w:i w:val="0"/>
        </w:rPr>
        <w:t>Эпизод 3 из 5</w:t>
      </w:r>
      <w:r>
        <w:rPr>
          <w:b w:val="0"/>
          <w:i w:val="0"/>
        </w:rPr>
        <w:t xml:space="preserve"> | Серия статей о том, как два основателя строят продукт силами AI-агентов</w:t>
      </w:r>
    </w:p>
    <w:p>
      <w:r>
        <w:rPr>
          <w:b w:val="0"/>
          <w:i w:val="0"/>
        </w:rPr>
        <w:t>В прошлой статье мы деплоили MVP и ломались о мясорубочные решётки. Сегодня — про внутренности. Как устроен пайплайн, который берёт фото товара и превращает его в карточку для маркетплейса.</w:t>
      </w:r>
    </w:p>
    <w:p>
      <w:r>
        <w:rPr>
          <w:b w:val="0"/>
          <w:i w:val="0"/>
        </w:rPr>
        <w:t>Если вы ждёте рассказ о том, как всё работает гладко — закройте вкладку. Тут будет про нашивки-призраки, лимиты которых нет, и субботу, потраченную на чтение документации fal.ai.</w:t>
      </w:r>
    </w:p>
    <w:p>
      <w:pPr>
        <w:pStyle w:val="Heading2"/>
      </w:pPr>
      <w:r>
        <w:t>Три шага пайплайна</w:t>
      </w:r>
    </w:p>
    <w:p>
      <w:r>
        <w:rPr>
          <w:b w:val="0"/>
          <w:i w:val="0"/>
        </w:rPr>
        <w:t>Наш пайплайн состоит из трёх последовательных шагов. Каждый делает одну вещь. Между ними — API-вызовы, промежуточные файлы и молитвы.</w:t>
      </w:r>
    </w:p>
    <w:p>
      <w:pPr>
        <w:pStyle w:val="Heading3"/>
      </w:pPr>
      <w:r>
        <w:t>Шаг 1: Vision AI — понять, что на фото</w:t>
      </w:r>
    </w:p>
    <w:p>
      <w:r>
        <w:rPr>
          <w:b w:val="0"/>
          <w:i w:val="0"/>
        </w:rPr>
        <w:t>На вход приходит фотография товара. Обычно — на белом фоне или в руках. Задача первого шага — понять, что это за товар, и предложить сценарии для карточки.</w:t>
      </w:r>
    </w:p>
    <w:p>
      <w:r>
        <w:rPr>
          <w:b w:val="0"/>
          <w:i w:val="0"/>
        </w:rPr>
        <w:t>Мы используем Claude как Vision AI. Модель получает изображение и возвращает структурированный ответ: тип товара, его характеристики, и 4-6 сценариев размещения.</w:t>
      </w:r>
    </w:p>
    <w:p>
      <w:r>
        <w:rPr>
          <w:b w:val="0"/>
          <w:i w:val="0"/>
        </w:rPr>
        <w:t>Например, для зимней куртки:</w:t>
      </w:r>
    </w:p>
    <w:p>
      <w:pPr>
        <w:pStyle w:val="ListBullet"/>
      </w:pPr>
      <w:r>
        <w:rPr>
          <w:b w:val="0"/>
          <w:i w:val="0"/>
        </w:rPr>
        <w:t>«На вешалке в шоуруме с кирпичной стеной»</w:t>
      </w:r>
    </w:p>
    <w:p>
      <w:pPr>
        <w:pStyle w:val="ListBullet"/>
      </w:pPr>
      <w:r>
        <w:rPr>
          <w:b w:val="0"/>
          <w:i w:val="0"/>
        </w:rPr>
        <w:t>«На модели на фоне зимнего города»</w:t>
      </w:r>
    </w:p>
    <w:p>
      <w:pPr>
        <w:pStyle w:val="ListBullet"/>
      </w:pPr>
      <w:r>
        <w:rPr>
          <w:b w:val="0"/>
          <w:i w:val="0"/>
        </w:rPr>
        <w:t>«Разложена на деревянном столе, вид сверху, flat lay»</w:t>
      </w:r>
    </w:p>
    <w:p>
      <w:pPr>
        <w:pStyle w:val="ListBullet"/>
      </w:pPr>
      <w:r>
        <w:rPr>
          <w:b w:val="0"/>
          <w:i w:val="0"/>
        </w:rPr>
        <w:t>«В прихожей, висит на крючке рядом с шарфом»</w:t>
      </w:r>
    </w:p>
    <w:p>
      <w:r>
        <w:rPr>
          <w:b w:val="0"/>
          <w:i w:val="0"/>
        </w:rPr>
        <w:t>Каждый сценарий — это не просто текст. Это структурированный промпт для следующего шага. И вот тут начинается самое интересное.</w:t>
      </w:r>
    </w:p>
    <w:p>
      <w:pPr>
        <w:pStyle w:val="Heading3"/>
      </w:pPr>
      <w:r>
        <w:t>Шаг 2: Nano Banana Pro — поместить товар в сцену</w:t>
      </w:r>
    </w:p>
    <w:p>
      <w:r>
        <w:rPr>
          <w:b w:val="0"/>
          <w:i w:val="0"/>
        </w:rPr>
        <w:t>Nano Banana Pro — это image-to-image модель от Google, доступная через fal.ai. Она берёт фото товара и текстовое описание сцены, и генерирует новое изображение, где товар находится в описанной обстановке.</w:t>
      </w:r>
    </w:p>
    <w:p>
      <w:r>
        <w:rPr>
          <w:b w:val="0"/>
          <w:i w:val="0"/>
        </w:rPr>
        <w:t>На бумаге — магия. На практике — магия с подвохами.</w:t>
      </w:r>
    </w:p>
    <w:p>
      <w:pPr>
        <w:pStyle w:val="Heading3"/>
      </w:pPr>
      <w:r>
        <w:t>Шаг 3: Playwright — текст и брендинг</w:t>
      </w:r>
    </w:p>
    <w:p>
      <w:r>
        <w:rPr>
          <w:b w:val="0"/>
          <w:i w:val="0"/>
        </w:rPr>
        <w:t>Последний шаг — самый предсказуемый. Headless Chromium через Playwright открывает HTML-шаблон, подставляет сгенерированное изображение как фон, накладывает текст (название товара, цена, USP), логотип бренда, и рендерит финальное изображение.</w:t>
      </w:r>
    </w:p>
    <w:p>
      <w:r>
        <w:rPr>
          <w:b w:val="0"/>
          <w:i w:val="0"/>
        </w:rPr>
        <w:t>Почему Playwright, а не ImageMagick или PIL? Потому что HTML + CSS — самый гибкий способ верстать текст поверх изображения. Можно менять шрифты, тени, отступы, адаптировать под разные форматы карточек (вертикальная для WB, квадратная для Ozon). И главное — дизайнеры понимают HTML. Агенты тоже.</w:t>
      </w:r>
    </w:p>
    <w:p>
      <w:pPr>
        <w:pStyle w:val="Heading2"/>
      </w:pPr>
      <w:r>
        <w:t>Проблема нашивок</w:t>
      </w:r>
    </w:p>
    <w:p>
      <w:r>
        <w:rPr>
          <w:b w:val="0"/>
          <w:i w:val="0"/>
        </w:rPr>
        <w:t>Теперь про обещанные нашивки.</w:t>
      </w:r>
    </w:p>
    <w:p>
      <w:r>
        <w:rPr>
          <w:b w:val="0"/>
          <w:i w:val="0"/>
        </w:rPr>
        <w:t>Михаил прислал фото зимней куртки. Чёрная, без принтов, без логотипов. Чистая куртка. Запускаем пайплайн. Vision AI предлагает сценарии. Выбираем «на модели, зимний город на фоне». Отправляем в Nano Banana Pro.</w:t>
      </w:r>
    </w:p>
    <w:p>
      <w:r>
        <w:rPr>
          <w:b w:val="0"/>
          <w:i w:val="0"/>
        </w:rPr>
        <w:t>Результат: куртка на модели, зимний город на фоне. Красиво. Но на куртке — нашивка. Логотип какого-то несуществующего бренда. На рукаве — ещё одна нашивка. На груди — вышивка.</w:t>
      </w:r>
    </w:p>
    <w:p>
      <w:r>
        <w:rPr>
          <w:b w:val="0"/>
          <w:i w:val="0"/>
        </w:rPr>
        <w:t>Мы не просили. На оригинальном фото ничего этого нет. Модель решила, что зимняя куртка «должна» иметь нашивки — потому что в обучающих данных куртки обычно с нашивками.</w:t>
      </w:r>
    </w:p>
    <w:p>
      <w:r>
        <w:rPr>
          <w:b w:val="0"/>
          <w:i w:val="0"/>
        </w:rPr>
        <w:t>Это не баг в привычном смысле. Модель не сломалась. Она сделала то, что считала правильным, исходя из своего понимания мира. Проблема в том, что её понимание мира — это статистика обучающих данных, а не конкретный товар конкретного селлера.</w:t>
      </w:r>
    </w:p>
    <w:p>
      <w:pPr>
        <w:pStyle w:val="Heading2"/>
      </w:pPr>
      <w:r>
        <w:t>Структура промпта: решение</w:t>
      </w:r>
    </w:p>
    <w:p>
      <w:r>
        <w:rPr>
          <w:b w:val="0"/>
          <w:i w:val="0"/>
        </w:rPr>
        <w:t>Мы потратили день на эксперименты. Пробовали negative prompts («no patches, no logos, no embroidery»). Помогало частично — модель убирала нашивки, но добавляла другие детали.</w:t>
      </w:r>
    </w:p>
    <w:p>
      <w:r>
        <w:rPr>
          <w:b w:val="0"/>
          <w:i w:val="0"/>
        </w:rPr>
        <w:t>Решение нашли в гайде Google по работе с image-to-image моделями. Оказалось, что структура промпта критична. Не просто «что нарисовать», а в каком порядке и с какими акцентами.</w:t>
      </w:r>
    </w:p>
    <w:p>
      <w:r>
        <w:rPr>
          <w:b w:val="0"/>
          <w:i w:val="0"/>
        </w:rPr>
        <w:t>Правильная структура:</w:t>
      </w:r>
    </w:p>
    <w:p>
      <w:r>
        <w:rPr>
          <w:rFonts w:ascii="Courier New" w:hAnsi="Courier New"/>
          <w:sz w:val="18"/>
        </w:rPr>
        <w:t>[Subject] + [Action] + [Location] + [Style]</w:t>
      </w:r>
    </w:p>
    <w:p>
      <w:r>
        <w:rPr>
          <w:b/>
          <w:i w:val="0"/>
        </w:rPr>
        <w:t>Subject</w:t>
      </w:r>
      <w:r>
        <w:rPr>
          <w:b w:val="0"/>
          <w:i w:val="0"/>
        </w:rPr>
        <w:t xml:space="preserve"> — точное описание товара. «Black winter jacket, no logos, no patches, clean fabric, original product photo.» Чем точнее описан товар — тем меньше модель додумывает.</w:t>
      </w:r>
    </w:p>
    <w:p>
      <w:r>
        <w:rPr>
          <w:b/>
          <w:i w:val="0"/>
        </w:rPr>
        <w:t>Action</w:t>
      </w:r>
      <w:r>
        <w:rPr>
          <w:b w:val="0"/>
          <w:i w:val="0"/>
        </w:rPr>
        <w:t xml:space="preserve"> — что происходит. «Worn by a model, walking.» Или «hanging on a wooden hanger.»</w:t>
      </w:r>
    </w:p>
    <w:p>
      <w:r>
        <w:rPr>
          <w:b/>
          <w:i w:val="0"/>
        </w:rPr>
        <w:t>Location</w:t>
      </w:r>
      <w:r>
        <w:rPr>
          <w:b w:val="0"/>
          <w:i w:val="0"/>
        </w:rPr>
        <w:t xml:space="preserve"> — где. «In a winter city street with falling snow.»</w:t>
      </w:r>
    </w:p>
    <w:p>
      <w:r>
        <w:rPr>
          <w:b/>
          <w:i w:val="0"/>
        </w:rPr>
        <w:t>Style</w:t>
      </w:r>
      <w:r>
        <w:rPr>
          <w:b w:val="0"/>
          <w:i w:val="0"/>
        </w:rPr>
        <w:t xml:space="preserve"> — визуальный стиль. «Professional product photography, soft natural lighting, shallow depth of field.»</w:t>
      </w:r>
    </w:p>
    <w:p>
      <w:r>
        <w:rPr>
          <w:b w:val="0"/>
          <w:i w:val="0"/>
        </w:rPr>
        <w:t>Ключевое изменение: мы начали явно описывать, что товар должен выглядеть ТОЧНО как на фото. Не «куртка», а «this exact black winter jacket with no decorations». Модель стала гораздо реже додумывать детали.</w:t>
      </w:r>
    </w:p>
    <w:p>
      <w:r>
        <w:rPr>
          <w:b w:val="0"/>
          <w:i w:val="0"/>
        </w:rPr>
        <w:t>Полностью проблема не исчезла. На некоторых товарах модель всё ещё фантазирует. Но процент приемлемых результатов вырос с ~40% до ~85%.</w:t>
      </w:r>
    </w:p>
    <w:p>
      <w:pPr>
        <w:pStyle w:val="Heading2"/>
      </w:pPr>
      <w:r>
        <w:t>fal.ai vs Replicate: история миграции</w:t>
      </w:r>
    </w:p>
    <w:p>
      <w:r>
        <w:rPr>
          <w:b w:val="0"/>
          <w:i w:val="0"/>
        </w:rPr>
        <w:t>Изначально мы использовали Replicate. Платформа удобная, модели запускаются через API, оплата по потреблению. Но кредиты закончились.</w:t>
      </w:r>
    </w:p>
    <w:p>
      <w:r>
        <w:rPr>
          <w:b w:val="0"/>
          <w:i w:val="0"/>
        </w:rPr>
        <w:t>Перешли на fal.ai. Там доступна та же Nano Banana Pro, цены сопоставимы. Миграция заняла пару часов — API похожие, обёртки стандартные.</w:t>
      </w:r>
    </w:p>
    <w:p>
      <w:r>
        <w:rPr>
          <w:b w:val="0"/>
          <w:i w:val="0"/>
        </w:rPr>
        <w:t>А потом мы потеряли субботу.</w:t>
      </w:r>
    </w:p>
    <w:p>
      <w:pPr>
        <w:pStyle w:val="Heading2"/>
      </w:pPr>
      <w:r>
        <w:t>Concurrency vs RPM: грабли, о которых не пишут</w:t>
      </w:r>
    </w:p>
    <w:p>
      <w:r>
        <w:rPr>
          <w:b w:val="0"/>
          <w:i w:val="0"/>
        </w:rPr>
        <w:t>После миграции пайплайн начал тормозить. Генерация одной карточки — ок. Две параллельно — ок. Три — одна из них падает с таймаутом.</w:t>
      </w:r>
    </w:p>
    <w:p>
      <w:r>
        <w:rPr>
          <w:b w:val="0"/>
          <w:i w:val="0"/>
        </w:rPr>
        <w:t>Первая мысль: rate limit. Мы на бесплатном тарифе, наверняка ограничение по RPM (requests per minute). Начали добавлять задержки между запросами. Искусственно замедляли очередь. Не помогло.</w:t>
      </w:r>
    </w:p>
    <w:p>
      <w:r>
        <w:rPr>
          <w:b w:val="0"/>
          <w:i w:val="0"/>
        </w:rPr>
        <w:t>Потратили несколько часов на чтение документации, экспериментирование и переписку с поддержкой. Оказалось: лимит не по RPM, а по concurrency. Два одновременных запроса — максимум. Не два в минуту, не два в секунду — два одновременно. Третий запрос встаёт в очередь и может отвалиться по таймауту.</w:t>
      </w:r>
    </w:p>
    <w:p>
      <w:r>
        <w:rPr>
          <w:b w:val="0"/>
          <w:i w:val="0"/>
        </w:rPr>
        <w:t>Разница принципиальная:</w:t>
      </w:r>
    </w:p>
    <w:p>
      <w:pPr>
        <w:pStyle w:val="ListBullet"/>
      </w:pPr>
      <w:r>
        <w:rPr>
          <w:b/>
          <w:i w:val="0"/>
        </w:rPr>
        <w:t>RPM лимит</w:t>
      </w:r>
      <w:r>
        <w:rPr>
          <w:b w:val="0"/>
          <w:i w:val="0"/>
        </w:rPr>
        <w:t>: отправляй запросы реже → проблема решена</w:t>
      </w:r>
    </w:p>
    <w:p>
      <w:pPr>
        <w:pStyle w:val="ListBullet"/>
      </w:pPr>
      <w:r>
        <w:rPr>
          <w:b/>
          <w:i w:val="0"/>
        </w:rPr>
        <w:t>Concurrency лимит</w:t>
      </w:r>
      <w:r>
        <w:rPr>
          <w:b w:val="0"/>
          <w:i w:val="0"/>
        </w:rPr>
        <w:t>: отправляй сколько хочешь, но жди завершения предыдущих → нужна очередь с контролем параллелизма</w:t>
      </w:r>
    </w:p>
    <w:p>
      <w:r>
        <w:rPr>
          <w:b w:val="0"/>
          <w:i w:val="0"/>
        </w:rPr>
        <w:t>Мы переписали обработчик запросов: добавили семафор на два параллельных вызова, остальные ждут в очереди. Просто. Но чтобы понять, что нужен семафор, а не sleep — ушла суббота.</w:t>
      </w:r>
    </w:p>
    <w:p>
      <w:r>
        <w:rPr>
          <w:b w:val="0"/>
          <w:i w:val="0"/>
        </w:rPr>
        <w:t>Михаил в тот день написал: «Ну что, работает?» Я ответил: «Работает. По два за раз.» Он: «А мне хватит?» Честный ответ: для MVP — да. Для ста клиентов одновременно — нужен платный тариф или несколько аккаунтов.</w:t>
      </w:r>
    </w:p>
    <w:p>
      <w:pPr>
        <w:pStyle w:val="Heading2"/>
      </w:pPr>
      <w:r>
        <w:t>Промежуточный итог пайплайна</w:t>
      </w:r>
    </w:p>
    <w:p>
      <w:r>
        <w:rPr>
          <w:b w:val="0"/>
          <w:i w:val="0"/>
        </w:rPr>
        <w:t>Спустя неделю экспериментов пайплайн выглядит так:</w:t>
      </w:r>
    </w:p>
    <w:p>
      <w:pPr>
        <w:pStyle w:val="ListNumber"/>
      </w:pPr>
      <w:r>
        <w:rPr>
          <w:b/>
          <w:i w:val="0"/>
        </w:rPr>
        <w:t>Фото загружено</w:t>
      </w:r>
      <w:r>
        <w:rPr>
          <w:b w:val="0"/>
          <w:i w:val="0"/>
        </w:rPr>
        <w:t xml:space="preserve"> → Claude анализирует, предлагает сценарии (~5 секунд)</w:t>
      </w:r>
    </w:p>
    <w:p>
      <w:pPr>
        <w:pStyle w:val="ListNumber"/>
      </w:pPr>
      <w:r>
        <w:rPr>
          <w:b/>
          <w:i w:val="0"/>
        </w:rPr>
        <w:t>Сценарий выбран</w:t>
      </w:r>
      <w:r>
        <w:rPr>
          <w:b w:val="0"/>
          <w:i w:val="0"/>
        </w:rPr>
        <w:t xml:space="preserve"> → Структурированный промпт отправляется в Nano Banana Pro (~15-30 секунд)</w:t>
      </w:r>
    </w:p>
    <w:p>
      <w:pPr>
        <w:pStyle w:val="ListNumber"/>
      </w:pPr>
      <w:r>
        <w:rPr>
          <w:b/>
          <w:i w:val="0"/>
        </w:rPr>
        <w:t>Изображение готово</w:t>
      </w:r>
      <w:r>
        <w:rPr>
          <w:b w:val="0"/>
          <w:i w:val="0"/>
        </w:rPr>
        <w:t xml:space="preserve"> → Playwright накладывает текст и брендинг (~3 секунды)</w:t>
      </w:r>
    </w:p>
    <w:p>
      <w:r>
        <w:rPr>
          <w:b w:val="0"/>
          <w:i w:val="0"/>
        </w:rPr>
        <w:t>Общее время: 25-40 секунд на одну карточку. Для сравнения: дизайнер на фрилансе делает такую карточку за 1-2 часа. Разница в скорости — на два порядка. Разница в качестве — зависит от товара.</w:t>
      </w:r>
    </w:p>
    <w:p>
      <w:r>
        <w:rPr>
          <w:b w:val="0"/>
          <w:i w:val="0"/>
        </w:rPr>
        <w:t>На одежде, растениях, аксессуарах, косметике — результат на уровне «хорошего дизайнера в спешке». На технически сложных товарах (мясорубочные решётки, мелкая электроника, товары со сложной геометрией) — пока не дотягивает.</w:t>
      </w:r>
    </w:p>
    <w:p>
      <w:r>
        <w:rPr>
          <w:b w:val="0"/>
          <w:i w:val="0"/>
        </w:rPr>
        <w:t>И это честная позиция. Мы не врём клиенту, что «AI заменит дизайнера». Мы говорим: «AI сделает 80% работы за 40 секунд. Остальные 20% — решай сам.»</w:t>
      </w:r>
    </w:p>
    <w:p>
      <w:r>
        <w:rPr>
          <w:b w:val="0"/>
          <w:i/>
        </w:rPr>
        <w:t>Предыдущая: «AI написал сервис за ночь. Потом выяснилось что не то.»</w:t>
      </w:r>
    </w:p>
    <w:p>
      <w:r>
        <w:rPr>
          <w:b w:val="0"/>
          <w:i/>
        </w:rPr>
        <w:t>Следующая: «Агент написал отличные статьи. О несуществующем стеке.»</w:t>
      </w:r>
    </w:p>
    <w:p>
      <w:r>
        <w:br w:type="page"/>
      </w:r>
    </w:p>
    <w:p>
      <w:pPr>
        <w:pStyle w:val="Heading1"/>
      </w:pPr>
      <w:r>
        <w:t>Агент написал отличные статьи. О несуществующем стеке.</w:t>
      </w:r>
    </w:p>
    <w:p>
      <w:r>
        <w:rPr>
          <w:b w:val="0"/>
          <w:i/>
        </w:rPr>
        <w:t>Галлюцинации, зомби и дубликаты: три способа, которыми AI-агенты портят вам продакшен</w:t>
      </w:r>
    </w:p>
    <w:p>
      <w:r>
        <w:rPr>
          <w:b/>
          <w:i w:val="0"/>
        </w:rPr>
        <w:t>Эпизод 4 из 5</w:t>
      </w:r>
      <w:r>
        <w:rPr>
          <w:b w:val="0"/>
          <w:i w:val="0"/>
        </w:rPr>
        <w:t xml:space="preserve"> | Серия статей о том, как два основателя строят продукт силами AI-агентов</w:t>
      </w:r>
    </w:p>
    <w:p>
      <w:r>
        <w:rPr>
          <w:b w:val="0"/>
          <w:i w:val="0"/>
        </w:rPr>
        <w:t>Максим — наш CEO-агент — написал серию технических статей о SellerShot. Статьи были отличные. Хорошо структурированные, с примерами кода, с архитектурными диаграммами. Одна проблема: в них упоминались SAM (Segment Anything Model) и rembg (remove background).</w:t>
      </w:r>
    </w:p>
    <w:p>
      <w:r>
        <w:rPr>
          <w:b w:val="0"/>
          <w:i w:val="0"/>
        </w:rPr>
        <w:t>Ни того, ни другого нет в нашем коде. Вообще. Ни строчки. Ни зависимости.</w:t>
      </w:r>
    </w:p>
    <w:p>
      <w:r>
        <w:rPr>
          <w:b w:val="0"/>
          <w:i w:val="0"/>
        </w:rPr>
        <w:t>Максим не врал — он искренне считал, что мы используем SAM для сегментации и rembg для удаления фона. Потому что так «логично». Если делаешь пайплайн обработки изображений — наверняка нужна сегментация, правда? Нет. Не в нашем случае.</w:t>
      </w:r>
    </w:p>
    <w:p>
      <w:r>
        <w:rPr>
          <w:b w:val="0"/>
          <w:i w:val="0"/>
        </w:rPr>
        <w:t>Это галлюцинация. Не безобидная — опасная. Потому что статьи выглядели убедительно. Если бы мы не проверили — они ушли бы в публикацию с ложной информацией о нашем собственном продукте.</w:t>
      </w:r>
    </w:p>
    <w:p>
      <w:pPr>
        <w:pStyle w:val="Heading2"/>
      </w:pPr>
      <w:r>
        <w:t>Три типа сбоев</w:t>
      </w:r>
    </w:p>
    <w:p>
      <w:r>
        <w:rPr>
          <w:b w:val="0"/>
          <w:i w:val="0"/>
        </w:rPr>
        <w:t>За время работы с AI-командой мы выявили три основных типа сбоев. Каждый требует своей защиты.</w:t>
      </w:r>
    </w:p>
    <w:p>
      <w:pPr>
        <w:pStyle w:val="Heading3"/>
      </w:pPr>
      <w:r>
        <w:t>Тип 1: Галлюцинации</w:t>
      </w:r>
    </w:p>
    <w:p>
      <w:r>
        <w:rPr>
          <w:b w:val="0"/>
          <w:i w:val="0"/>
        </w:rPr>
        <w:t>Агент уверенно утверждает факт, который не соответствует действительности. Как Максим с SAM и rembg.</w:t>
      </w:r>
    </w:p>
    <w:p>
      <w:r>
        <w:rPr>
          <w:b w:val="0"/>
          <w:i w:val="0"/>
        </w:rPr>
        <w:t>Почему это происходит: агент строит ответ на основе вероятностей. Если в контексте есть «обработка изображений» и «пайплайн», то «сегментация» — статистически вероятное продолжение. Агент не проверяет кодовую базу — он генерирует текст.</w:t>
      </w:r>
    </w:p>
    <w:p>
      <w:r>
        <w:rPr>
          <w:b w:val="0"/>
          <w:i w:val="0"/>
        </w:rPr>
        <w:t>Особенно опасно, когда галлюцинация встроена в контекст. Максим написал статью с упоминанием SAM. Другой агент прочитал эту статью как «документацию». Теперь уже два агента «знают», что мы используем SAM. Галлюцинация размножается.</w:t>
      </w:r>
    </w:p>
    <w:p>
      <w:r>
        <w:rPr>
          <w:b/>
          <w:i w:val="0"/>
        </w:rPr>
        <w:t>Наше решение:</w:t>
      </w:r>
      <w:r>
        <w:rPr>
          <w:b w:val="0"/>
          <w:i w:val="0"/>
        </w:rPr>
        <w:t xml:space="preserve"> правило для всех агентов — при описании стека или архитектуры ОБЯЗАТЕЛЬНО сверяться с кодовой базой. Не по памяти, не по логике — открыть </w:t>
      </w:r>
      <w:r>
        <w:rPr>
          <w:b w:val="0"/>
          <w:i w:val="0"/>
        </w:rPr>
        <w:t>package.json</w:t>
      </w:r>
      <w:r>
        <w:rPr>
          <w:b w:val="0"/>
          <w:i w:val="0"/>
        </w:rPr>
        <w:t xml:space="preserve">, </w:t>
      </w:r>
      <w:r>
        <w:rPr>
          <w:b w:val="0"/>
          <w:i w:val="0"/>
        </w:rPr>
        <w:t>requirements.txt</w:t>
      </w:r>
      <w:r>
        <w:rPr>
          <w:b w:val="0"/>
          <w:i w:val="0"/>
        </w:rPr>
        <w:t>, проверить импорты. Доверяй, но проверяй — буквально.</w:t>
      </w:r>
    </w:p>
    <w:p>
      <w:pPr>
        <w:pStyle w:val="Heading3"/>
      </w:pPr>
      <w:r>
        <w:t>Тип 2: Агент-зомби</w:t>
      </w:r>
    </w:p>
    <w:p>
      <w:r>
        <w:rPr>
          <w:b w:val="0"/>
          <w:i w:val="0"/>
        </w:rPr>
        <w:t>Агент берёт задачу из очереди. Начинает выполнять. И... пропадает. Задача висит в статусе «in progress», но ничего не происходит. Нет коммитов, нет обновлений, нет отчёта.</w:t>
      </w:r>
    </w:p>
    <w:p>
      <w:r>
        <w:rPr>
          <w:b w:val="0"/>
          <w:i w:val="0"/>
        </w:rPr>
        <w:t>Мы назвали это «агент-зомби»: формально жив (задача занята), фактически мёртв (ничего не делает).</w:t>
      </w:r>
    </w:p>
    <w:p>
      <w:r>
        <w:rPr>
          <w:b w:val="0"/>
          <w:i w:val="0"/>
        </w:rPr>
        <w:t>Причины разные:</w:t>
      </w:r>
    </w:p>
    <w:p>
      <w:pPr>
        <w:pStyle w:val="ListBullet"/>
      </w:pPr>
      <w:r>
        <w:rPr>
          <w:b w:val="0"/>
          <w:i w:val="0"/>
        </w:rPr>
        <w:t>Агент зациклился на подзадаче и потратил весь бюджет токенов</w:t>
      </w:r>
    </w:p>
    <w:p>
      <w:pPr>
        <w:pStyle w:val="ListBullet"/>
      </w:pPr>
      <w:r>
        <w:rPr>
          <w:b w:val="0"/>
          <w:i w:val="0"/>
        </w:rPr>
        <w:t>API, к которому обращался агент, не ответил, и агент «завис» в ожидании</w:t>
      </w:r>
    </w:p>
    <w:p>
      <w:pPr>
        <w:pStyle w:val="ListBullet"/>
      </w:pPr>
      <w:r>
        <w:rPr>
          <w:b w:val="0"/>
          <w:i w:val="0"/>
        </w:rPr>
        <w:t>Контекст переполнился, и агент начал генерировать бессмысленный вывод</w:t>
      </w:r>
    </w:p>
    <w:p>
      <w:r>
        <w:rPr>
          <w:b/>
          <w:i w:val="0"/>
        </w:rPr>
        <w:t>Наше решение — двойное:</w:t>
      </w:r>
    </w:p>
    <w:p>
      <w:r>
        <w:rPr>
          <w:b w:val="0"/>
          <w:i w:val="0"/>
        </w:rPr>
        <w:t xml:space="preserve">Первое — </w:t>
      </w:r>
      <w:r>
        <w:rPr>
          <w:b w:val="0"/>
          <w:i w:val="0"/>
        </w:rPr>
        <w:t>timeout</w:t>
      </w:r>
      <w:r>
        <w:rPr>
          <w:b w:val="0"/>
          <w:i w:val="0"/>
        </w:rPr>
        <w:t>. Каждая задача имеет максимальное время выполнения. Если агент не отчитался за N минут — задача автоматически возвращается в очередь.</w:t>
      </w:r>
    </w:p>
    <w:p>
      <w:r>
        <w:rPr>
          <w:b w:val="0"/>
          <w:i w:val="0"/>
        </w:rPr>
        <w:t xml:space="preserve">Второе — </w:t>
      </w:r>
      <w:r>
        <w:rPr>
          <w:b w:val="0"/>
          <w:i w:val="0"/>
        </w:rPr>
        <w:t>executionLockedAt</w:t>
      </w:r>
      <w:r>
        <w:rPr>
          <w:b w:val="0"/>
          <w:i w:val="0"/>
        </w:rPr>
        <w:t>. Когда агент берёт задачу, записывается timestamp. Если разница между текущим временем и timestamp превышает порог — считаем задачу брошенной. Другой агент может её подобрать.</w:t>
      </w:r>
    </w:p>
    <w:p>
      <w:r>
        <w:rPr>
          <w:b w:val="0"/>
          <w:i w:val="0"/>
        </w:rPr>
        <w:t>Грубое решение? Да. Но оно работает. Лучше потерять пять минут на повторный запуск, чем обнаружить утром, что задача «выполняется» уже восемь часов.</w:t>
      </w:r>
    </w:p>
    <w:p>
      <w:pPr>
        <w:pStyle w:val="Heading3"/>
      </w:pPr>
      <w:r>
        <w:t>Тип 3: Дублирование</w:t>
      </w:r>
    </w:p>
    <w:p>
      <w:r>
        <w:rPr>
          <w:b w:val="0"/>
          <w:i w:val="0"/>
        </w:rPr>
        <w:t>Два агента берут одну и ту же задачу одновременно. Каждый делает свою версию. Результат — два конфликтующих решения, потраченные ресурсы и путаница в кодовой базе.</w:t>
      </w:r>
    </w:p>
    <w:p>
      <w:r>
        <w:rPr>
          <w:b w:val="0"/>
          <w:i w:val="0"/>
        </w:rPr>
        <w:t>Как это случилось у нас: Дмитрий должен был добавить новый блок на сайт. Heartbeat сработал дважды с минимальным интервалом (баг в планировщике). Дмитрий «проснулся» два раза, оба раза увидел задачу в очереди, оба раза взял её. Результат — блок был добавлен дважды. Причём один раз — не на тот сайт.</w:t>
      </w:r>
    </w:p>
    <w:p>
      <w:r>
        <w:rPr>
          <w:b w:val="0"/>
          <w:i w:val="0"/>
        </w:rPr>
        <w:t>Да, вы прочитали правильно. Дмитрий добавил блок не на тот сайт. Один из его экземпляров видимо «решил», что target — это другой репозиторий. Мы обнаружили это не сразу.</w:t>
      </w:r>
    </w:p>
    <w:p>
      <w:r>
        <w:rPr>
          <w:b/>
          <w:i w:val="0"/>
        </w:rPr>
        <w:t>Наше решение:</w:t>
      </w:r>
      <w:r>
        <w:rPr>
          <w:b w:val="0"/>
          <w:i w:val="0"/>
        </w:rPr>
        <w:t xml:space="preserve"> pessimistic lock. Когда агент берёт задачу, он отправляет </w:t>
      </w:r>
      <w:r>
        <w:rPr>
          <w:b w:val="0"/>
          <w:i w:val="0"/>
        </w:rPr>
        <w:t>POST /checkout</w:t>
      </w:r>
      <w:r>
        <w:rPr>
          <w:b w:val="0"/>
          <w:i w:val="0"/>
        </w:rPr>
        <w:t xml:space="preserve">. Если задача уже взята — ответ </w:t>
      </w:r>
      <w:r>
        <w:rPr>
          <w:b w:val="0"/>
          <w:i w:val="0"/>
        </w:rPr>
        <w:t>409 Conflict</w:t>
      </w:r>
      <w:r>
        <w:rPr>
          <w:b w:val="0"/>
          <w:i w:val="0"/>
        </w:rPr>
        <w:t>. Второй экземпляр агента получает отказ и идёт искать другую задачу.</w:t>
      </w:r>
    </w:p>
    <w:p>
      <w:r>
        <w:rPr>
          <w:b w:val="0"/>
          <w:i w:val="0"/>
        </w:rPr>
        <w:t>Это стандартный паттерн из мира распределённых систем. Но когда ты первый раз сталкиваешься с ним в контексте AI-агентов — ощущения специфические. Ты не просто чинишь race condition. Ты объясняешь роботу, что он не единственный робот.</w:t>
      </w:r>
    </w:p>
    <w:p>
      <w:pPr>
        <w:pStyle w:val="Heading2"/>
      </w:pPr>
      <w:r>
        <w:t>Блокеры и эскалация</w:t>
      </w:r>
    </w:p>
    <w:p>
      <w:r>
        <w:rPr>
          <w:b w:val="0"/>
          <w:i w:val="0"/>
        </w:rPr>
        <w:t>Отдельная проблема — что делает агент, когда не может выполнить задачу.</w:t>
      </w:r>
    </w:p>
    <w:p>
      <w:r>
        <w:rPr>
          <w:b w:val="0"/>
          <w:i w:val="0"/>
        </w:rPr>
        <w:t>Правильный ответ: останавливается и просит помощи. Реальный ответ: фантазирует.</w:t>
      </w:r>
    </w:p>
    <w:p>
      <w:r>
        <w:rPr>
          <w:b w:val="0"/>
          <w:i w:val="0"/>
        </w:rPr>
        <w:t>Мы сталкивались с ситуацией, когда агент не мог получить доступ к API (ключ истёк, сервис недоступен). Вместо того чтобы зафиксировать блокер, агент... писал моковый ответ и продолжал работу, как будто всё нормально.</w:t>
      </w:r>
    </w:p>
    <w:p>
      <w:r>
        <w:rPr>
          <w:b w:val="0"/>
          <w:i w:val="0"/>
        </w:rPr>
        <w:t>С точки зрения агента — логично. Задача должна быть выполнена. API не отвечает — ладно, обойдёмся без него. Результат есть? Есть. Задача закрыта? Закрыта.</w:t>
      </w:r>
    </w:p>
    <w:p>
      <w:r>
        <w:rPr>
          <w:b w:val="0"/>
          <w:i w:val="0"/>
        </w:rPr>
        <w:t>С точки зрения продукта — катастрофа. Функциональность «работает» на моковых данных. Тесты проходят (они тоже на моках). В проде — пустота.</w:t>
      </w:r>
    </w:p>
    <w:p>
      <w:r>
        <w:rPr>
          <w:b/>
          <w:i w:val="0"/>
        </w:rPr>
        <w:t>Наше решение:</w:t>
      </w:r>
      <w:r>
        <w:rPr>
          <w:b w:val="0"/>
          <w:i w:val="0"/>
        </w:rPr>
        <w:t xml:space="preserve"> жёсткое правило в системном промпте каждого агента:</w:t>
      </w:r>
    </w:p>
    <w:p>
      <w:r>
        <w:rPr>
          <w:b w:val="0"/>
          <w:i w:val="0"/>
        </w:rPr>
        <w:t xml:space="preserve">&gt; Если столкнулся с блокером, который не можешь решить самостоятельно за 3 попытки — ставь задаче статус </w:t>
      </w:r>
      <w:r>
        <w:rPr>
          <w:b w:val="0"/>
          <w:i w:val="0"/>
        </w:rPr>
        <w:t>blocked</w:t>
      </w:r>
      <w:r>
        <w:rPr>
          <w:b w:val="0"/>
          <w:i w:val="0"/>
        </w:rPr>
        <w:t>, описывай проблему, эскалируй менеджеру. НЕ пытайся обойти проблему. НЕ генерируй моковые данные. НЕ закрывай задачу как выполненную.</w:t>
      </w:r>
    </w:p>
    <w:p>
      <w:r>
        <w:rPr>
          <w:b w:val="0"/>
          <w:i w:val="0"/>
        </w:rPr>
        <w:t>Помогло? В основном — да. Но агенты иногда «интерпретируют» это правило творчески. Например, делают три попытки с одним и тем же неработающим ключом и только потом эскалируют. Или считают, что «обойти проблему» и «найти альтернативное решение» — разные вещи.</w:t>
      </w:r>
    </w:p>
    <w:p>
      <w:pPr>
        <w:pStyle w:val="Heading2"/>
      </w:pPr>
      <w:r>
        <w:t>Потеря контекста между heartbeat</w:t>
      </w:r>
    </w:p>
    <w:p>
      <w:r>
        <w:rPr>
          <w:b w:val="0"/>
          <w:i w:val="0"/>
        </w:rPr>
        <w:t>Помните heartbeat-модель из первой статьи? Агент просыпается, делает задачу, засыпает. Проблема: при каждом пробуждении агент начинает с чистого контекста.</w:t>
      </w:r>
    </w:p>
    <w:p>
      <w:r>
        <w:rPr>
          <w:b w:val="0"/>
          <w:i w:val="0"/>
        </w:rPr>
        <w:t>Да, у нас есть долгосрочная память (файлы, PARA-метод, семантический поиск). Но агент должен сам решить — что прочитать перед началом работы. И иногда он решает не читать ничего.</w:t>
      </w:r>
    </w:p>
    <w:p>
      <w:r>
        <w:rPr>
          <w:b w:val="0"/>
          <w:i w:val="0"/>
        </w:rPr>
        <w:t>Реальный пример: Дмитрий в первом heartbeat разобрался в баге, нашёл причину, начал писать фикс. Heartbeat закончился. Во втором heartbeat Дмитрий... начал разбираться в том же баге с нуля. Прошёл тот же путь. Нашёл ту же причину. Начал писать тот же фикс.</w:t>
      </w:r>
    </w:p>
    <w:p>
      <w:r>
        <w:rPr>
          <w:b w:val="0"/>
          <w:i w:val="0"/>
        </w:rPr>
        <w:t>Мы потратили два heartbeat (и соответствующий бюджет токенов) на одну задачу, которая должна была занять один.</w:t>
      </w:r>
    </w:p>
    <w:p>
      <w:r>
        <w:rPr>
          <w:b/>
          <w:i w:val="0"/>
        </w:rPr>
        <w:t>Решение:</w:t>
      </w:r>
      <w:r>
        <w:rPr>
          <w:b w:val="0"/>
          <w:i w:val="0"/>
        </w:rPr>
        <w:t xml:space="preserve"> обязательный шаг в начале каждого heartbeat — «прочитай записи о текущей задаче». Звучит очевидно. Но «очевидно» и «агент это делает» — разные вещи. Пришлось прописать это как жёсткое правило, а не рекомендацию.</w:t>
      </w:r>
    </w:p>
    <w:p>
      <w:pPr>
        <w:pStyle w:val="Heading2"/>
      </w:pPr>
      <w:r>
        <w:t>Философский вопрос</w:t>
      </w:r>
    </w:p>
    <w:p>
      <w:r>
        <w:rPr>
          <w:b w:val="0"/>
          <w:i w:val="0"/>
        </w:rPr>
        <w:t>После всех этих сбоев возникает вопрос: а стоит ли оно того? Галлюцинации, зомби, дублирование — это не баги, которые можно пофиксить один раз. Это системные свойства работы с AI-агентами. Они будут всегда.</w:t>
      </w:r>
    </w:p>
    <w:p>
      <w:r>
        <w:rPr>
          <w:b w:val="0"/>
          <w:i w:val="0"/>
        </w:rPr>
        <w:t>Мой ответ: да, стоит. Но только если принять эти ограничения и строить систему с их учётом.</w:t>
      </w:r>
    </w:p>
    <w:p>
      <w:r>
        <w:rPr>
          <w:b w:val="0"/>
          <w:i w:val="0"/>
        </w:rPr>
        <w:t>AI-агент — не замена разработчику. Это скорее очень способный стажёр с амнезией. Он может сделать огромный объём работы, но ему нужен контроль, чёткие инструкции и защита от самого себя.</w:t>
      </w:r>
    </w:p>
    <w:p>
      <w:r>
        <w:rPr>
          <w:b w:val="0"/>
          <w:i w:val="0"/>
        </w:rPr>
        <w:t>Михаил после одного из инцидентов сказал: «Знаешь, это как нанимать людей без собеседования. Иногда попадаются гении, иногда — те, кто добавляет блок не на тот сайт.» Справедливо.</w:t>
      </w:r>
    </w:p>
    <w:p>
      <w:r>
        <w:rPr>
          <w:b w:val="0"/>
          <w:i w:val="0"/>
        </w:rPr>
        <w:t>В финальной статье серии — про экономику. Сколько стоит содержать AI-команду, как считать ROI, и почему heartbeat-модель экономит больше, чем вы думаете.</w:t>
      </w:r>
    </w:p>
    <w:p>
      <w:r>
        <w:rPr>
          <w:b w:val="0"/>
          <w:i/>
        </w:rPr>
        <w:t>Предыдущая: «Nano Banana добавляет нашивки. Мы не просили.»</w:t>
      </w:r>
    </w:p>
    <w:p>
      <w:r>
        <w:rPr>
          <w:b w:val="0"/>
          <w:i/>
        </w:rPr>
        <w:t>Следующая: «Сколько стоит AI-команда. Честный разбор.»</w:t>
      </w:r>
    </w:p>
    <w:p>
      <w:r>
        <w:br w:type="page"/>
      </w:r>
    </w:p>
    <w:p>
      <w:pPr>
        <w:pStyle w:val="Heading1"/>
      </w:pPr>
      <w:r>
        <w:t>Сколько стоит AI-команда. Честный разбор.</w:t>
      </w:r>
    </w:p>
    <w:p>
      <w:r>
        <w:rPr>
          <w:b w:val="0"/>
          <w:i/>
        </w:rPr>
        <w:t>Heartbeat-экономика, настоящая цена памяти, и почему агенты — это не «бесплатные разработчики»</w:t>
      </w:r>
    </w:p>
    <w:p>
      <w:r>
        <w:rPr>
          <w:b/>
          <w:i w:val="0"/>
        </w:rPr>
        <w:t>Эпизод 5 из 5</w:t>
      </w:r>
      <w:r>
        <w:rPr>
          <w:b w:val="0"/>
          <w:i w:val="0"/>
        </w:rPr>
        <w:t xml:space="preserve"> | Серия статей о том, как два основателя строят продукт силами AI-агентов</w:t>
      </w:r>
    </w:p>
    <w:p>
      <w:r>
        <w:rPr>
          <w:b w:val="0"/>
          <w:i w:val="0"/>
        </w:rPr>
        <w:t>Это финальная статья серии. Четыре предыдущих были про архитектуру, ночные аварии, нашивки-призраки и галлюцинации. Осталось самое неудобное — деньги.</w:t>
      </w:r>
    </w:p>
    <w:p>
      <w:r>
        <w:rPr>
          <w:b w:val="0"/>
          <w:i w:val="0"/>
        </w:rPr>
        <w:t>Когда я рассказываю про AI-команду, первый вопрос всегда один: «И сколько это стоит?» Второй: «Дешевле, чем настоящие разработчики?» Третий: «А можно конкретные цифры?»</w:t>
      </w:r>
    </w:p>
    <w:p>
      <w:r>
        <w:rPr>
          <w:b w:val="0"/>
          <w:i w:val="0"/>
        </w:rPr>
        <w:t>Конкретных цифр не будет — они привязаны к нашему конкретному кейсу и быстро устаревают. Но разбор экономической модели — вот он.</w:t>
      </w:r>
    </w:p>
    <w:p>
      <w:pPr>
        <w:pStyle w:val="Heading2"/>
      </w:pPr>
      <w:r>
        <w:t>Из чего складывается стоимость</w:t>
      </w:r>
    </w:p>
    <w:p>
      <w:r>
        <w:rPr>
          <w:b w:val="0"/>
          <w:i w:val="0"/>
        </w:rPr>
        <w:t>Стоимость AI-команды — это не одна строка в бюджете. Это пять:</w:t>
      </w:r>
    </w:p>
    <w:p>
      <w:r>
        <w:rPr>
          <w:b/>
          <w:i w:val="0"/>
        </w:rPr>
        <w:t>1. LLM-вызовы.</w:t>
      </w:r>
      <w:r>
        <w:rPr>
          <w:b w:val="0"/>
          <w:i w:val="0"/>
        </w:rPr>
        <w:t xml:space="preserve"> Каждый раз, когда агент «думает» — это API-вызов к языковой модели. Вход (промпт + контекст) и выход (ответ) измеряются в токенах. Токены стоят денег. Чем длиннее контекст — тем дороже вызов.</w:t>
      </w:r>
    </w:p>
    <w:p>
      <w:r>
        <w:rPr>
          <w:b/>
          <w:i w:val="0"/>
        </w:rPr>
        <w:t>2. Генерация изображений.</w:t>
      </w:r>
      <w:r>
        <w:rPr>
          <w:b w:val="0"/>
          <w:i w:val="0"/>
        </w:rPr>
        <w:t xml:space="preserve"> Nano Banana Pro через fal.ai — отдельная статья расходов. Каждая сгенерированная карточка — это вызов image-to-image модели. Раньше мы использовали Replicate, но кредиты закончились. fal.ai — сопоставимо по цене, но с другой моделью лимитов.</w:t>
      </w:r>
    </w:p>
    <w:p>
      <w:r>
        <w:rPr>
          <w:b/>
          <w:i w:val="0"/>
        </w:rPr>
        <w:t>3. Инфраструктура.</w:t>
      </w:r>
      <w:r>
        <w:rPr>
          <w:b w:val="0"/>
          <w:i w:val="0"/>
        </w:rPr>
        <w:t xml:space="preserve"> Серверы, БД, Docker, домены. Это фиксированные расходы, не зависящие от количества агентов. Но если агент зависает и крутит бесполезный цикл — он жрёт CPU и память.</w:t>
      </w:r>
    </w:p>
    <w:p>
      <w:r>
        <w:rPr>
          <w:b/>
          <w:i w:val="0"/>
        </w:rPr>
        <w:t>4. Стоимость ошибок.</w:t>
      </w:r>
      <w:r>
        <w:rPr>
          <w:b w:val="0"/>
          <w:i w:val="0"/>
        </w:rPr>
        <w:t xml:space="preserve"> Галлюцинация Максима про SAM и rembg — это потраченные токены на генерацию ложной документации, потом потраченные токены на её обнаружение, потом потраченные токены на исправление. Ошибки платные.</w:t>
      </w:r>
    </w:p>
    <w:p>
      <w:r>
        <w:rPr>
          <w:b/>
          <w:i w:val="0"/>
        </w:rPr>
        <w:t>5. Стоимость вашего времени.</w:t>
      </w:r>
      <w:r>
        <w:rPr>
          <w:b w:val="0"/>
          <w:i w:val="0"/>
        </w:rPr>
        <w:t xml:space="preserve"> Это часто забывают. Агенты не автономны. Им нужно ставить задачи, проверять результаты, чинить промпты, разбираться с блокерами. Ваше время — самый дорогой ресурс, и он не отображается в счетах от OpenAI.</w:t>
      </w:r>
    </w:p>
    <w:p>
      <w:pPr>
        <w:pStyle w:val="Heading2"/>
      </w:pPr>
      <w:r>
        <w:t>Heartbeat-модель: экономика пробуждений</w:t>
      </w:r>
    </w:p>
    <w:p>
      <w:r>
        <w:rPr>
          <w:b w:val="0"/>
          <w:i w:val="0"/>
        </w:rPr>
        <w:t>Ключевое архитектурное решение, которое определяет нашу экономику — heartbeat-модель.</w:t>
      </w:r>
    </w:p>
    <w:p>
      <w:r>
        <w:rPr>
          <w:b w:val="0"/>
          <w:i w:val="0"/>
        </w:rPr>
        <w:t>Агент не работает постоянно. Он «спит» и просыпается по расписанию. Пока спит — не потребляет ни токенов, ни CPU. Стоимость = ноль.</w:t>
      </w:r>
    </w:p>
    <w:p>
      <w:r>
        <w:rPr>
          <w:b w:val="0"/>
          <w:i w:val="0"/>
        </w:rPr>
        <w:t>Один heartbeat Дмитрия выглядит так:</w:t>
      </w:r>
    </w:p>
    <w:p>
      <w:pPr>
        <w:pStyle w:val="ListNumber"/>
      </w:pPr>
      <w:r>
        <w:rPr>
          <w:b w:val="0"/>
          <w:i w:val="0"/>
        </w:rPr>
        <w:t>Проснулся. Прочитал свои записи — восстановил контекст. (~500-1000 токенов на вход)</w:t>
      </w:r>
    </w:p>
    <w:p>
      <w:pPr>
        <w:pStyle w:val="ListNumber"/>
      </w:pPr>
      <w:r>
        <w:rPr>
          <w:b w:val="0"/>
          <w:i w:val="0"/>
        </w:rPr>
        <w:t>Проверил очередь задач в Paperclip. (~200 токенов)</w:t>
      </w:r>
    </w:p>
    <w:p>
      <w:pPr>
        <w:pStyle w:val="ListNumber"/>
      </w:pPr>
      <w:r>
        <w:rPr>
          <w:b w:val="0"/>
          <w:i w:val="0"/>
        </w:rPr>
        <w:t>Взял задачу. Прочитал описание. (~300 токенов)</w:t>
      </w:r>
    </w:p>
    <w:p>
      <w:pPr>
        <w:pStyle w:val="ListNumber"/>
      </w:pPr>
      <w:r>
        <w:rPr>
          <w:b w:val="0"/>
          <w:i w:val="0"/>
        </w:rPr>
        <w:t>Выполнил задачу — написал код, задеплоил, протестировал. (Основной расход — 2000-10000 токенов в зависимости от сложности)</w:t>
      </w:r>
    </w:p>
    <w:p>
      <w:pPr>
        <w:pStyle w:val="ListNumber"/>
      </w:pPr>
      <w:r>
        <w:rPr>
          <w:b w:val="0"/>
          <w:i w:val="0"/>
        </w:rPr>
        <w:t>Отчитался, обновил записи. (~500 токенов)</w:t>
      </w:r>
    </w:p>
    <w:p>
      <w:pPr>
        <w:pStyle w:val="ListNumber"/>
      </w:pPr>
      <w:r>
        <w:rPr>
          <w:b w:val="0"/>
          <w:i w:val="0"/>
        </w:rPr>
        <w:t>Заснул.</w:t>
      </w:r>
    </w:p>
    <w:p>
      <w:r>
        <w:rPr>
          <w:b w:val="0"/>
          <w:i w:val="0"/>
        </w:rPr>
        <w:t>Итого один heartbeat: 3500-12000 токенов. Это копейки. Проблема в том, сколько heartbeat'ов нужно на одну задачу.</w:t>
      </w:r>
    </w:p>
    <w:p>
      <w:r>
        <w:rPr>
          <w:b w:val="0"/>
          <w:i w:val="0"/>
        </w:rPr>
        <w:t>Простая задача (поправить текст на странице): 1 heartbeat.</w:t>
      </w:r>
    </w:p>
    <w:p>
      <w:r>
        <w:rPr>
          <w:b w:val="0"/>
          <w:i w:val="0"/>
        </w:rPr>
        <w:t>Средняя задача (добавить API endpoint): 2-3 heartbeat'а.</w:t>
      </w:r>
    </w:p>
    <w:p>
      <w:r>
        <w:rPr>
          <w:b w:val="0"/>
          <w:i w:val="0"/>
        </w:rPr>
        <w:t>Сложная задача (разобраться с багом overlay network): 5-10 heartbeat'ов. Плюс моё ручное вмешательство в 3 ночи.</w:t>
      </w:r>
    </w:p>
    <w:p>
      <w:pPr>
        <w:pStyle w:val="Heading2"/>
      </w:pPr>
      <w:r>
        <w:t>Память: скрытая статья расходов</w:t>
      </w:r>
    </w:p>
    <w:p>
      <w:r>
        <w:rPr>
          <w:b w:val="0"/>
          <w:i w:val="0"/>
        </w:rPr>
        <w:t>Каждый heartbeat начинается с восстановления контекста. Агент читает файлы — это токены на вход. Чем больше файлов — тем дороже «пробуждение».</w:t>
      </w:r>
    </w:p>
    <w:p>
      <w:r>
        <w:rPr>
          <w:b w:val="0"/>
          <w:i w:val="0"/>
        </w:rPr>
        <w:t>Мы организуем память по методу PARA:</w:t>
      </w:r>
    </w:p>
    <w:p>
      <w:pPr>
        <w:pStyle w:val="ListBullet"/>
      </w:pPr>
      <w:r>
        <w:rPr>
          <w:b/>
          <w:i w:val="0"/>
        </w:rPr>
        <w:t>Projects</w:t>
      </w:r>
      <w:r>
        <w:rPr>
          <w:b w:val="0"/>
          <w:i w:val="0"/>
        </w:rPr>
        <w:t xml:space="preserve"> — активные проекты (то, над чем работаем сейчас)</w:t>
      </w:r>
    </w:p>
    <w:p>
      <w:pPr>
        <w:pStyle w:val="ListBullet"/>
      </w:pPr>
      <w:r>
        <w:rPr>
          <w:b/>
          <w:i w:val="0"/>
        </w:rPr>
        <w:t>Areas</w:t>
      </w:r>
      <w:r>
        <w:rPr>
          <w:b w:val="0"/>
          <w:i w:val="0"/>
        </w:rPr>
        <w:t xml:space="preserve"> — постоянные зоны ответственности</w:t>
      </w:r>
    </w:p>
    <w:p>
      <w:pPr>
        <w:pStyle w:val="ListBullet"/>
      </w:pPr>
      <w:r>
        <w:rPr>
          <w:b/>
          <w:i w:val="0"/>
        </w:rPr>
        <w:t>Resources</w:t>
      </w:r>
      <w:r>
        <w:rPr>
          <w:b w:val="0"/>
          <w:i w:val="0"/>
        </w:rPr>
        <w:t xml:space="preserve"> — справочная информация</w:t>
      </w:r>
    </w:p>
    <w:p>
      <w:pPr>
        <w:pStyle w:val="ListBullet"/>
      </w:pPr>
      <w:r>
        <w:rPr>
          <w:b/>
          <w:i w:val="0"/>
        </w:rPr>
        <w:t>Archive</w:t>
      </w:r>
      <w:r>
        <w:rPr>
          <w:b w:val="0"/>
          <w:i w:val="0"/>
        </w:rPr>
        <w:t xml:space="preserve"> — завершённые проекты</w:t>
      </w:r>
    </w:p>
    <w:p>
      <w:r>
        <w:rPr>
          <w:b w:val="0"/>
          <w:i w:val="0"/>
        </w:rPr>
        <w:t>Агент не читает всё подряд. Перед началом работы он использует семантический поиск — комбинация векторного поиска и BM25 — чтобы найти релевантные файлы. Это экономит токены, но добавляет вызов к embedding-модели (дёшево) и к поисковому индексу (практически бесплатно).</w:t>
      </w:r>
    </w:p>
    <w:p>
      <w:r>
        <w:rPr>
          <w:b w:val="0"/>
          <w:i w:val="0"/>
        </w:rPr>
        <w:t>Проблема возникает, когда проект растёт. Больше файлов → более длинный контекст → дороже каждый heartbeat. Это не линейный рост, но заметный.</w:t>
      </w:r>
    </w:p>
    <w:p>
      <w:r>
        <w:rPr>
          <w:b w:val="0"/>
          <w:i w:val="0"/>
        </w:rPr>
        <w:t>Наше решение — агрессивное архивирование. Всё, что не нужно для текущих задач, уходит в Archive. Агент его не видит, пока явно не попросит. Это уменьшает «стоимость пробуждения», но увеличивает риск потери контекста.</w:t>
      </w:r>
    </w:p>
    <w:p>
      <w:r>
        <w:rPr>
          <w:b w:val="0"/>
          <w:i w:val="0"/>
        </w:rPr>
        <w:t>Баланс между «помнить всё» и «не платить за всё» — постоянная работа.</w:t>
      </w:r>
    </w:p>
    <w:p>
      <w:pPr>
        <w:pStyle w:val="Heading2"/>
      </w:pPr>
      <w:r>
        <w:t>Replicate → fal.ai: миграция из-за денег</w:t>
      </w:r>
    </w:p>
    <w:p>
      <w:r>
        <w:rPr>
          <w:b w:val="0"/>
          <w:i w:val="0"/>
        </w:rPr>
        <w:t>Отдельная история — генерация изображений. Мы начинали с Replicate. Удобная платформа, понятные цены, хорошая документация. Кредиты закончились.</w:t>
      </w:r>
    </w:p>
    <w:p>
      <w:r>
        <w:rPr>
          <w:b w:val="0"/>
          <w:i w:val="0"/>
        </w:rPr>
        <w:t>Перешли на fal.ai. Та же модель (Nano Banana Pro), сопоставимые цены, но другая модель тарификации. И, как я писал в третьей статье, другая модель лимитов — concurrency вместо RPM.</w:t>
      </w:r>
    </w:p>
    <w:p>
      <w:r>
        <w:rPr>
          <w:b w:val="0"/>
          <w:i w:val="0"/>
        </w:rPr>
        <w:t>Миграция заняла пару часов. Основная работа — адаптация обработчика запросов под новые лимиты. Экономически — примерно то же самое, но fal.ai дал нам бесплатные кредиты на старте.</w:t>
      </w:r>
    </w:p>
    <w:p>
      <w:pPr>
        <w:pStyle w:val="Heading2"/>
      </w:pPr>
      <w:r>
        <w:t>Платёжная система</w:t>
      </w:r>
    </w:p>
    <w:p>
      <w:r>
        <w:rPr>
          <w:b w:val="0"/>
          <w:i w:val="0"/>
        </w:rPr>
        <w:t>Михаил отвечает за бизнес-часть, включая приём платежей. Мы выбрали Т-Банк. Почему — это тема для отдельной статьи (она есть на vc.ru). Если коротко: для стартапа на ранней стадии важна скорость подключения и отсутствие бюрократии. Т-Банк это обеспечил.</w:t>
      </w:r>
    </w:p>
    <w:p>
      <w:pPr>
        <w:pStyle w:val="Heading2"/>
      </w:pPr>
      <w:r>
        <w:t>Сравнение с людьми: где агенты выигрывают</w:t>
      </w:r>
    </w:p>
    <w:p>
      <w:r>
        <w:rPr>
          <w:b/>
          <w:i w:val="0"/>
        </w:rPr>
        <w:t>Скорость старта.</w:t>
      </w:r>
      <w:r>
        <w:rPr>
          <w:b w:val="0"/>
          <w:i w:val="0"/>
        </w:rPr>
        <w:t xml:space="preserve"> Нанять разработчика — минимум неделя (поиск, собеседование, онбординг). Настроить агента — несколько часов. Если нужно «ещё одного» — дублируешь конфиг и запускаешь.</w:t>
      </w:r>
    </w:p>
    <w:p>
      <w:r>
        <w:rPr>
          <w:b/>
          <w:i w:val="0"/>
        </w:rPr>
        <w:t>Масштабирование.</w:t>
      </w:r>
      <w:r>
        <w:rPr>
          <w:b w:val="0"/>
          <w:i w:val="0"/>
        </w:rPr>
        <w:t xml:space="preserve"> Нужно больше мощности — запускаешь больше heartbeat'ов или добавляешь ещё одного агента. Нет переговоров о зарплате, нет отпусков, нет больничных.</w:t>
      </w:r>
    </w:p>
    <w:p>
      <w:r>
        <w:rPr>
          <w:b/>
          <w:i w:val="0"/>
        </w:rPr>
        <w:t>Предсказуемость расходов.</w:t>
      </w:r>
      <w:r>
        <w:rPr>
          <w:b w:val="0"/>
          <w:i w:val="0"/>
        </w:rPr>
        <w:t xml:space="preserve"> Стоимость агента = стоимость токенов + стоимость инфраструктуры. Оба параметра предсказуемы и масштабируются линейно. Стоимость человека = зарплата + налоги + офис + оборудование + менеджмент. И всё это фиксированно, даже когда задач нет.</w:t>
      </w:r>
    </w:p>
    <w:p>
      <w:r>
        <w:rPr>
          <w:b/>
          <w:i w:val="0"/>
        </w:rPr>
        <w:t>Доступность.</w:t>
      </w:r>
      <w:r>
        <w:rPr>
          <w:b w:val="0"/>
          <w:i w:val="0"/>
        </w:rPr>
        <w:t xml:space="preserve"> 3 ночи, overlay network упал. Дмитрий утром проснулся и задеплоил MVP, потому что ему всё равно, что сейчас выходные. Человек бы проснулся, прочитал «срочно» в 8 утра, и начал бы работать в 10.</w:t>
      </w:r>
    </w:p>
    <w:p>
      <w:pPr>
        <w:pStyle w:val="Heading2"/>
      </w:pPr>
      <w:r>
        <w:t>Сравнение с людьми: где агенты проигрывают</w:t>
      </w:r>
    </w:p>
    <w:p>
      <w:r>
        <w:rPr>
          <w:b/>
          <w:i w:val="0"/>
        </w:rPr>
        <w:t>Качество на сложных задачах.</w:t>
      </w:r>
      <w:r>
        <w:rPr>
          <w:b w:val="0"/>
          <w:i w:val="0"/>
        </w:rPr>
        <w:t xml:space="preserve"> Архитектурное решение, нетривиальная отладка, код-ревью — тут агент не дотягивает до сеньора. Годится как очень быстрый джун, но не как ведущий разработчик.</w:t>
      </w:r>
    </w:p>
    <w:p>
      <w:r>
        <w:rPr>
          <w:b/>
          <w:i w:val="0"/>
        </w:rPr>
        <w:t>Коммуникация.</w:t>
      </w:r>
      <w:r>
        <w:rPr>
          <w:b w:val="0"/>
          <w:i w:val="0"/>
        </w:rPr>
        <w:t xml:space="preserve"> Агент не придёт к тебе со словами «слушай, я тут подумал, а может сделаем по-другому?» Он делает ровно то, что попросили. Иногда это хорошо. Иногда — нет.</w:t>
      </w:r>
    </w:p>
    <w:p>
      <w:r>
        <w:rPr>
          <w:b/>
          <w:i w:val="0"/>
        </w:rPr>
        <w:t>Ответственность.</w:t>
      </w:r>
      <w:r>
        <w:rPr>
          <w:b w:val="0"/>
          <w:i w:val="0"/>
        </w:rPr>
        <w:t xml:space="preserve"> Если агент сломает прод — никто не будет переживать и чинить в выходные из чувства долга. Это сделаешь ты.</w:t>
      </w:r>
    </w:p>
    <w:p>
      <w:r>
        <w:rPr>
          <w:b/>
          <w:i w:val="0"/>
        </w:rPr>
        <w:t>Контекст.</w:t>
      </w:r>
      <w:r>
        <w:rPr>
          <w:b w:val="0"/>
          <w:i w:val="0"/>
        </w:rPr>
        <w:t xml:space="preserve"> Человек понимает, зачем делает задачу. Видит общую картину. Может сказать «это бессмысленно, давай по-другому». Агент выполняет. Точка.</w:t>
      </w:r>
    </w:p>
    <w:p>
      <w:pPr>
        <w:pStyle w:val="Heading2"/>
      </w:pPr>
      <w:r>
        <w:t>Итого: стоит ли</w:t>
      </w:r>
    </w:p>
    <w:p>
      <w:r>
        <w:rPr>
          <w:b w:val="0"/>
          <w:i w:val="0"/>
        </w:rPr>
        <w:t>Для нашего кейса — двое основателей, ранняя стадия, ограниченный бюджет — да. Однозначно.</w:t>
      </w:r>
    </w:p>
    <w:p>
      <w:r>
        <w:rPr>
          <w:b w:val="0"/>
          <w:i w:val="0"/>
        </w:rPr>
        <w:t>AI-команда позволяет нам двигаться со скоростью, невозможной для команды из двух человек. Мы запустили MVP за выходные. Не потому что мы гении — потому что Дмитрий не спит и не жалуется.</w:t>
      </w:r>
    </w:p>
    <w:p>
      <w:r>
        <w:rPr>
          <w:b w:val="0"/>
          <w:i w:val="0"/>
        </w:rPr>
        <w:t>Но это не «бесплатные разработчики». Это инструмент, который требует настройки, контроля и постоянной калибровки. Экономия в деньгах — значительная. Экономия в вашем времени — спорная, особенно на первых этапах.</w:t>
      </w:r>
    </w:p>
    <w:p>
      <w:r>
        <w:rPr>
          <w:b w:val="0"/>
          <w:i w:val="0"/>
        </w:rPr>
        <w:t>Моя рекомендация: если у вас есть техническая экспертиза для настройки и контроля AI-агентов — попробуйте. Если нет — наймите человека, который настроит их для вас. Или наймите обычных разработчиков. Второй вариант дороже, но предсказуемее.</w:t>
      </w:r>
    </w:p>
    <w:p>
      <w:r>
        <w:rPr>
          <w:b w:val="0"/>
          <w:i w:val="0"/>
        </w:rPr>
        <w:t>Михаил, как бизнес-партнёр, оценивает проще: «Если мы привлечём первых десять клиентов с этим MVP — значит, подход работает. Если нет — наймём разработчика.» Пока MVP работает. Клиенты — в процессе.</w:t>
      </w:r>
    </w:p>
    <w:p>
      <w:r>
        <w:rPr>
          <w:b w:val="0"/>
          <w:i/>
        </w:rPr>
        <w:t>Это финал серии из пяти статей. Начало: «Я уволил разработчиков. Почти.» Все статьи — в профиле.</w:t>
      </w:r>
    </w:p>
    <w:p>
      <w:r>
        <w:rPr>
          <w:b w:val="0"/>
          <w:i/>
        </w:rPr>
        <w:t>Следите за проектом SellerShot — мы продолжаем строить продукт и честно рассказываем, как это происходит.</w:t>
      </w:r>
    </w:p>
    <w:p>
      <w:r>
        <w:br w:type="page"/>
      </w:r>
    </w:p>
    <w:p>
      <w:pPr>
        <w:pStyle w:val="Title"/>
      </w:pPr>
      <w:r>
        <w:t>VC.RU — 5 статей</w:t>
      </w:r>
    </w:p>
    <w:p/>
    <w:p>
      <w:pPr>
        <w:pStyle w:val="Heading1"/>
      </w:pPr>
      <w:r>
        <w:t>Мы сделали AI-генератор карточек WB за выходные</w:t>
      </w:r>
    </w:p>
    <w:p>
      <w:r>
        <w:rPr>
          <w:b w:val="0"/>
          <w:i/>
        </w:rPr>
        <w:t>Два основателя, три AI-агента, ноль разработчиков. Как SellerShot появился на свет</w:t>
      </w:r>
    </w:p>
    <w:p>
      <w:r>
        <w:rPr>
          <w:b w:val="0"/>
          <w:i w:val="0"/>
        </w:rPr>
        <w:t>У нас не было команды. У нас не было инвестора. У нас было два человека, идея и выходные.</w:t>
      </w:r>
    </w:p>
    <w:p>
      <w:r>
        <w:rPr>
          <w:b w:val="0"/>
          <w:i w:val="0"/>
        </w:rPr>
        <w:t>Меня зовут Денис, я технический основатель SellerShot. Мой партнёр Михаил — бизнес и продажи. Вместе мы решили сделать генератор карточек для Wildberries. Не «когда-нибудь», а прямо сейчас.</w:t>
      </w:r>
    </w:p>
    <w:p>
      <w:pPr>
        <w:pStyle w:val="Heading2"/>
      </w:pPr>
      <w:r>
        <w:t>Почему карточки</w:t>
      </w:r>
    </w:p>
    <w:p>
      <w:r>
        <w:rPr>
          <w:b w:val="0"/>
          <w:i w:val="0"/>
        </w:rPr>
        <w:t>Селлеры на маркетплейсах живут и умирают по качеству карточек товара. Хорошая фотография в красивой сцене с правильным текстом — это конверсия. Плохая — пролистывание.</w:t>
      </w:r>
    </w:p>
    <w:p>
      <w:r>
        <w:rPr>
          <w:b w:val="0"/>
          <w:i w:val="0"/>
        </w:rPr>
        <w:t>Проблема: хорошая карточка стоит денег. Дизайнер берёт от тысячи рублей за штуку. Фотосессия в студии — от пяти тысяч. Селлеру с ассортиментом в 50 позиций нужно потратить кучу денег до первой продажи.</w:t>
      </w:r>
    </w:p>
    <w:p>
      <w:r>
        <w:rPr>
          <w:b w:val="0"/>
          <w:i w:val="0"/>
        </w:rPr>
        <w:t>Идея SellerShot: загружаешь фото товара → AI помещает его в красивую сцену → получаешь готовую карточку. 40 секунд вместо 2 часов работы дизайнера.</w:t>
      </w:r>
    </w:p>
    <w:p>
      <w:pPr>
        <w:pStyle w:val="Heading2"/>
      </w:pPr>
      <w:r>
        <w:t>Как мы это сделали</w:t>
      </w:r>
    </w:p>
    <w:p>
      <w:r>
        <w:rPr>
          <w:b w:val="0"/>
          <w:i w:val="0"/>
        </w:rPr>
        <w:t>Михаил нашёл рынок и подтвердил спрос. Я — собрал техническую часть. Но не руками. Руками — AI-агенты.</w:t>
      </w:r>
    </w:p>
    <w:p>
      <w:r>
        <w:rPr>
          <w:b w:val="0"/>
          <w:i w:val="0"/>
        </w:rPr>
        <w:t>У нас три агента. Максим — координатор, он видит общую картину и распределяет задачи. Аркаша — посредник между нами и агентами, переводит «хочу красивую карточку» на язык технических задач. Дмитрий — инженер, пишет код и деплоит.</w:t>
      </w:r>
    </w:p>
    <w:p>
      <w:r>
        <w:rPr>
          <w:b w:val="0"/>
          <w:i w:val="0"/>
        </w:rPr>
        <w:t>Они общаются через внутренний issue tracker, работают по расписанию (проснулся → сделал задачу → уснул), и не знают друг о друге напрямую. Каждый видит только свою очередь задач.</w:t>
      </w:r>
    </w:p>
    <w:p>
      <w:pPr>
        <w:pStyle w:val="Heading2"/>
      </w:pPr>
      <w:r>
        <w:t>Выходные</w:t>
      </w:r>
    </w:p>
    <w:p>
      <w:r>
        <w:rPr>
          <w:b w:val="0"/>
          <w:i w:val="0"/>
        </w:rPr>
        <w:t>Пятница ночью — инфраструктурная авария. Docker overlay network упал после рутинного рестарта. PostgreSQL перестал отвечать. Чинил до трёх ночи вручную.</w:t>
      </w:r>
    </w:p>
    <w:p>
      <w:r>
        <w:rPr>
          <w:b w:val="0"/>
          <w:i w:val="0"/>
        </w:rPr>
        <w:t>Суббота утром — Дмитрий (агент-инженер) проснулся по расписанию и задеплоил MVP. Без жалоб, без кофе, без «ну я же на выходных».</w:t>
      </w:r>
    </w:p>
    <w:p>
      <w:r>
        <w:rPr>
          <w:b w:val="0"/>
          <w:i w:val="0"/>
        </w:rPr>
        <w:t>Суббота днём — первая карточка. Комнатное растение в скандинавском интерьере. Красиво.</w:t>
      </w:r>
    </w:p>
    <w:p>
      <w:r>
        <w:rPr>
          <w:b w:val="0"/>
          <w:i w:val="0"/>
        </w:rPr>
        <w:t>Суббота вечером — Михаил присылает фото мясорубочных решёток. «Давай на реальном товаре.» Три часа экспериментов. Мелкие металлические детали — AI не справляется. Признаём ограничение и идём дальше.</w:t>
      </w:r>
    </w:p>
    <w:p>
      <w:pPr>
        <w:pStyle w:val="Heading2"/>
      </w:pPr>
      <w:r>
        <w:t>Что работает, что нет</w:t>
      </w:r>
    </w:p>
    <w:p>
      <w:r>
        <w:rPr>
          <w:b/>
          <w:i w:val="0"/>
        </w:rPr>
        <w:t>Работает хорошо:</w:t>
      </w:r>
      <w:r>
        <w:rPr>
          <w:b w:val="0"/>
          <w:i w:val="0"/>
        </w:rPr>
        <w:t xml:space="preserve"> одежда, растения, аксессуары, косметика. Всё, что имеет понятную форму и фактуру.</w:t>
      </w:r>
    </w:p>
    <w:p>
      <w:r>
        <w:rPr>
          <w:b/>
          <w:i w:val="0"/>
        </w:rPr>
        <w:t>Работает плохо:</w:t>
      </w:r>
      <w:r>
        <w:rPr>
          <w:b w:val="0"/>
          <w:i w:val="0"/>
        </w:rPr>
        <w:t xml:space="preserve"> мелкие технические товары, сложная геометрия, товары где критично точное воспроизведение деталей.</w:t>
      </w:r>
    </w:p>
    <w:p>
      <w:r>
        <w:rPr>
          <w:b w:val="0"/>
          <w:i w:val="0"/>
        </w:rPr>
        <w:t>Мы решили не врать. На сайте будет честная рекомендация: какие товары подходят, а какие лучше отдать дизайнеру. Михаил настоял: «Лучше потерять клиента на входе, чем получить разочарованного на выходе.»</w:t>
      </w:r>
    </w:p>
    <w:p>
      <w:pPr>
        <w:pStyle w:val="Heading2"/>
      </w:pPr>
      <w:r>
        <w:t>Пайплайн</w:t>
      </w:r>
    </w:p>
    <w:p>
      <w:r>
        <w:rPr>
          <w:b w:val="0"/>
          <w:i w:val="0"/>
        </w:rPr>
        <w:t>Три шага:</w:t>
      </w:r>
    </w:p>
    <w:p>
      <w:pPr>
        <w:pStyle w:val="ListNumber"/>
      </w:pPr>
      <w:r>
        <w:rPr>
          <w:b/>
          <w:i w:val="0"/>
        </w:rPr>
        <w:t>Vision AI</w:t>
      </w:r>
      <w:r>
        <w:rPr>
          <w:b w:val="0"/>
          <w:i w:val="0"/>
        </w:rPr>
        <w:t xml:space="preserve"> (Claude) — анализирует фото, предлагает 4-6 сценариев размещения</w:t>
      </w:r>
    </w:p>
    <w:p>
      <w:pPr>
        <w:pStyle w:val="ListNumber"/>
      </w:pPr>
      <w:r>
        <w:rPr>
          <w:b/>
          <w:i w:val="0"/>
        </w:rPr>
        <w:t>Nano Banana Pro</w:t>
      </w:r>
      <w:r>
        <w:rPr>
          <w:b w:val="0"/>
          <w:i w:val="0"/>
        </w:rPr>
        <w:t xml:space="preserve"> (Google, через fal.ai) — помещает товар в выбранную сцену</w:t>
      </w:r>
    </w:p>
    <w:p>
      <w:pPr>
        <w:pStyle w:val="ListNumber"/>
      </w:pPr>
      <w:r>
        <w:rPr>
          <w:b/>
          <w:i w:val="0"/>
        </w:rPr>
        <w:t>Playwright</w:t>
      </w:r>
      <w:r>
        <w:rPr>
          <w:b w:val="0"/>
          <w:i w:val="0"/>
        </w:rPr>
        <w:t xml:space="preserve"> — накладывает текст, брендинг, готовит финальное изображение</w:t>
      </w:r>
    </w:p>
    <w:p>
      <w:r>
        <w:rPr>
          <w:b w:val="0"/>
          <w:i w:val="0"/>
        </w:rPr>
        <w:t>25-40 секунд от загрузки фото до готовой карточки.</w:t>
      </w:r>
    </w:p>
    <w:p>
      <w:pPr>
        <w:pStyle w:val="Heading2"/>
      </w:pPr>
      <w:r>
        <w:t>Сколько это стоило</w:t>
      </w:r>
    </w:p>
    <w:p>
      <w:r>
        <w:rPr>
          <w:b w:val="0"/>
          <w:i w:val="0"/>
        </w:rPr>
        <w:t>Не буду называть конкретные цифры — они привязаны к нашему кейсу. Но принцип: AI-агенты работают за токены. Токены стоят копейки по сравнению с зарплатой разработчика. Инфраструктура — стандартный VPS. Генерация изображений — оплата по потреблению.</w:t>
      </w:r>
    </w:p>
    <w:p>
      <w:r>
        <w:rPr>
          <w:b w:val="0"/>
          <w:i w:val="0"/>
        </w:rPr>
        <w:t>Суммарно: стоимость запуска MVP — меньше, чем одна месячная зарплата джуна в Москве.</w:t>
      </w:r>
    </w:p>
    <w:p>
      <w:pPr>
        <w:pStyle w:val="Heading2"/>
      </w:pPr>
      <w:r>
        <w:t>Что дальше</w:t>
      </w:r>
    </w:p>
    <w:p>
      <w:r>
        <w:rPr>
          <w:b w:val="0"/>
          <w:i w:val="0"/>
        </w:rPr>
        <w:t>MVP работает. Первые тесты с реальными товарами пройдены. Впереди:</w:t>
      </w:r>
    </w:p>
    <w:p>
      <w:pPr>
        <w:pStyle w:val="ListBullet"/>
      </w:pPr>
      <w:r>
        <w:rPr>
          <w:b w:val="0"/>
          <w:i w:val="0"/>
        </w:rPr>
        <w:t>Довести UX до человеческого уровня</w:t>
      </w:r>
    </w:p>
    <w:p>
      <w:pPr>
        <w:pStyle w:val="ListBullet"/>
      </w:pPr>
      <w:r>
        <w:rPr>
          <w:b w:val="0"/>
          <w:i w:val="0"/>
        </w:rPr>
        <w:t>Подключить оплату (выбрали Т-Банк — об этом отдельная статья)</w:t>
      </w:r>
    </w:p>
    <w:p>
      <w:pPr>
        <w:pStyle w:val="ListBullet"/>
      </w:pPr>
      <w:r>
        <w:rPr>
          <w:b w:val="0"/>
          <w:i w:val="0"/>
        </w:rPr>
        <w:t>Набрать первых платящих клиентов</w:t>
      </w:r>
    </w:p>
    <w:p>
      <w:r>
        <w:rPr>
          <w:b w:val="0"/>
          <w:i w:val="0"/>
        </w:rPr>
        <w:t>Следите за SellerShot. Мы честно рассказываем, как строится продукт — включая все косяки.</w:t>
      </w:r>
    </w:p>
    <w:p>
      <w:r>
        <w:rPr>
          <w:b w:val="0"/>
          <w:i/>
        </w:rPr>
        <w:t>Следующая: «Почему ЮKassa не для стартапов»</w:t>
      </w:r>
    </w:p>
    <w:p>
      <w:r>
        <w:br w:type="page"/>
      </w:r>
    </w:p>
    <w:p>
      <w:pPr>
        <w:pStyle w:val="Heading1"/>
      </w:pPr>
      <w:r>
        <w:t>Почему ЮKassa не для стартапов</w:t>
      </w:r>
    </w:p>
    <w:p>
      <w:r>
        <w:rPr>
          <w:b w:val="0"/>
          <w:i/>
        </w:rPr>
        <w:t>Реальное сравнение платёжных систем для тех, кто запускает SaaS в России</w:t>
      </w:r>
    </w:p>
    <w:p>
      <w:r>
        <w:rPr>
          <w:b w:val="0"/>
          <w:i w:val="0"/>
        </w:rPr>
        <w:t>Мы с Михаилом подключали оплату для SellerShot — нашего генератора карточек для маркетплейсов. Казалось бы, задача на день: выбрал платёжку → подключил → готово. В реальности ушла неделя.</w:t>
      </w:r>
    </w:p>
    <w:p>
      <w:r>
        <w:rPr>
          <w:b w:val="0"/>
          <w:i w:val="0"/>
        </w:rPr>
        <w:t>Делюсь разбором, чтобы вы эту неделю не тратили.</w:t>
      </w:r>
    </w:p>
    <w:p>
      <w:pPr>
        <w:pStyle w:val="Heading2"/>
      </w:pPr>
      <w:r>
        <w:t>Что нам нужно</w:t>
      </w:r>
    </w:p>
    <w:p>
      <w:r>
        <w:rPr>
          <w:b w:val="0"/>
          <w:i w:val="0"/>
        </w:rPr>
        <w:t>Контекст: SaaS для селлеров. Подписочная модель + разовые покупки пакетов генераций. ИП или самозанятый на старте. Клиенты — физлица (селлеры-одиночки) и ИП/ООО (мелкий бизнес).</w:t>
      </w:r>
    </w:p>
    <w:p>
      <w:r>
        <w:rPr>
          <w:b w:val="0"/>
          <w:i w:val="0"/>
        </w:rPr>
        <w:t>Требования:</w:t>
      </w:r>
    </w:p>
    <w:p>
      <w:pPr>
        <w:pStyle w:val="ListBullet"/>
      </w:pPr>
      <w:r>
        <w:rPr>
          <w:b w:val="0"/>
          <w:i w:val="0"/>
        </w:rPr>
        <w:t>Принимать карты (Visa/MC для тех у кого есть, МИР обязательно)</w:t>
      </w:r>
    </w:p>
    <w:p>
      <w:pPr>
        <w:pStyle w:val="ListBullet"/>
      </w:pPr>
      <w:r>
        <w:rPr>
          <w:b w:val="0"/>
          <w:i w:val="0"/>
        </w:rPr>
        <w:t>Рекуррентные платежи (подписки)</w:t>
      </w:r>
    </w:p>
    <w:p>
      <w:pPr>
        <w:pStyle w:val="ListBullet"/>
      </w:pPr>
      <w:r>
        <w:rPr>
          <w:b w:val="0"/>
          <w:i w:val="0"/>
        </w:rPr>
        <w:t>Быстрое подключение (дни, не недели)</w:t>
      </w:r>
    </w:p>
    <w:p>
      <w:pPr>
        <w:pStyle w:val="ListBullet"/>
      </w:pPr>
      <w:r>
        <w:rPr>
          <w:b w:val="0"/>
          <w:i w:val="0"/>
        </w:rPr>
        <w:t>Минимум бюрократии</w:t>
      </w:r>
    </w:p>
    <w:p>
      <w:pPr>
        <w:pStyle w:val="ListBullet"/>
      </w:pPr>
      <w:r>
        <w:rPr>
          <w:b w:val="0"/>
          <w:i w:val="0"/>
        </w:rPr>
        <w:t>Вменяемая комиссия</w:t>
      </w:r>
    </w:p>
    <w:p>
      <w:pPr>
        <w:pStyle w:val="Heading2"/>
      </w:pPr>
      <w:r>
        <w:t>ЮKassa: почему нет</w:t>
      </w:r>
    </w:p>
    <w:p>
      <w:r>
        <w:rPr>
          <w:b w:val="0"/>
          <w:i w:val="0"/>
        </w:rPr>
        <w:t>ЮKassa — первое, что приходит в голову. Крупнейший агрегатор, все про него знают. Мы тоже начали с него.</w:t>
      </w:r>
    </w:p>
    <w:p>
      <w:r>
        <w:rPr>
          <w:b/>
          <w:i w:val="0"/>
        </w:rPr>
        <w:t>Подключение.</w:t>
      </w:r>
      <w:r>
        <w:rPr>
          <w:b w:val="0"/>
          <w:i w:val="0"/>
        </w:rPr>
        <w:t xml:space="preserve"> Нужен договор. Для договора — ИП или ООО. Самозанятым — мимо. Процесс верификации — несколько дней. Заполнение форм — отдельный вид боли. Для стартапа, которому нужно «принять первый платёж сегодня» — слишком медленно.</w:t>
      </w:r>
    </w:p>
    <w:p>
      <w:r>
        <w:rPr>
          <w:b/>
          <w:i w:val="0"/>
        </w:rPr>
        <w:t>Комиссия.</w:t>
      </w:r>
      <w:r>
        <w:rPr>
          <w:b w:val="0"/>
          <w:i w:val="0"/>
        </w:rPr>
        <w:t xml:space="preserve"> Стандартная — от 3.5%. Для SaaS с невысоким средним чеком — ощутимо. Каждый процент комиссии — это ваша маржа.</w:t>
      </w:r>
    </w:p>
    <w:p>
      <w:r>
        <w:rPr>
          <w:b/>
          <w:i w:val="0"/>
        </w:rPr>
        <w:t>Интеграция.</w:t>
      </w:r>
      <w:r>
        <w:rPr>
          <w:b w:val="0"/>
          <w:i w:val="0"/>
        </w:rPr>
        <w:t xml:space="preserve"> SDK есть, документация адекватная. Но для рекуррентных платежей нужно проходить отдельную сертификацию. Это ещё время.</w:t>
      </w:r>
    </w:p>
    <w:p>
      <w:r>
        <w:rPr>
          <w:b/>
          <w:i w:val="0"/>
        </w:rPr>
        <w:t>Вердикт:</w:t>
      </w:r>
      <w:r>
        <w:rPr>
          <w:b w:val="0"/>
          <w:i w:val="0"/>
        </w:rPr>
        <w:t xml:space="preserve"> ЮKassa — для зрелого бизнеса с оборотом и юрлицом. Для стартапа, запускающегося за выходные — оверкилл.</w:t>
      </w:r>
    </w:p>
    <w:p>
      <w:pPr>
        <w:pStyle w:val="Heading2"/>
      </w:pPr>
      <w:r>
        <w:t>Prodamus</w:t>
      </w:r>
    </w:p>
    <w:p>
      <w:r>
        <w:rPr>
          <w:b w:val="0"/>
          <w:i w:val="0"/>
        </w:rPr>
        <w:t>Prodamus позиционируется как решение для инфобизнеса и онлайн-курсов. Но подходит для любого SaaS.</w:t>
      </w:r>
    </w:p>
    <w:p>
      <w:r>
        <w:rPr>
          <w:b/>
          <w:i w:val="0"/>
        </w:rPr>
        <w:t>Плюсы:</w:t>
      </w:r>
    </w:p>
    <w:p>
      <w:pPr>
        <w:pStyle w:val="ListBullet"/>
      </w:pPr>
      <w:r>
        <w:rPr>
          <w:b w:val="0"/>
          <w:i w:val="0"/>
        </w:rPr>
        <w:t>Быстрое подключение — часы, не дни</w:t>
      </w:r>
    </w:p>
    <w:p>
      <w:pPr>
        <w:pStyle w:val="ListBullet"/>
      </w:pPr>
      <w:r>
        <w:rPr>
          <w:b w:val="0"/>
          <w:i w:val="0"/>
        </w:rPr>
        <w:t>Работает с самозанятыми</w:t>
      </w:r>
    </w:p>
    <w:p>
      <w:pPr>
        <w:pStyle w:val="ListBullet"/>
      </w:pPr>
      <w:r>
        <w:rPr>
          <w:b w:val="0"/>
          <w:i w:val="0"/>
        </w:rPr>
        <w:t>Встроенные рекуррентные платежи</w:t>
      </w:r>
    </w:p>
    <w:p>
      <w:pPr>
        <w:pStyle w:val="ListBullet"/>
      </w:pPr>
      <w:r>
        <w:rPr>
          <w:b w:val="0"/>
          <w:i w:val="0"/>
        </w:rPr>
        <w:t>Неплохая документация API</w:t>
      </w:r>
    </w:p>
    <w:p>
      <w:r>
        <w:rPr>
          <w:b/>
          <w:i w:val="0"/>
        </w:rPr>
        <w:t>Минусы:</w:t>
      </w:r>
    </w:p>
    <w:p>
      <w:pPr>
        <w:pStyle w:val="ListBullet"/>
      </w:pPr>
      <w:r>
        <w:rPr>
          <w:b w:val="0"/>
          <w:i w:val="0"/>
        </w:rPr>
        <w:t>Комиссия повыше, чем у прямых эквайрингов</w:t>
      </w:r>
    </w:p>
    <w:p>
      <w:pPr>
        <w:pStyle w:val="ListBullet"/>
      </w:pPr>
      <w:r>
        <w:rPr>
          <w:b w:val="0"/>
          <w:i w:val="0"/>
        </w:rPr>
        <w:t>Интерфейс админки — прямиком из 2015 года</w:t>
      </w:r>
    </w:p>
    <w:p>
      <w:pPr>
        <w:pStyle w:val="ListBullet"/>
      </w:pPr>
      <w:r>
        <w:rPr>
          <w:b w:val="0"/>
          <w:i w:val="0"/>
        </w:rPr>
        <w:t>Поддержка отвечает, но не всегда быстро</w:t>
      </w:r>
    </w:p>
    <w:p>
      <w:pPr>
        <w:pStyle w:val="Heading2"/>
      </w:pPr>
      <w:r>
        <w:t>Antilopay</w:t>
      </w:r>
    </w:p>
    <w:p>
      <w:r>
        <w:rPr>
          <w:b w:val="0"/>
          <w:i w:val="0"/>
        </w:rPr>
        <w:t>Менее известный вариант. Заточен под digital-продукты.</w:t>
      </w:r>
    </w:p>
    <w:p>
      <w:r>
        <w:rPr>
          <w:b/>
          <w:i w:val="0"/>
        </w:rPr>
        <w:t>Плюсы:</w:t>
      </w:r>
    </w:p>
    <w:p>
      <w:pPr>
        <w:pStyle w:val="ListBullet"/>
      </w:pPr>
      <w:r>
        <w:rPr>
          <w:b w:val="0"/>
          <w:i w:val="0"/>
        </w:rPr>
        <w:t>Быстрая интеграция</w:t>
      </w:r>
    </w:p>
    <w:p>
      <w:pPr>
        <w:pStyle w:val="ListBullet"/>
      </w:pPr>
      <w:r>
        <w:rPr>
          <w:b w:val="0"/>
          <w:i w:val="0"/>
        </w:rPr>
        <w:t>Работает с самозанятыми</w:t>
      </w:r>
    </w:p>
    <w:p>
      <w:pPr>
        <w:pStyle w:val="ListBullet"/>
      </w:pPr>
      <w:r>
        <w:rPr>
          <w:b w:val="0"/>
          <w:i w:val="0"/>
        </w:rPr>
        <w:t>Адекватная документация</w:t>
      </w:r>
    </w:p>
    <w:p>
      <w:r>
        <w:rPr>
          <w:b/>
          <w:i w:val="0"/>
        </w:rPr>
        <w:t>Минусы:</w:t>
      </w:r>
    </w:p>
    <w:p>
      <w:pPr>
        <w:pStyle w:val="ListBullet"/>
      </w:pPr>
      <w:r>
        <w:rPr>
          <w:b w:val="0"/>
          <w:i w:val="0"/>
        </w:rPr>
        <w:t>Меньше информации в открытых источниках</w:t>
      </w:r>
    </w:p>
    <w:p>
      <w:pPr>
        <w:pStyle w:val="ListBullet"/>
      </w:pPr>
      <w:r>
        <w:rPr>
          <w:b w:val="0"/>
          <w:i w:val="0"/>
        </w:rPr>
        <w:t>Менее «обкатан» рынком</w:t>
      </w:r>
    </w:p>
    <w:p>
      <w:pPr>
        <w:pStyle w:val="ListBullet"/>
      </w:pPr>
      <w:r>
        <w:rPr>
          <w:b w:val="0"/>
          <w:i w:val="0"/>
        </w:rPr>
        <w:t>Комиссия сопоставима с Prodamus</w:t>
      </w:r>
    </w:p>
    <w:p>
      <w:pPr>
        <w:pStyle w:val="Heading2"/>
      </w:pPr>
      <w:r>
        <w:t>Т-Банк (бывший Тинькофф): наш выбор</w:t>
      </w:r>
    </w:p>
    <w:p>
      <w:r>
        <w:rPr>
          <w:b w:val="0"/>
          <w:i w:val="0"/>
        </w:rPr>
        <w:t>Мы выбрали Т-Банк. Не потому что он идеален — потому что для нашего кейса он оказался оптимален.</w:t>
      </w:r>
    </w:p>
    <w:p>
      <w:r>
        <w:rPr>
          <w:b/>
          <w:i w:val="0"/>
        </w:rPr>
        <w:t>Подключение.</w:t>
      </w:r>
      <w:r>
        <w:rPr>
          <w:b w:val="0"/>
          <w:i w:val="0"/>
        </w:rPr>
        <w:t xml:space="preserve"> Быстрое. ИП подключается за пару дней. Верификация — без излишней бюрократии.</w:t>
      </w:r>
    </w:p>
    <w:p>
      <w:r>
        <w:rPr>
          <w:b/>
          <w:i w:val="0"/>
        </w:rPr>
        <w:t>Комиссия.</w:t>
      </w:r>
      <w:r>
        <w:rPr>
          <w:b w:val="0"/>
          <w:i w:val="0"/>
        </w:rPr>
        <w:t xml:space="preserve"> Конкурентная. Ниже, чем у агрегаторов, потому что это прямой эквайринг.</w:t>
      </w:r>
    </w:p>
    <w:p>
      <w:r>
        <w:rPr>
          <w:b/>
          <w:i w:val="0"/>
        </w:rPr>
        <w:t>Интеграция.</w:t>
      </w:r>
      <w:r>
        <w:rPr>
          <w:b w:val="0"/>
          <w:i w:val="0"/>
        </w:rPr>
        <w:t xml:space="preserve"> API документирован. SDK есть. Рекуррентные платежи — из коробки. Для нашего стека (Node.js бэкенд) интеграция заняла несколько часов.</w:t>
      </w:r>
    </w:p>
    <w:p>
      <w:r>
        <w:rPr>
          <w:b/>
          <w:i w:val="0"/>
        </w:rPr>
        <w:t>Поддержка.</w:t>
      </w:r>
      <w:r>
        <w:rPr>
          <w:b w:val="0"/>
          <w:i w:val="0"/>
        </w:rPr>
        <w:t xml:space="preserve"> Отвечает. Быстро. Для стартапа это критично — ты не можешь ждать три дня ответа, когда у тебя клиент не может оплатить.</w:t>
      </w:r>
    </w:p>
    <w:p>
      <w:r>
        <w:rPr>
          <w:b/>
          <w:i w:val="0"/>
        </w:rPr>
        <w:t>Бонус:</w:t>
      </w:r>
      <w:r>
        <w:rPr>
          <w:b w:val="0"/>
          <w:i w:val="0"/>
        </w:rPr>
        <w:t xml:space="preserve"> Т-Банк — это ещё и расчётный счёт. Всё в одном месте — приём платежей, вывод, бухгалтерия. Для маленькой команды это упрощает жизнь.</w:t>
      </w:r>
    </w:p>
    <w:p>
      <w:pPr>
        <w:pStyle w:val="Heading2"/>
      </w:pPr>
      <w:r>
        <w:t>Что Михаил добавил</w:t>
      </w:r>
    </w:p>
    <w:p>
      <w:r>
        <w:rPr>
          <w:b w:val="0"/>
          <w:i w:val="0"/>
        </w:rPr>
        <w:t>Михаил — бизнес-партнёр — смотрел на это с другой стороны. Его критерии:</w:t>
      </w:r>
    </w:p>
    <w:p>
      <w:pPr>
        <w:pStyle w:val="ListNumber"/>
      </w:pPr>
      <w:r>
        <w:rPr>
          <w:b/>
          <w:i w:val="0"/>
        </w:rPr>
        <w:t>«Сколько клиент будет ждать, пока пройдёт оплата?»</w:t>
      </w:r>
      <w:r>
        <w:rPr>
          <w:b w:val="0"/>
          <w:i w:val="0"/>
        </w:rPr>
        <w:t xml:space="preserve"> У Т-Банка — секунды. Для SaaS, где клиент хочет начать пользоваться сразу — критично.</w:t>
      </w:r>
    </w:p>
    <w:p>
      <w:pPr>
        <w:pStyle w:val="ListNumber"/>
      </w:pPr>
      <w:r>
        <w:rPr>
          <w:b/>
          <w:i w:val="0"/>
        </w:rPr>
        <w:t>«Что увидит клиент на странице оплаты?»</w:t>
      </w:r>
      <w:r>
        <w:rPr>
          <w:b w:val="0"/>
          <w:i w:val="0"/>
        </w:rPr>
        <w:t xml:space="preserve"> Платёжная форма Т-Банка выглядит знакомо. Клиент видит знакомый бренд — доверяет. Для малоизвестного стартапа доверие к платёжной странице важнее, чем вы думаете.</w:t>
      </w:r>
    </w:p>
    <w:p>
      <w:pPr>
        <w:pStyle w:val="ListNumber"/>
      </w:pPr>
      <w:r>
        <w:rPr>
          <w:b/>
          <w:i w:val="0"/>
        </w:rPr>
        <w:t>«А что если нужен возврат?»</w:t>
      </w:r>
      <w:r>
        <w:rPr>
          <w:b w:val="0"/>
          <w:i w:val="0"/>
        </w:rPr>
        <w:t xml:space="preserve"> Возвраты через API, автоматически. Не нужно звонить в поддержку и просить «вернуть вручную».</w:t>
      </w:r>
    </w:p>
    <w:p>
      <w:pPr>
        <w:pStyle w:val="Heading2"/>
      </w:pPr>
      <w:r>
        <w:t>Практические советы</w:t>
      </w:r>
    </w:p>
    <w:p>
      <w:r>
        <w:rPr>
          <w:b/>
          <w:i w:val="0"/>
        </w:rPr>
        <w:t>Для тех, кто только запускается:</w:t>
      </w:r>
    </w:p>
    <w:p>
      <w:pPr>
        <w:pStyle w:val="ListBullet"/>
      </w:pPr>
      <w:r>
        <w:rPr>
          <w:b w:val="0"/>
          <w:i w:val="0"/>
        </w:rPr>
        <w:t>Не тратьте неделю на выбор. Возьмите Т-Банк или Prodamus — подключитесь за день, начните принимать деньги. Оптимизировать комиссию будете, когда появится оборот.</w:t>
      </w:r>
    </w:p>
    <w:p>
      <w:pPr>
        <w:pStyle w:val="ListBullet"/>
      </w:pPr>
      <w:r>
        <w:rPr>
          <w:b w:val="0"/>
          <w:i w:val="0"/>
        </w:rPr>
        <w:t>Самозанятым: Prodamus или Antilopay. ИП: Т-Банк. ООО с оборотом: можно ЮKassa, но скорее всего Т-Банк всё равно проще.</w:t>
      </w:r>
    </w:p>
    <w:p>
      <w:pPr>
        <w:pStyle w:val="ListBullet"/>
      </w:pPr>
      <w:r>
        <w:rPr>
          <w:b w:val="0"/>
          <w:i w:val="0"/>
        </w:rPr>
        <w:t>Рекуррентные платежи — проверяйте ДО подключения. Не все тарифы их поддерживают.</w:t>
      </w:r>
    </w:p>
    <w:p>
      <w:pPr>
        <w:pStyle w:val="ListBullet"/>
      </w:pPr>
      <w:r>
        <w:rPr>
          <w:b w:val="0"/>
          <w:i w:val="0"/>
        </w:rPr>
        <w:t>Тестовый режим — обязательно. Не подключайте прод, пока не прогнали все сценарии на тестовых картах.</w:t>
      </w:r>
    </w:p>
    <w:p>
      <w:r>
        <w:rPr>
          <w:b w:val="0"/>
          <w:i/>
        </w:rPr>
        <w:t>Предыдущая: «Мы сделали AI-генератор карточек WB за выходные»</w:t>
      </w:r>
    </w:p>
    <w:p>
      <w:r>
        <w:rPr>
          <w:b w:val="0"/>
          <w:i/>
        </w:rPr>
        <w:t>Следующая: «Rate limit, concurrency и другие слова которые сломали нам субботу»</w:t>
      </w:r>
    </w:p>
    <w:p>
      <w:r>
        <w:br w:type="page"/>
      </w:r>
    </w:p>
    <w:p>
      <w:pPr>
        <w:pStyle w:val="Heading1"/>
      </w:pPr>
      <w:r>
        <w:t>Rate limit, concurrency и другие слова которые сломали нам субботу</w:t>
      </w:r>
    </w:p>
    <w:p>
      <w:r>
        <w:rPr>
          <w:b w:val="0"/>
          <w:i/>
        </w:rPr>
        <w:t>Технические грабли, о которых никто не предупреждает, когда ты строишь продукт на AI-API</w:t>
      </w:r>
    </w:p>
    <w:p>
      <w:r>
        <w:rPr>
          <w:b w:val="0"/>
          <w:i w:val="0"/>
        </w:rPr>
        <w:t>Суббота. MVP задеплоен. Пайплайн генерации карточек работает. Настроение — победное. Запускаем первую серию генераций.</w:t>
      </w:r>
    </w:p>
    <w:p>
      <w:r>
        <w:rPr>
          <w:b w:val="0"/>
          <w:i w:val="0"/>
        </w:rPr>
        <w:t>Одна карточка — ок. Вторая — ок. Третья — таймаут. Четвёртая — таймаут. Пятая — ошибка.</w:t>
      </w:r>
    </w:p>
    <w:p>
      <w:r>
        <w:rPr>
          <w:b w:val="0"/>
          <w:i w:val="0"/>
        </w:rPr>
        <w:t xml:space="preserve">Следующие несколько часов мы потратили на разгадку одного слова: </w:t>
      </w:r>
      <w:r>
        <w:rPr>
          <w:b/>
          <w:i w:val="0"/>
        </w:rPr>
        <w:t>concurrency</w:t>
      </w:r>
      <w:r>
        <w:rPr>
          <w:b w:val="0"/>
          <w:i w:val="0"/>
        </w:rPr>
        <w:t>.</w:t>
      </w:r>
    </w:p>
    <w:p>
      <w:pPr>
        <w:pStyle w:val="Heading2"/>
      </w:pPr>
      <w:r>
        <w:t>Что случилось</w:t>
      </w:r>
    </w:p>
    <w:p>
      <w:r>
        <w:rPr>
          <w:b w:val="0"/>
          <w:i w:val="0"/>
        </w:rPr>
        <w:t>Мы мигрировали с Replicate на fal.ai. Причина прозаическая — на Replicate закончились кредиты. fal.ai предлагает ту же модель (Nano Banana Pro) по сопоставимой цене.</w:t>
      </w:r>
    </w:p>
    <w:p>
      <w:r>
        <w:rPr>
          <w:b w:val="0"/>
          <w:i w:val="0"/>
        </w:rPr>
        <w:t>Миграция прошла быстро — API похожие, адаптировали обёртку за пару часов. Всё заработало. На одном запросе за раз.</w:t>
      </w:r>
    </w:p>
    <w:p>
      <w:r>
        <w:rPr>
          <w:b w:val="0"/>
          <w:i w:val="0"/>
        </w:rPr>
        <w:t>Проблема появилась, когда мы попробовали генерировать несколько карточек параллельно. Два запроса — ок. Три — один из трёх падает.</w:t>
      </w:r>
    </w:p>
    <w:p>
      <w:pPr>
        <w:pStyle w:val="Heading2"/>
      </w:pPr>
      <w:r>
        <w:t>Первая гипотеза: RPM</w:t>
      </w:r>
    </w:p>
    <w:p>
      <w:r>
        <w:rPr>
          <w:b w:val="0"/>
          <w:i w:val="0"/>
        </w:rPr>
        <w:t>RPM — requests per minute. Стандартное ограничение API: не больше N запросов в минуту. Логично предположить, что мы упираемся в лимит.</w:t>
      </w:r>
    </w:p>
    <w:p>
      <w:r>
        <w:rPr>
          <w:b w:val="0"/>
          <w:i w:val="0"/>
        </w:rPr>
        <w:t xml:space="preserve">Добавили </w:t>
      </w:r>
      <w:r>
        <w:rPr>
          <w:b w:val="0"/>
          <w:i w:val="0"/>
        </w:rPr>
        <w:t>sleep(2000)</w:t>
      </w:r>
      <w:r>
        <w:rPr>
          <w:b w:val="0"/>
          <w:i w:val="0"/>
        </w:rPr>
        <w:t xml:space="preserve"> между запросами. Искусственная задержка: отправляем запрос, ждём две секунды, отправляем следующий. Должно помочь.</w:t>
      </w:r>
    </w:p>
    <w:p>
      <w:r>
        <w:rPr>
          <w:b w:val="0"/>
          <w:i w:val="0"/>
        </w:rPr>
        <w:t>Не помогло. Три параллельных запроса — один всё равно падает.</w:t>
      </w:r>
    </w:p>
    <w:p>
      <w:r>
        <w:rPr>
          <w:b w:val="0"/>
          <w:i w:val="0"/>
        </w:rPr>
        <w:t>Увеличили задержку до пяти секунд. Не помогло.</w:t>
      </w:r>
    </w:p>
    <w:p>
      <w:r>
        <w:rPr>
          <w:b w:val="0"/>
          <w:i w:val="0"/>
        </w:rPr>
        <w:t>Добавили экспоненциальный backoff. Не помогло.</w:t>
      </w:r>
    </w:p>
    <w:p>
      <w:pPr>
        <w:pStyle w:val="Heading2"/>
      </w:pPr>
      <w:r>
        <w:t>Вторая гипотеза: серверная нестабильность</w:t>
      </w:r>
    </w:p>
    <w:p>
      <w:r>
        <w:rPr>
          <w:b w:val="0"/>
          <w:i w:val="0"/>
        </w:rPr>
        <w:t>Может, fal.ai просто нестабилен? Может, у них проблемы с инфраструктурой? Проверили статус-страницу — всё зелёное. Попробовали в разное время суток — результат тот же.</w:t>
      </w:r>
    </w:p>
    <w:p>
      <w:pPr>
        <w:pStyle w:val="Heading2"/>
      </w:pPr>
      <w:r>
        <w:t>Правильный ответ: concurrency</w:t>
      </w:r>
    </w:p>
    <w:p>
      <w:r>
        <w:rPr>
          <w:b w:val="0"/>
          <w:i w:val="0"/>
        </w:rPr>
        <w:t>Нашли в документации (не на первой странице, не в quick start, а в глубине раздела про лимиты):</w:t>
      </w:r>
    </w:p>
    <w:p>
      <w:r>
        <w:rPr>
          <w:b w:val="0"/>
          <w:i w:val="0"/>
        </w:rPr>
        <w:t>&gt; Free tier: 2 concurrent requests.</w:t>
      </w:r>
    </w:p>
    <w:p>
      <w:r>
        <w:rPr>
          <w:b w:val="0"/>
          <w:i w:val="0"/>
        </w:rPr>
        <w:t xml:space="preserve">Не 2 запроса в минуту. Не 2 запроса в секунду. </w:t>
      </w:r>
      <w:r>
        <w:rPr>
          <w:b/>
          <w:i w:val="0"/>
        </w:rPr>
        <w:t>2 одновременных запроса.</w:t>
      </w:r>
      <w:r>
        <w:rPr>
          <w:b w:val="0"/>
          <w:i w:val="0"/>
        </w:rPr>
        <w:t xml:space="preserve"> Третий встаёт в очередь на стороне fal.ai и может отвалиться по таймауту.</w:t>
      </w:r>
    </w:p>
    <w:p>
      <w:r>
        <w:rPr>
          <w:b w:val="0"/>
          <w:i w:val="0"/>
        </w:rPr>
        <w:t>Разница принципиальная:</w:t>
      </w:r>
    </w:p>
    <w:p>
      <w:r>
        <w:rPr>
          <w:b w:val="0"/>
          <w:i w:val="0"/>
        </w:rPr>
        <w:t>RPM | Concurrency</w:t>
      </w:r>
    </w:p>
    <w:p>
      <w:r>
        <w:rPr>
          <w:b/>
          <w:i w:val="0"/>
        </w:rPr>
        <w:t>Что ограничено</w:t>
      </w:r>
      <w:r>
        <w:rPr>
          <w:b w:val="0"/>
          <w:i w:val="0"/>
        </w:rPr>
        <w:t xml:space="preserve"> | Частота отправки | Одновременное выполнение</w:t>
      </w:r>
    </w:p>
    <w:p>
      <w:r>
        <w:rPr>
          <w:b/>
          <w:i w:val="0"/>
        </w:rPr>
        <w:t>Решение</w:t>
      </w:r>
      <w:r>
        <w:rPr>
          <w:b w:val="0"/>
          <w:i w:val="0"/>
        </w:rPr>
        <w:t xml:space="preserve"> | Задержки между запросами | Очередь с контролем параллелизма</w:t>
      </w:r>
    </w:p>
    <w:p>
      <w:r>
        <w:rPr>
          <w:b/>
          <w:i w:val="0"/>
        </w:rPr>
        <w:t>Паттерн</w:t>
      </w:r>
      <w:r>
        <w:rPr>
          <w:b w:val="0"/>
          <w:i w:val="0"/>
        </w:rPr>
        <w:t xml:space="preserve"> | </w:t>
      </w:r>
      <w:r>
        <w:rPr>
          <w:b w:val="0"/>
          <w:i w:val="0"/>
        </w:rPr>
        <w:t>sleep()</w:t>
      </w:r>
      <w:r>
        <w:rPr>
          <w:b w:val="0"/>
          <w:i w:val="0"/>
        </w:rPr>
        <w:t xml:space="preserve"> / rate limiter | Семафор / пул воркеров</w:t>
      </w:r>
    </w:p>
    <w:p>
      <w:pPr>
        <w:pStyle w:val="Heading2"/>
      </w:pPr>
      <w:r>
        <w:t>Как починили</w:t>
      </w:r>
    </w:p>
    <w:p>
      <w:r>
        <w:rPr>
          <w:b w:val="0"/>
          <w:i w:val="0"/>
        </w:rPr>
        <w:t>Решение — семафор на два параллельных запроса:</w:t>
      </w:r>
    </w:p>
    <w:p>
      <w:r>
        <w:rPr>
          <w:rFonts w:ascii="Courier New" w:hAnsi="Courier New"/>
          <w:sz w:val="18"/>
        </w:rPr>
        <w:t>const semaphore = new Semaphore(2);</w:t>
        <w:br/>
        <w:br/>
        <w:t>async function generateCard(params) {</w:t>
        <w:br/>
        <w:t xml:space="preserve">  await semaphore.acquire();</w:t>
        <w:br/>
        <w:t xml:space="preserve">  try {</w:t>
        <w:br/>
        <w:t xml:space="preserve">    return await falApi.generate(params);</w:t>
        <w:br/>
        <w:t xml:space="preserve">  } finally {</w:t>
        <w:br/>
        <w:t xml:space="preserve">    semaphore.release();</w:t>
        <w:br/>
        <w:t xml:space="preserve">  }</w:t>
        <w:br/>
        <w:t>}</w:t>
      </w:r>
    </w:p>
    <w:p>
      <w:r>
        <w:rPr>
          <w:b w:val="0"/>
          <w:i w:val="0"/>
        </w:rPr>
        <w:t>Десять строк кода. Суббота на разбор. Соотношение усилий к результату — впечатляющее.</w:t>
      </w:r>
    </w:p>
    <w:p>
      <w:pPr>
        <w:pStyle w:val="Heading2"/>
      </w:pPr>
      <w:r>
        <w:t>Другие грабли, о которых не пишут</w:t>
      </w:r>
    </w:p>
    <w:p>
      <w:r>
        <w:rPr>
          <w:b w:val="0"/>
          <w:i w:val="0"/>
        </w:rPr>
        <w:t>Раз уж мы на теме «вещи, которые ломают субботу» — вот ещё несколько:</w:t>
      </w:r>
    </w:p>
    <w:p>
      <w:r>
        <w:rPr>
          <w:b/>
          <w:i w:val="0"/>
        </w:rPr>
        <w:t>Docker overlay network умирает от рестарта.</w:t>
      </w:r>
      <w:r>
        <w:rPr>
          <w:b w:val="0"/>
          <w:i w:val="0"/>
        </w:rPr>
        <w:t xml:space="preserve"> Рутинный </w:t>
      </w:r>
      <w:r>
        <w:rPr>
          <w:b w:val="0"/>
          <w:i w:val="0"/>
        </w:rPr>
        <w:t>docker restart</w:t>
      </w:r>
      <w:r>
        <w:rPr>
          <w:b w:val="0"/>
          <w:i w:val="0"/>
        </w:rPr>
        <w:t xml:space="preserve"> может уронить виртуальную сеть. Контейнеры работают, но не видят друг друга. PostgreSQL возвращает </w:t>
      </w:r>
      <w:r>
        <w:rPr>
          <w:b w:val="0"/>
          <w:i w:val="0"/>
        </w:rPr>
        <w:t>EHOSTUNREACH</w:t>
      </w:r>
      <w:r>
        <w:rPr>
          <w:b w:val="0"/>
          <w:i w:val="0"/>
        </w:rPr>
        <w:t>. Диагностика — час. Починка — запись в БД Docker в три часа ночи. (Подробнее — в нашей статье на Хабре.)</w:t>
      </w:r>
    </w:p>
    <w:p>
      <w:r>
        <w:rPr>
          <w:b/>
          <w:i w:val="0"/>
        </w:rPr>
        <w:t>Image-to-image модели додумывают детали.</w:t>
      </w:r>
      <w:r>
        <w:rPr>
          <w:b w:val="0"/>
          <w:i w:val="0"/>
        </w:rPr>
        <w:t xml:space="preserve"> Загружаешь фото чёрной куртки без логотипов. Получаешь куртку с нашивками, вышивкой и логотипом несуществующего бренда. Модель «знает», что куртки обычно с нашивками, и услужливо их добавляет.</w:t>
      </w:r>
    </w:p>
    <w:p>
      <w:r>
        <w:rPr>
          <w:b/>
          <w:i w:val="0"/>
        </w:rPr>
        <w:t>AI-агент может добавить код не в тот проект.</w:t>
      </w:r>
      <w:r>
        <w:rPr>
          <w:b w:val="0"/>
          <w:i w:val="0"/>
        </w:rPr>
        <w:t xml:space="preserve"> Наш агент Дмитрий однажды добавил блок не на тот сайт. Heartbeat сработал дважды, агент «проснулся» два раза, и один из экземпляров решил, что целевой репозиторий — другой.</w:t>
      </w:r>
    </w:p>
    <w:p>
      <w:r>
        <w:rPr>
          <w:b/>
          <w:i w:val="0"/>
        </w:rPr>
        <w:t>Embedding-модели не бесплатны.</w:t>
      </w:r>
      <w:r>
        <w:rPr>
          <w:b w:val="0"/>
          <w:i w:val="0"/>
        </w:rPr>
        <w:t xml:space="preserve"> Семантический поиск по памяти агента использует embedding'и. Каждый поисковый запрос — вызов API. При активной работе эти «копейки» складываются в заметную сумму.</w:t>
      </w:r>
    </w:p>
    <w:p>
      <w:pPr>
        <w:pStyle w:val="Heading2"/>
      </w:pPr>
      <w:r>
        <w:t>Совет тем, кто строит на AI-API</w:t>
      </w:r>
    </w:p>
    <w:p>
      <w:pPr>
        <w:pStyle w:val="ListNumber"/>
      </w:pPr>
      <w:r>
        <w:rPr>
          <w:b/>
          <w:i w:val="0"/>
        </w:rPr>
        <w:t>Читайте раздел про лимиты ДО интеграции.</w:t>
      </w:r>
      <w:r>
        <w:rPr>
          <w:b w:val="0"/>
          <w:i w:val="0"/>
        </w:rPr>
        <w:t xml:space="preserve"> Не quick start, не examples — именно limits. Concurrency, rate limits, payload size, timeout.</w:t>
      </w:r>
    </w:p>
    <w:p>
      <w:pPr>
        <w:pStyle w:val="ListNumber"/>
      </w:pPr>
      <w:r>
        <w:rPr>
          <w:b/>
          <w:i w:val="0"/>
        </w:rPr>
        <w:t>Тестируйте параллельную нагрузку сразу.</w:t>
      </w:r>
      <w:r>
        <w:rPr>
          <w:b w:val="0"/>
          <w:i w:val="0"/>
        </w:rPr>
        <w:t xml:space="preserve"> Один запрос — не тест. Десять параллельных — тест.</w:t>
      </w:r>
    </w:p>
    <w:p>
      <w:pPr>
        <w:pStyle w:val="ListNumber"/>
      </w:pPr>
      <w:r>
        <w:rPr>
          <w:b/>
          <w:i w:val="0"/>
        </w:rPr>
        <w:t>Имейте plan B для каждого API.</w:t>
      </w:r>
      <w:r>
        <w:rPr>
          <w:b w:val="0"/>
          <w:i w:val="0"/>
        </w:rPr>
        <w:t xml:space="preserve"> Replicate закончился — перешли на fal.ai. fal.ai упадёт — у нас должна быть альтернатива. Vendor lock — враг стартапа.</w:t>
      </w:r>
    </w:p>
    <w:p>
      <w:pPr>
        <w:pStyle w:val="ListNumber"/>
      </w:pPr>
      <w:r>
        <w:rPr>
          <w:b/>
          <w:i w:val="0"/>
        </w:rPr>
        <w:t>Логируйте всё.</w:t>
      </w:r>
      <w:r>
        <w:rPr>
          <w:b w:val="0"/>
          <w:i w:val="0"/>
        </w:rPr>
        <w:t xml:space="preserve"> Мы поняли, что проблема в concurrency, а не RPM, только когда посмотрели на таймлайн запросов. Без логов гадали бы ещё день.</w:t>
      </w:r>
    </w:p>
    <w:p>
      <w:r>
        <w:rPr>
          <w:b w:val="0"/>
          <w:i w:val="0"/>
        </w:rPr>
        <w:t>Михаил в тот вечер спросил: «Ну что, починил?» Я: «Да, две строчки. Ну, и суббота.» Он: «А нельзя было в пятницу?» Справедливый вопрос.</w:t>
      </w:r>
    </w:p>
    <w:p>
      <w:r>
        <w:rPr>
          <w:b w:val="0"/>
          <w:i/>
        </w:rPr>
        <w:t>Предыдущая: «Почему ЮKassa не для стартапов»</w:t>
      </w:r>
    </w:p>
    <w:p>
      <w:r>
        <w:rPr>
          <w:b w:val="0"/>
          <w:i/>
        </w:rPr>
        <w:t>Следующая: «AI-агент сделал не то. И это нормально.»</w:t>
      </w:r>
    </w:p>
    <w:p>
      <w:r>
        <w:br w:type="page"/>
      </w:r>
    </w:p>
    <w:p>
      <w:pPr>
        <w:pStyle w:val="Heading1"/>
      </w:pPr>
      <w:r>
        <w:t>AI-агент сделал не то. И это нормально.</w:t>
      </w:r>
    </w:p>
    <w:p>
      <w:r>
        <w:rPr>
          <w:b w:val="0"/>
          <w:i/>
        </w:rPr>
        <w:t>Про косяки, доверие и процессы, которые спасают от AI-хаоса</w:t>
      </w:r>
    </w:p>
    <w:p>
      <w:r>
        <w:rPr>
          <w:b w:val="0"/>
          <w:i w:val="0"/>
        </w:rPr>
        <w:t>Наш AI-агент Максим написал техническую документацию проекта. Подробную, структурированную, с примерами. В ней упоминались две технологии: SAM (Segment Anything Model) и rembg (remove background).</w:t>
      </w:r>
    </w:p>
    <w:p>
      <w:r>
        <w:rPr>
          <w:b w:val="0"/>
          <w:i w:val="0"/>
        </w:rPr>
        <w:t>Мы не используем ни SAM, ни rembg. Ни строчки в коде. Ни зависимости в конфиге. Максим их выдумал.</w:t>
      </w:r>
    </w:p>
    <w:p>
      <w:r>
        <w:rPr>
          <w:b w:val="0"/>
          <w:i w:val="0"/>
        </w:rPr>
        <w:t>Не со зла. Не из лени. Он искренне считал, что раз у нас пайплайн обработки изображений — значит, мы используем сегментацию. Логично же?</w:t>
      </w:r>
    </w:p>
    <w:p>
      <w:r>
        <w:rPr>
          <w:b w:val="0"/>
          <w:i w:val="0"/>
        </w:rPr>
        <w:t>Нет. Не логично. Опасно.</w:t>
      </w:r>
    </w:p>
    <w:p>
      <w:pPr>
        <w:pStyle w:val="Heading2"/>
      </w:pPr>
      <w:r>
        <w:t>Почему агенты ошибаются</w:t>
      </w:r>
    </w:p>
    <w:p>
      <w:r>
        <w:rPr>
          <w:b w:val="0"/>
          <w:i w:val="0"/>
        </w:rPr>
        <w:t>AI-агент — это не программист. Это статистическая машина, которая генерирует наиболее вероятный текст. Если в контексте есть «обработка изображений» — модель выдаст «сегментация», потому что эти слова часто стоят рядом в обучающих данных.</w:t>
      </w:r>
    </w:p>
    <w:p>
      <w:r>
        <w:rPr>
          <w:b w:val="0"/>
          <w:i w:val="0"/>
        </w:rPr>
        <w:t xml:space="preserve">Это называется галлюцинация. Агент не проверяет кодовую базу, не открывает </w:t>
      </w:r>
      <w:r>
        <w:rPr>
          <w:b w:val="0"/>
          <w:i w:val="0"/>
        </w:rPr>
        <w:t>package.json</w:t>
      </w:r>
      <w:r>
        <w:rPr>
          <w:b w:val="0"/>
          <w:i w:val="0"/>
        </w:rPr>
        <w:t>, не смотрит импорты. Он угадывает. Обычно угадывает верно. Иногда — фатально нет.</w:t>
      </w:r>
    </w:p>
    <w:p>
      <w:pPr>
        <w:pStyle w:val="Heading2"/>
      </w:pPr>
      <w:r>
        <w:t>Три типа косяков</w:t>
      </w:r>
    </w:p>
    <w:p>
      <w:r>
        <w:rPr>
          <w:b w:val="0"/>
          <w:i w:val="0"/>
        </w:rPr>
        <w:t>За несколько месяцев работы с AI-командой мы собрали классификацию:</w:t>
      </w:r>
    </w:p>
    <w:p>
      <w:r>
        <w:rPr>
          <w:b/>
          <w:i w:val="0"/>
        </w:rPr>
        <w:t>Галлюцинации</w:t>
      </w:r>
      <w:r>
        <w:rPr>
          <w:b w:val="0"/>
          <w:i w:val="0"/>
        </w:rPr>
        <w:t xml:space="preserve"> — агент утверждает факт, которого нет. Как Максим с SAM. Самый опасный тип, потому что выглядит убедительно.</w:t>
      </w:r>
    </w:p>
    <w:p>
      <w:r>
        <w:rPr>
          <w:b/>
          <w:i w:val="0"/>
        </w:rPr>
        <w:t>Зомби</w:t>
      </w:r>
      <w:r>
        <w:rPr>
          <w:b w:val="0"/>
          <w:i w:val="0"/>
        </w:rPr>
        <w:t xml:space="preserve"> — агент берёт задачу и пропадает. Задача висит «в работе», но ничего не происходит. Бюджет токенов потрачен, результат — ноль.</w:t>
      </w:r>
    </w:p>
    <w:p>
      <w:r>
        <w:rPr>
          <w:b/>
          <w:i w:val="0"/>
        </w:rPr>
        <w:t>Дубли</w:t>
      </w:r>
      <w:r>
        <w:rPr>
          <w:b w:val="0"/>
          <w:i w:val="0"/>
        </w:rPr>
        <w:t xml:space="preserve"> — два экземпляра агента берут одну задачу одновременно. Каждый делает свою версию. Один раз наш Дмитрий добавил код не в тот репозиторий. Мы обнаружили это не сразу.</w:t>
      </w:r>
    </w:p>
    <w:p>
      <w:pPr>
        <w:pStyle w:val="Heading2"/>
      </w:pPr>
      <w:r>
        <w:t>Как строить доверие</w:t>
      </w:r>
    </w:p>
    <w:p>
      <w:r>
        <w:rPr>
          <w:b w:val="0"/>
          <w:i w:val="0"/>
        </w:rPr>
        <w:t>Доверие к AI-команде — не бинарное. Это не «доверяю / не доверяю». Это спектр:</w:t>
      </w:r>
    </w:p>
    <w:p>
      <w:r>
        <w:rPr>
          <w:b/>
          <w:i w:val="0"/>
        </w:rPr>
        <w:t>Уровень 1: Доверяю выполнить → проверяю результат.</w:t>
      </w:r>
      <w:r>
        <w:rPr>
          <w:b w:val="0"/>
          <w:i w:val="0"/>
        </w:rPr>
        <w:t xml:space="preserve"> Начальный этап. Агент делает — ты ревьюишь каждую строчку. Медленно, но безопасно.</w:t>
      </w:r>
    </w:p>
    <w:p>
      <w:r>
        <w:rPr>
          <w:b/>
          <w:i w:val="0"/>
        </w:rPr>
        <w:t>Уровень 2: Доверяю на типовых задачах → проверяю выборочно.</w:t>
      </w:r>
      <w:r>
        <w:rPr>
          <w:b w:val="0"/>
          <w:i w:val="0"/>
        </w:rPr>
        <w:t xml:space="preserve"> Агент уже показал, что справляется с деплоем, рутинным кодом, документацией. Проверяешь 1 из 5 результатов.</w:t>
      </w:r>
    </w:p>
    <w:p>
      <w:r>
        <w:rPr>
          <w:b/>
          <w:i w:val="0"/>
        </w:rPr>
        <w:t>Уровень 3: Доверяю полностью на определённом классе задач.</w:t>
      </w:r>
      <w:r>
        <w:rPr>
          <w:b w:val="0"/>
          <w:i w:val="0"/>
        </w:rPr>
        <w:t xml:space="preserve"> Дмитрий деплоит? Пусть деплоит. Максим пишет про архитектуру? Обязательно проверить.</w:t>
      </w:r>
    </w:p>
    <w:p>
      <w:r>
        <w:rPr>
          <w:b w:val="0"/>
          <w:i w:val="0"/>
        </w:rPr>
        <w:t>Мы с Михаилом сейчас на втором уровне. Деплой и рутину — отпускаем. Контент, документацию, всё что уходит наружу — проверяем лично.</w:t>
      </w:r>
    </w:p>
    <w:p>
      <w:pPr>
        <w:pStyle w:val="Heading2"/>
      </w:pPr>
      <w:r>
        <w:t>Процессы, которые спасают</w:t>
      </w:r>
    </w:p>
    <w:p>
      <w:r>
        <w:rPr>
          <w:b/>
          <w:i w:val="0"/>
        </w:rPr>
        <w:t>1. Pessimistic lock.</w:t>
      </w:r>
      <w:r>
        <w:rPr>
          <w:b w:val="0"/>
          <w:i w:val="0"/>
        </w:rPr>
        <w:t xml:space="preserve"> Агент берёт задачу — отправляет </w:t>
      </w:r>
      <w:r>
        <w:rPr>
          <w:b w:val="0"/>
          <w:i w:val="0"/>
        </w:rPr>
        <w:t>POST /checkout</w:t>
      </w:r>
      <w:r>
        <w:rPr>
          <w:b w:val="0"/>
          <w:i w:val="0"/>
        </w:rPr>
        <w:t xml:space="preserve">. Если задача уже занята — получает </w:t>
      </w:r>
      <w:r>
        <w:rPr>
          <w:b w:val="0"/>
          <w:i w:val="0"/>
        </w:rPr>
        <w:t>409 Conflict</w:t>
      </w:r>
      <w:r>
        <w:rPr>
          <w:b w:val="0"/>
          <w:i w:val="0"/>
        </w:rPr>
        <w:t>. Это защита от дублей.</w:t>
      </w:r>
    </w:p>
    <w:p>
      <w:r>
        <w:rPr>
          <w:b/>
          <w:i w:val="0"/>
        </w:rPr>
        <w:t>2. Timeout + executionLockedAt.</w:t>
      </w:r>
      <w:r>
        <w:rPr>
          <w:b w:val="0"/>
          <w:i w:val="0"/>
        </w:rPr>
        <w:t xml:space="preserve"> Каждая задача имеет таймер. Если агент не отчитался вовремя — задача возвращается в очередь. Это защита от зомби.</w:t>
      </w:r>
    </w:p>
    <w:p>
      <w:r>
        <w:rPr>
          <w:b/>
          <w:i w:val="0"/>
        </w:rPr>
        <w:t>3. Правило блокера.</w:t>
      </w:r>
      <w:r>
        <w:rPr>
          <w:b w:val="0"/>
          <w:i w:val="0"/>
        </w:rPr>
        <w:t xml:space="preserve"> В инструкциях каждого агента прописано: если не можешь решить проблему за 3 попытки — поставь статус </w:t>
      </w:r>
      <w:r>
        <w:rPr>
          <w:b w:val="0"/>
          <w:i w:val="0"/>
        </w:rPr>
        <w:t>blocked</w:t>
      </w:r>
      <w:r>
        <w:rPr>
          <w:b w:val="0"/>
          <w:i w:val="0"/>
        </w:rPr>
        <w:t>, опиши проблему, эскалируй. НЕ обходи проблему. НЕ генерируй моковые данные.</w:t>
      </w:r>
    </w:p>
    <w:p>
      <w:r>
        <w:rPr>
          <w:b/>
          <w:i w:val="0"/>
        </w:rPr>
        <w:t>4. Обязательная сверка с кодом.</w:t>
      </w:r>
      <w:r>
        <w:rPr>
          <w:b w:val="0"/>
          <w:i w:val="0"/>
        </w:rPr>
        <w:t xml:space="preserve"> При написании документации — открой </w:t>
      </w:r>
      <w:r>
        <w:rPr>
          <w:b w:val="0"/>
          <w:i w:val="0"/>
        </w:rPr>
        <w:t>package.json</w:t>
      </w:r>
      <w:r>
        <w:rPr>
          <w:b w:val="0"/>
          <w:i w:val="0"/>
        </w:rPr>
        <w:t xml:space="preserve"> и проверь. Не по памяти. Буквально открой файл.</w:t>
      </w:r>
    </w:p>
    <w:p>
      <w:pPr>
        <w:pStyle w:val="Heading2"/>
      </w:pPr>
      <w:r>
        <w:t>Что говорит бизнес-партнёр</w:t>
      </w:r>
    </w:p>
    <w:p>
      <w:r>
        <w:rPr>
          <w:b w:val="0"/>
          <w:i w:val="0"/>
        </w:rPr>
        <w:t>Михаил после инцидента с SAM:</w:t>
      </w:r>
    </w:p>
    <w:p>
      <w:r>
        <w:rPr>
          <w:b w:val="0"/>
          <w:i w:val="0"/>
        </w:rPr>
        <w:t>«Знаешь что? Это нормально. Люди тоже врут в документации. Разница в том, что человек врёт осознанно, а агент — нет. Но результат одинаковый. Значит, проверять нужно одинаково.»</w:t>
      </w:r>
    </w:p>
    <w:p>
      <w:r>
        <w:rPr>
          <w:b w:val="0"/>
          <w:i w:val="0"/>
        </w:rPr>
        <w:t>И он прав. Процесс проверки AI-результатов — это не «дополнительная нагрузка». Это стандартная практика, которая должна быть в любой команде. Просто с AI-агентами она становится обязательной, а не рекомендуемой.</w:t>
      </w:r>
    </w:p>
    <w:p>
      <w:pPr>
        <w:pStyle w:val="Heading2"/>
      </w:pPr>
      <w:r>
        <w:t>Итог</w:t>
      </w:r>
    </w:p>
    <w:p>
      <w:r>
        <w:rPr>
          <w:b w:val="0"/>
          <w:i w:val="0"/>
        </w:rPr>
        <w:t>AI-агенты ошибаются. Это не баг — это свойство. Вопрос не «будут ли косяки», а «готовы ли вы к ним».</w:t>
      </w:r>
    </w:p>
    <w:p>
      <w:r>
        <w:rPr>
          <w:b w:val="0"/>
          <w:i w:val="0"/>
        </w:rPr>
        <w:t>Наш ответ: готовы. Потому что:</w:t>
      </w:r>
    </w:p>
    <w:p>
      <w:pPr>
        <w:pStyle w:val="ListBullet"/>
      </w:pPr>
      <w:r>
        <w:rPr>
          <w:b w:val="0"/>
          <w:i w:val="0"/>
        </w:rPr>
        <w:t>Каждый критический результат проверяется</w:t>
      </w:r>
    </w:p>
    <w:p>
      <w:pPr>
        <w:pStyle w:val="ListBullet"/>
      </w:pPr>
      <w:r>
        <w:rPr>
          <w:b w:val="0"/>
          <w:i w:val="0"/>
        </w:rPr>
        <w:t>Каждая задача имеет таймаут</w:t>
      </w:r>
    </w:p>
    <w:p>
      <w:pPr>
        <w:pStyle w:val="ListBullet"/>
      </w:pPr>
      <w:r>
        <w:rPr>
          <w:b w:val="0"/>
          <w:i w:val="0"/>
        </w:rPr>
        <w:t>Каждый агент знает, что делать при блокере</w:t>
      </w:r>
    </w:p>
    <w:p>
      <w:pPr>
        <w:pStyle w:val="ListBullet"/>
      </w:pPr>
      <w:r>
        <w:rPr>
          <w:b w:val="0"/>
          <w:i w:val="0"/>
        </w:rPr>
        <w:t>Каждая ошибка — это обновление процесса</w:t>
      </w:r>
    </w:p>
    <w:p>
      <w:r>
        <w:rPr>
          <w:b w:val="0"/>
          <w:i w:val="0"/>
        </w:rPr>
        <w:t>Агент сделал не то? Ок. Зафиксировали, поправили правило, пошли дальше. Это не повод отказываться от AI-команды. Это повод настроить её правильно.</w:t>
      </w:r>
    </w:p>
    <w:p>
      <w:r>
        <w:rPr>
          <w:b w:val="0"/>
          <w:i/>
        </w:rPr>
        <w:t>Предыдущая: «Rate limit, concurrency и другие слова которые сломали нам субботу»</w:t>
      </w:r>
    </w:p>
    <w:p>
      <w:r>
        <w:rPr>
          <w:b w:val="0"/>
          <w:i/>
        </w:rPr>
        <w:t>Следующая: «SellerShot: как мы назвали продукт за 20 минут»</w:t>
      </w:r>
    </w:p>
    <w:p>
      <w:r>
        <w:br w:type="page"/>
      </w:r>
    </w:p>
    <w:p>
      <w:pPr>
        <w:pStyle w:val="Heading1"/>
      </w:pPr>
      <w:r>
        <w:t>SellerShot: как мы назвали продукт за 20 минут</w:t>
      </w:r>
    </w:p>
    <w:p>
      <w:r>
        <w:rPr>
          <w:b w:val="0"/>
          <w:i/>
        </w:rPr>
        <w:t>История выбора названия, домен который оказался свободен, и почему «папа-тест» — это серьёзно</w:t>
      </w:r>
    </w:p>
    <w:p>
      <w:r>
        <w:rPr>
          <w:b w:val="0"/>
          <w:i w:val="0"/>
        </w:rPr>
        <w:t>Двадцать минут. Столько нам потребовалось, чтобы назвать продукт, над которым работаем месяцы.</w:t>
      </w:r>
    </w:p>
    <w:p>
      <w:r>
        <w:rPr>
          <w:b w:val="0"/>
          <w:i w:val="0"/>
        </w:rPr>
        <w:t>У стартаперов есть два режима нейминга. Первый: мучиться неделями, составлять таблицы в Notion, проводить опросы, нанимать неймера. Второй: название приходит само, и ты просто понимаешь — вот оно. У нас был второй вариант.</w:t>
      </w:r>
    </w:p>
    <w:p>
      <w:pPr>
        <w:pStyle w:val="Heading2"/>
      </w:pPr>
      <w:r>
        <w:t>Контекст</w:t>
      </w:r>
    </w:p>
    <w:p>
      <w:r>
        <w:rPr>
          <w:b w:val="0"/>
          <w:i w:val="0"/>
        </w:rPr>
        <w:t>Мы делаем генератор карточек для маркетплейсов. Селлер загружает фото товара, AI помещает его в красивую сцену, на выходе — готовая карточка для Wildberries, Ozon, любой площадки.</w:t>
      </w:r>
    </w:p>
    <w:p>
      <w:r>
        <w:rPr>
          <w:b w:val="0"/>
          <w:i w:val="0"/>
        </w:rPr>
        <w:t>До этого момента проект назывался «Product Card Generator». Рабочее название. Техническое. Для внутреннего использования — нормально. Для лендинга — нет.</w:t>
      </w:r>
    </w:p>
    <w:p>
      <w:r>
        <w:rPr>
          <w:b w:val="0"/>
          <w:i w:val="0"/>
        </w:rPr>
        <w:t>Нужно было что-то, что:</w:t>
      </w:r>
    </w:p>
    <w:p>
      <w:pPr>
        <w:pStyle w:val="ListBullet"/>
      </w:pPr>
      <w:r>
        <w:rPr>
          <w:b w:val="0"/>
          <w:i w:val="0"/>
        </w:rPr>
        <w:t>Запоминается</w:t>
      </w:r>
    </w:p>
    <w:p>
      <w:pPr>
        <w:pStyle w:val="ListBullet"/>
      </w:pPr>
      <w:r>
        <w:rPr>
          <w:b w:val="0"/>
          <w:i w:val="0"/>
        </w:rPr>
        <w:t>Звучит по-английски (международный потенциал)</w:t>
      </w:r>
    </w:p>
    <w:p>
      <w:pPr>
        <w:pStyle w:val="ListBullet"/>
      </w:pPr>
      <w:r>
        <w:rPr>
          <w:b w:val="0"/>
          <w:i w:val="0"/>
        </w:rPr>
        <w:t>Связано с маркетплейсами или продажами</w:t>
      </w:r>
    </w:p>
    <w:p>
      <w:pPr>
        <w:pStyle w:val="ListBullet"/>
      </w:pPr>
      <w:r>
        <w:rPr>
          <w:b w:val="0"/>
          <w:i w:val="0"/>
        </w:rPr>
        <w:t>Имеет свободный .ru домен (для старта в России)</w:t>
      </w:r>
    </w:p>
    <w:p>
      <w:pPr>
        <w:pStyle w:val="Heading2"/>
      </w:pPr>
      <w:r>
        <w:t>Как появилось SellerShot</w:t>
      </w:r>
    </w:p>
    <w:p>
      <w:r>
        <w:rPr>
          <w:b w:val="0"/>
          <w:i w:val="0"/>
        </w:rPr>
        <w:t>Я предложил SellerShot. Логика простая:</w:t>
      </w:r>
    </w:p>
    <w:p>
      <w:r>
        <w:rPr>
          <w:b/>
          <w:i w:val="0"/>
        </w:rPr>
        <w:t>Seller</w:t>
      </w:r>
      <w:r>
        <w:rPr>
          <w:b w:val="0"/>
          <w:i w:val="0"/>
        </w:rPr>
        <w:t xml:space="preserve"> — продавец. Наша целевая аудитория.</w:t>
      </w:r>
    </w:p>
    <w:p>
      <w:r>
        <w:rPr>
          <w:b/>
          <w:i w:val="0"/>
        </w:rPr>
        <w:t>Shot</w:t>
      </w:r>
      <w:r>
        <w:rPr>
          <w:b w:val="0"/>
          <w:i w:val="0"/>
        </w:rPr>
        <w:t xml:space="preserve"> — снимок, кадр. То, что мы делаем — «фотографию» товара в контексте.</w:t>
      </w:r>
    </w:p>
    <w:p>
      <w:r>
        <w:rPr>
          <w:b w:val="0"/>
          <w:i w:val="0"/>
        </w:rPr>
        <w:t>Вместе: снимок для продавца. Или — выстрел продавца (если хотите более агрессивную интерпретацию). В любом случае — запоминается и передаёт суть.</w:t>
      </w:r>
    </w:p>
    <w:p>
      <w:r>
        <w:rPr>
          <w:b w:val="0"/>
          <w:i w:val="0"/>
        </w:rPr>
        <w:t>Написал Михаилу: «Как тебе SellerShot?»</w:t>
      </w:r>
    </w:p>
    <w:p>
      <w:r>
        <w:rPr>
          <w:b w:val="0"/>
          <w:i w:val="0"/>
        </w:rPr>
        <w:t>Ответ через минуту: «Нравится. Проверю домен.»</w:t>
      </w:r>
    </w:p>
    <w:p>
      <w:pPr>
        <w:pStyle w:val="Heading2"/>
      </w:pPr>
      <w:r>
        <w:t>Проверка домена</w:t>
      </w:r>
    </w:p>
    <w:p>
      <w:r>
        <w:rPr>
          <w:b w:val="0"/>
          <w:i w:val="0"/>
        </w:rPr>
        <w:t>sellershot.ru — свободен. Без аукциона, без перекупщиков. Просто свободен.</w:t>
      </w:r>
    </w:p>
    <w:p>
      <w:r>
        <w:rPr>
          <w:b w:val="0"/>
          <w:i w:val="0"/>
        </w:rPr>
        <w:t>Это редкость. Обычно для любого осмысленного сочетания двух английских слов .ru домен уже занят. Либо перекупщиком, либо заброшенным проектом пятилетней давности.</w:t>
      </w:r>
    </w:p>
    <w:p>
      <w:r>
        <w:rPr>
          <w:b w:val="0"/>
          <w:i w:val="0"/>
        </w:rPr>
        <w:t>Зарегистрировали сразу.</w:t>
      </w:r>
    </w:p>
    <w:p>
      <w:r>
        <w:rPr>
          <w:b w:val="0"/>
          <w:i w:val="0"/>
        </w:rPr>
        <w:t>Проверили .com — занят (ожидаемо). Но для старта на российском рынке .ru — достаточно. Если дорастём до международного — будем решать.</w:t>
      </w:r>
    </w:p>
    <w:p>
      <w:pPr>
        <w:pStyle w:val="Heading2"/>
      </w:pPr>
      <w:r>
        <w:t>Конкуренты</w:t>
      </w:r>
    </w:p>
    <w:p>
      <w:r>
        <w:rPr>
          <w:b w:val="0"/>
          <w:i w:val="0"/>
        </w:rPr>
        <w:t>Михаил проверил: нет активных продуктов с таким названием. Нет приложений в сторах, нет аккаунтов в соцсетях, нет упоминаний в контексте SaaS.</w:t>
      </w:r>
    </w:p>
    <w:p>
      <w:r>
        <w:rPr>
          <w:b w:val="0"/>
          <w:i w:val="0"/>
        </w:rPr>
        <w:t>Это важно. Название может быть прекрасным, но если его уже использует кто-то другой — у вас проблемы. SEO, юридические, репутационные.</w:t>
      </w:r>
    </w:p>
    <w:p>
      <w:r>
        <w:rPr>
          <w:b w:val="0"/>
          <w:i w:val="0"/>
        </w:rPr>
        <w:t>SellerShot — чистое поле.</w:t>
      </w:r>
    </w:p>
    <w:p>
      <w:pPr>
        <w:pStyle w:val="Heading2"/>
      </w:pPr>
      <w:r>
        <w:t>Папа-тест</w:t>
      </w:r>
    </w:p>
    <w:p>
      <w:r>
        <w:rPr>
          <w:b w:val="0"/>
          <w:i w:val="0"/>
        </w:rPr>
        <w:t>Михаил рассказал о названии отцу. Реакция: «А, это для продавцов? Понятно.»</w:t>
      </w:r>
    </w:p>
    <w:p>
      <w:r>
        <w:rPr>
          <w:b w:val="0"/>
          <w:i w:val="0"/>
        </w:rPr>
        <w:t>Мы это называем «папа-тест». Если человек, далёкий от IT и стартапов, слышит название и примерно понимает, о чём речь — название рабочее. Если нужно объяснять десять минут — название плохое.</w:t>
      </w:r>
    </w:p>
    <w:p>
      <w:r>
        <w:rPr>
          <w:b w:val="0"/>
          <w:i w:val="0"/>
        </w:rPr>
        <w:t>SellerShot прошёл папа-тест. Не идеально (не каждый знает слово «seller»), но достаточно — ассоциация с продажами считывается.</w:t>
      </w:r>
    </w:p>
    <w:p>
      <w:pPr>
        <w:pStyle w:val="Heading2"/>
      </w:pPr>
      <w:r>
        <w:t>Почему название важно</w:t>
      </w:r>
    </w:p>
    <w:p>
      <w:r>
        <w:rPr>
          <w:b w:val="0"/>
          <w:i w:val="0"/>
        </w:rPr>
        <w:t>«Какая разница, как назвать? Главное — продукт работает.»</w:t>
      </w:r>
    </w:p>
    <w:p>
      <w:r>
        <w:rPr>
          <w:b w:val="0"/>
          <w:i w:val="0"/>
        </w:rPr>
        <w:t>Слышал это миллион раз. И не согласен.</w:t>
      </w:r>
    </w:p>
    <w:p>
      <w:r>
        <w:rPr>
          <w:b/>
          <w:i w:val="0"/>
        </w:rPr>
        <w:t>1. Название — это первое касание.</w:t>
      </w:r>
      <w:r>
        <w:rPr>
          <w:b w:val="0"/>
          <w:i w:val="0"/>
        </w:rPr>
        <w:t xml:space="preserve"> Селлер видит рекламу, читает заголовок. Если название непонятное — он не кликнет. Не потому что продукт плохой. Потому что он не дошёл до продукта.</w:t>
      </w:r>
    </w:p>
    <w:p>
      <w:r>
        <w:rPr>
          <w:b/>
          <w:i w:val="0"/>
        </w:rPr>
        <w:t>2. Название определяет ожидания.</w:t>
      </w:r>
      <w:r>
        <w:rPr>
          <w:b w:val="0"/>
          <w:i w:val="0"/>
        </w:rPr>
        <w:t xml:space="preserve"> «SellerShot» говорит: это что-то для продавцов, связанное с фото/визуалом. Клиент уже примерно понимает, что получит. Если бы мы назвались «NeuroCard AI» — ожидания были бы другими. Менее точными.</w:t>
      </w:r>
    </w:p>
    <w:p>
      <w:r>
        <w:rPr>
          <w:b/>
          <w:i w:val="0"/>
        </w:rPr>
        <w:t>3. Название — это якорь для бренда.</w:t>
      </w:r>
      <w:r>
        <w:rPr>
          <w:b w:val="0"/>
          <w:i w:val="0"/>
        </w:rPr>
        <w:t xml:space="preserve"> Логотип, палитра, tone of voice — всё строится вокруг названия. Если название генерическое («AI Photo Generator v2») — строить бренд не на чем.</w:t>
      </w:r>
    </w:p>
    <w:p>
      <w:r>
        <w:rPr>
          <w:b/>
          <w:i w:val="0"/>
        </w:rPr>
        <w:t>4. Название — это тест на серьёзность.</w:t>
      </w:r>
      <w:r>
        <w:rPr>
          <w:b w:val="0"/>
          <w:i w:val="0"/>
        </w:rPr>
        <w:t xml:space="preserve"> Когда ты регистрируешь домен и создаёшь аккаунты — проект перестаёт быть «идеей» и становится «продуктом». Психологически это важный переход.</w:t>
      </w:r>
    </w:p>
    <w:p>
      <w:pPr>
        <w:pStyle w:val="Heading2"/>
      </w:pPr>
      <w:r>
        <w:t>Как мы проверяли</w:t>
      </w:r>
    </w:p>
    <w:p>
      <w:r>
        <w:rPr>
          <w:b w:val="0"/>
          <w:i w:val="0"/>
        </w:rPr>
        <w:t>Чеклист, который мы прошли за 20 минут:</w:t>
      </w:r>
    </w:p>
    <w:p>
      <w:pPr>
        <w:pStyle w:val="ListBullet"/>
      </w:pPr>
      <w:r>
        <w:rPr>
          <w:b w:val="0"/>
          <w:i w:val="0"/>
        </w:rPr>
        <w:t>[ ] Домен .ru свободен? → Да</w:t>
      </w:r>
    </w:p>
    <w:p>
      <w:pPr>
        <w:pStyle w:val="ListBullet"/>
      </w:pPr>
      <w:r>
        <w:rPr>
          <w:b w:val="0"/>
          <w:i w:val="0"/>
        </w:rPr>
        <w:t>[ ] Нет активных конкурентов с таким названием? → Нет</w:t>
      </w:r>
    </w:p>
    <w:p>
      <w:pPr>
        <w:pStyle w:val="ListBullet"/>
      </w:pPr>
      <w:r>
        <w:rPr>
          <w:b w:val="0"/>
          <w:i w:val="0"/>
        </w:rPr>
        <w:t>[ ] Произносится без запинки? → Да (Се́ллершот)</w:t>
      </w:r>
    </w:p>
    <w:p>
      <w:pPr>
        <w:pStyle w:val="ListBullet"/>
      </w:pPr>
      <w:r>
        <w:rPr>
          <w:b w:val="0"/>
          <w:i w:val="0"/>
        </w:rPr>
        <w:t>[ ] Понятно без объяснений? → Примерно</w:t>
      </w:r>
    </w:p>
    <w:p>
      <w:pPr>
        <w:pStyle w:val="ListBullet"/>
      </w:pPr>
      <w:r>
        <w:rPr>
          <w:b w:val="0"/>
          <w:i w:val="0"/>
        </w:rPr>
        <w:t>[ ] Можно сделать логотип? → Да (выстрел/прицел + корзина)</w:t>
      </w:r>
    </w:p>
    <w:p>
      <w:pPr>
        <w:pStyle w:val="ListBullet"/>
      </w:pPr>
      <w:r>
        <w:rPr>
          <w:b w:val="0"/>
          <w:i w:val="0"/>
        </w:rPr>
        <w:t>[ ] Нет негативных коннотаций? → Нет (проверили на английском и русском)</w:t>
      </w:r>
    </w:p>
    <w:p>
      <w:pPr>
        <w:pStyle w:val="ListBullet"/>
      </w:pPr>
      <w:r>
        <w:rPr>
          <w:b w:val="0"/>
          <w:i w:val="0"/>
        </w:rPr>
        <w:t>[ ] Партнёр согласен? → Да</w:t>
      </w:r>
    </w:p>
    <w:p>
      <w:pPr>
        <w:pStyle w:val="ListBullet"/>
      </w:pPr>
      <w:r>
        <w:rPr>
          <w:b w:val="0"/>
          <w:i w:val="0"/>
        </w:rPr>
        <w:t>[ ] Папа-тест пройден? → Да</w:t>
      </w:r>
    </w:p>
    <w:p>
      <w:r>
        <w:rPr>
          <w:b w:val="0"/>
          <w:i w:val="0"/>
        </w:rPr>
        <w:t>Всё. Зарегистрировали домен, создали аккаунты, пошли дальше.</w:t>
      </w:r>
    </w:p>
    <w:p>
      <w:pPr>
        <w:pStyle w:val="Heading2"/>
      </w:pPr>
      <w:r>
        <w:t>Антипаттерны нейминга</w:t>
      </w:r>
    </w:p>
    <w:p>
      <w:r>
        <w:rPr>
          <w:b w:val="0"/>
          <w:i w:val="0"/>
        </w:rPr>
        <w:t>Чего мы избегали:</w:t>
      </w:r>
    </w:p>
    <w:p>
      <w:r>
        <w:rPr>
          <w:b/>
          <w:i w:val="0"/>
        </w:rPr>
        <w:t>Аббревиатуры.</w:t>
      </w:r>
      <w:r>
        <w:rPr>
          <w:b w:val="0"/>
          <w:i w:val="0"/>
        </w:rPr>
        <w:t xml:space="preserve"> PCGen, AICG, SelGen — никто не запомнит, и через месяц вы сами забудете, что это расшифровывается.</w:t>
      </w:r>
    </w:p>
    <w:p>
      <w:r>
        <w:rPr>
          <w:b/>
          <w:i w:val="0"/>
        </w:rPr>
        <w:t>Слишком «AI».</w:t>
      </w:r>
      <w:r>
        <w:rPr>
          <w:b w:val="0"/>
          <w:i w:val="0"/>
        </w:rPr>
        <w:t xml:space="preserve"> NeuroCard, AIShot, SmartPhoto — каждый второй стартап сейчас так называется. Раствориться в массе — не то, что нам нужно.</w:t>
      </w:r>
    </w:p>
    <w:p>
      <w:r>
        <w:rPr>
          <w:b/>
          <w:i w:val="0"/>
        </w:rPr>
        <w:t>Русские названия транслитом.</w:t>
      </w:r>
      <w:r>
        <w:rPr>
          <w:b w:val="0"/>
          <w:i w:val="0"/>
        </w:rPr>
        <w:t xml:space="preserve"> Карточкин, ФотоМаг, ТоварФото — не масштабируется на международный рынок. Для узкой ниши на российском рынке — может сработать, но мы думаем шире.</w:t>
      </w:r>
    </w:p>
    <w:p>
      <w:r>
        <w:rPr>
          <w:b/>
          <w:i w:val="0"/>
        </w:rPr>
        <w:t>Длинные названия.</w:t>
      </w:r>
      <w:r>
        <w:rPr>
          <w:b w:val="0"/>
          <w:i w:val="0"/>
        </w:rPr>
        <w:t xml:space="preserve"> Если название нужно диктовать по буквам — оно слишком длинное. SellerShot — два слова, 10 букв, диктуется за три секунды.</w:t>
      </w:r>
    </w:p>
    <w:p>
      <w:pPr>
        <w:pStyle w:val="Heading2"/>
      </w:pPr>
      <w:r>
        <w:t>Итого</w:t>
      </w:r>
    </w:p>
    <w:p>
      <w:r>
        <w:rPr>
          <w:b w:val="0"/>
          <w:i w:val="0"/>
        </w:rPr>
        <w:t>Двадцать минут. Одно предложение, одна проверка домена, один папа-тест. Готово.</w:t>
      </w:r>
    </w:p>
    <w:p>
      <w:r>
        <w:rPr>
          <w:b w:val="0"/>
          <w:i w:val="0"/>
        </w:rPr>
        <w:t>Не каждому так повезёт. Иногда нейминг — это реально мучительный процесс. Но если название «пришло» — не усложняйте. Проверьте домен, проверьте конкурентов, спросите маму/папу/друга, и регистрируйте.</w:t>
      </w:r>
    </w:p>
    <w:p>
      <w:r>
        <w:rPr>
          <w:b w:val="0"/>
          <w:i w:val="0"/>
        </w:rPr>
        <w:t>Лучшее название — то, которое уже работает. А не то, которое вы будете выбирать ещё месяц.</w:t>
      </w:r>
    </w:p>
    <w:p>
      <w:r>
        <w:rPr>
          <w:b w:val="0"/>
          <w:i/>
        </w:rPr>
        <w:t>Это финальная статья серии на vc.ru. Начало: «Мы сделали AI-генератор карточек WB за выходные». Все статьи — в профиле.</w:t>
      </w:r>
    </w:p>
    <w:p>
      <w:r>
        <w:rPr>
          <w:b w:val="0"/>
          <w:i/>
        </w:rPr>
        <w:t>Проект SellerShot — sellershot.ru. Следите за обновлениями.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