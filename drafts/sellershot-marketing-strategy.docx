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SellerShot — Стратегия продвижения</w:t>
      </w:r>
    </w:p>
    <w:p>
      <w:r>
        <w:t>Документ подготовлен: 26.03.2026</w:t>
      </w:r>
    </w:p>
    <w:p>
      <w:pPr>
        <w:pStyle w:val="Heading1"/>
      </w:pPr>
      <w:r>
        <w:t>1. Telegram чаты продавцов</w:t>
      </w:r>
    </w:p>
    <w:p>
      <w:r>
        <w:t>Тактика: не спамить, а ждать вопросов типа "где взять нормальные фото для карточки" и отвечать первым.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Чат</w:t>
            </w:r>
          </w:p>
        </w:tc>
        <w:tc>
          <w:tcPr>
            <w:tcW w:type="dxa" w:w="2880"/>
          </w:tcPr>
          <w:p>
            <w:r>
              <w:t>Аудитория</w:t>
            </w:r>
          </w:p>
        </w:tc>
        <w:tc>
          <w:tcPr>
            <w:tcW w:type="dxa" w:w="2880"/>
          </w:tcPr>
          <w:p>
            <w:r>
              <w:t>Ссылка</w:t>
            </w:r>
          </w:p>
        </w:tc>
      </w:tr>
      <w:tr>
        <w:tc>
          <w:tcPr>
            <w:tcW w:type="dxa" w:w="2880"/>
          </w:tcPr>
          <w:p>
            <w:r>
              <w:t>WB Поставщики (официальный)</w:t>
            </w:r>
          </w:p>
        </w:tc>
        <w:tc>
          <w:tcPr>
            <w:tcW w:type="dxa" w:w="2880"/>
          </w:tcPr>
          <w:p>
            <w:r>
              <w:t>65K+</w:t>
            </w:r>
          </w:p>
        </w:tc>
        <w:tc>
          <w:tcPr>
            <w:tcW w:type="dxa" w:w="2880"/>
          </w:tcPr>
          <w:p>
            <w:r>
              <w:t>t.me/wbofficialchat</w:t>
            </w:r>
          </w:p>
        </w:tc>
      </w:tr>
      <w:tr>
        <w:tc>
          <w:tcPr>
            <w:tcW w:type="dxa" w:w="2880"/>
          </w:tcPr>
          <w:p>
            <w:r>
              <w:t>WB/OZON Чат поставщиков</w:t>
            </w:r>
          </w:p>
        </w:tc>
        <w:tc>
          <w:tcPr>
            <w:tcW w:type="dxa" w:w="2880"/>
          </w:tcPr>
          <w:p>
            <w:r>
              <w:t>47K+</w:t>
            </w:r>
          </w:p>
        </w:tc>
        <w:tc>
          <w:tcPr>
            <w:tcW w:type="dxa" w:w="2880"/>
          </w:tcPr>
          <w:p>
            <w:r>
              <w:t>t.me/marketp_wildberries</w:t>
            </w:r>
          </w:p>
        </w:tc>
      </w:tr>
      <w:tr>
        <w:tc>
          <w:tcPr>
            <w:tcW w:type="dxa" w:w="2880"/>
          </w:tcPr>
          <w:p>
            <w:r>
              <w:t>PRO Маркетплейсы: WB, OZON</w:t>
            </w:r>
          </w:p>
        </w:tc>
        <w:tc>
          <w:tcPr>
            <w:tcW w:type="dxa" w:w="2880"/>
          </w:tcPr>
          <w:p>
            <w:r>
              <w:t>38K</w:t>
            </w:r>
          </w:p>
        </w:tc>
        <w:tc>
          <w:tcPr>
            <w:tcW w:type="dxa" w:w="2880"/>
          </w:tcPr>
          <w:p>
            <w:r>
              <w:t>t.me/promarketplaces</w:t>
            </w:r>
          </w:p>
        </w:tc>
      </w:tr>
      <w:tr>
        <w:tc>
          <w:tcPr>
            <w:tcW w:type="dxa" w:w="2880"/>
          </w:tcPr>
          <w:p>
            <w:r>
              <w:t>Wildberries Поставщики</w:t>
            </w:r>
          </w:p>
        </w:tc>
        <w:tc>
          <w:tcPr>
            <w:tcW w:type="dxa" w:w="2880"/>
          </w:tcPr>
          <w:p>
            <w:r>
              <w:t>34K</w:t>
            </w:r>
          </w:p>
        </w:tc>
        <w:tc>
          <w:tcPr>
            <w:tcW w:type="dxa" w:w="2880"/>
          </w:tcPr>
          <w:p>
            <w:r>
              <w:t>t.me/wb_postavshchiki</w:t>
            </w:r>
          </w:p>
        </w:tc>
      </w:tr>
      <w:tr>
        <w:tc>
          <w:tcPr>
            <w:tcW w:type="dxa" w:w="2880"/>
          </w:tcPr>
          <w:p>
            <w:r>
              <w:t>Ozon Sellers</w:t>
            </w:r>
          </w:p>
        </w:tc>
        <w:tc>
          <w:tcPr>
            <w:tcW w:type="dxa" w:w="2880"/>
          </w:tcPr>
          <w:p>
            <w:r>
              <w:t>23K</w:t>
            </w:r>
          </w:p>
        </w:tc>
        <w:tc>
          <w:tcPr>
            <w:tcW w:type="dxa" w:w="2880"/>
          </w:tcPr>
          <w:p>
            <w:r>
              <w:t>t.me/ozon_sellers</w:t>
            </w:r>
          </w:p>
        </w:tc>
      </w:tr>
      <w:tr>
        <w:tc>
          <w:tcPr>
            <w:tcW w:type="dxa" w:w="2880"/>
          </w:tcPr>
          <w:p>
            <w:r>
              <w:t>Поставщики WB и OZON</w:t>
            </w:r>
          </w:p>
        </w:tc>
        <w:tc>
          <w:tcPr>
            <w:tcW w:type="dxa" w:w="2880"/>
          </w:tcPr>
          <w:p>
            <w:r>
              <w:t>20K</w:t>
            </w:r>
          </w:p>
        </w:tc>
        <w:tc>
          <w:tcPr>
            <w:tcW w:type="dxa" w:w="2880"/>
          </w:tcPr>
          <w:p>
            <w:r>
              <w:t>t.me/postavshchiki_wb_ozon</w:t>
            </w:r>
          </w:p>
        </w:tc>
      </w:tr>
      <w:tr>
        <w:tc>
          <w:tcPr>
            <w:tcW w:type="dxa" w:w="2880"/>
          </w:tcPr>
          <w:p>
            <w:r>
              <w:t>WB Помощь поставщикам</w:t>
            </w:r>
          </w:p>
        </w:tc>
        <w:tc>
          <w:tcPr>
            <w:tcW w:type="dxa" w:w="2880"/>
          </w:tcPr>
          <w:p>
            <w:r>
              <w:t>11K</w:t>
            </w:r>
          </w:p>
        </w:tc>
        <w:tc>
          <w:tcPr>
            <w:tcW w:type="dxa" w:w="2880"/>
          </w:tcPr>
          <w:p>
            <w:r>
              <w:t>t.me/wb_help_sellers</w:t>
            </w:r>
          </w:p>
        </w:tc>
      </w:tr>
      <w:tr>
        <w:tc>
          <w:tcPr>
            <w:tcW w:type="dxa" w:w="2880"/>
          </w:tcPr>
          <w:p>
            <w:r>
              <w:t>Маркетплейс PRO</w:t>
            </w:r>
          </w:p>
        </w:tc>
        <w:tc>
          <w:tcPr>
            <w:tcW w:type="dxa" w:w="2880"/>
          </w:tcPr>
          <w:p>
            <w:r>
              <w:t>9K</w:t>
            </w:r>
          </w:p>
        </w:tc>
        <w:tc>
          <w:tcPr>
            <w:tcW w:type="dxa" w:w="2880"/>
          </w:tcPr>
          <w:p>
            <w:r>
              <w:t>t.me/marketplace_pro_chat</w:t>
            </w:r>
          </w:p>
        </w:tc>
      </w:tr>
      <w:tr>
        <w:tc>
          <w:tcPr>
            <w:tcW w:type="dxa" w:w="2880"/>
          </w:tcPr>
          <w:p>
            <w:r>
              <w:t>Sellers Hub</w:t>
            </w:r>
          </w:p>
        </w:tc>
        <w:tc>
          <w:tcPr>
            <w:tcW w:type="dxa" w:w="2880"/>
          </w:tcPr>
          <w:p>
            <w:r>
              <w:t>8K</w:t>
            </w:r>
          </w:p>
        </w:tc>
        <w:tc>
          <w:tcPr>
            <w:tcW w:type="dxa" w:w="2880"/>
          </w:tcPr>
          <w:p>
            <w:r>
              <w:t>t.me/sellershub</w:t>
            </w:r>
          </w:p>
        </w:tc>
      </w:tr>
      <w:tr>
        <w:tc>
          <w:tcPr>
            <w:tcW w:type="dxa" w:w="2880"/>
          </w:tcPr>
          <w:p>
            <w:r>
              <w:t>Ozon Поставщики</w:t>
            </w:r>
          </w:p>
        </w:tc>
        <w:tc>
          <w:tcPr>
            <w:tcW w:type="dxa" w:w="2880"/>
          </w:tcPr>
          <w:p>
            <w:r>
              <w:t>5K</w:t>
            </w:r>
          </w:p>
        </w:tc>
        <w:tc>
          <w:tcPr>
            <w:tcW w:type="dxa" w:w="2880"/>
          </w:tcPr>
          <w:p>
            <w:r>
              <w:t>t.me/ozon_postavshchiki</w:t>
            </w:r>
          </w:p>
        </w:tc>
      </w:tr>
    </w:tbl>
    <w:p/>
    <w:p>
      <w:r>
        <w:t>Шаблон ответа в чате:</w:t>
      </w:r>
    </w:p>
    <w:p>
      <w:pPr>
        <w:pStyle w:val="IntenseQuote"/>
      </w:pPr>
      <w:r>
        <w:t>"Попробуй @SellerShotBot — загружаешь фото, AI за 2 минуты делает 4 варианта lifestyle-сцен. Нам сделал карточки для детских игрушек, конверсия выросла. Есть 3 бесплатных генерации."</w:t>
      </w:r>
    </w:p>
    <w:p>
      <w:pPr>
        <w:pStyle w:val="Heading1"/>
      </w:pPr>
      <w:r>
        <w:t>2. Менеджеры маркетплейсов (фрилансеры)</w:t>
      </w:r>
    </w:p>
    <w:p>
      <w:r>
        <w:t>Самый жирный канал. Один менеджер ведёт 5-20 магазинов и тратит деньги клиентов.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Площадка</w:t>
            </w:r>
          </w:p>
        </w:tc>
        <w:tc>
          <w:tcPr>
            <w:tcW w:type="dxa" w:w="2880"/>
          </w:tcPr>
          <w:p>
            <w:r>
              <w:t>Ссылка</w:t>
            </w:r>
          </w:p>
        </w:tc>
        <w:tc>
          <w:tcPr>
            <w:tcW w:type="dxa" w:w="2880"/>
          </w:tcPr>
          <w:p>
            <w:r>
              <w:t>Тактика</w:t>
            </w:r>
          </w:p>
        </w:tc>
      </w:tr>
      <w:tr>
        <w:tc>
          <w:tcPr>
            <w:tcW w:type="dxa" w:w="2880"/>
          </w:tcPr>
          <w:p>
            <w:r>
              <w:t>Kwork — менеджеры WB/Ozon</w:t>
            </w:r>
          </w:p>
        </w:tc>
        <w:tc>
          <w:tcPr>
            <w:tcW w:type="dxa" w:w="2880"/>
          </w:tcPr>
          <w:p>
            <w:r>
              <w:t>kwork.ru</w:t>
            </w:r>
          </w:p>
        </w:tc>
        <w:tc>
          <w:tcPr>
            <w:tcW w:type="dxa" w:w="2880"/>
          </w:tcPr>
          <w:p>
            <w:r>
              <w:t>Написать напрямую</w:t>
            </w:r>
          </w:p>
        </w:tc>
      </w:tr>
      <w:tr>
        <w:tc>
          <w:tcPr>
            <w:tcW w:type="dxa" w:w="2880"/>
          </w:tcPr>
          <w:p>
            <w:r>
              <w:t>FL.ru — менеджер маркетплейса</w:t>
            </w:r>
          </w:p>
        </w:tc>
        <w:tc>
          <w:tcPr>
            <w:tcW w:type="dxa" w:w="2880"/>
          </w:tcPr>
          <w:p>
            <w:r>
              <w:t>fl.ru</w:t>
            </w:r>
          </w:p>
        </w:tc>
        <w:tc>
          <w:tcPr>
            <w:tcW w:type="dxa" w:w="2880"/>
          </w:tcPr>
          <w:p>
            <w:r>
              <w:t>Предложить реферальный %</w:t>
            </w:r>
          </w:p>
        </w:tc>
      </w:tr>
      <w:tr>
        <w:tc>
          <w:tcPr>
            <w:tcW w:type="dxa" w:w="2880"/>
          </w:tcPr>
          <w:p>
            <w:r>
              <w:t>Авито Услуги</w:t>
            </w:r>
          </w:p>
        </w:tc>
        <w:tc>
          <w:tcPr>
            <w:tcW w:type="dxa" w:w="2880"/>
          </w:tcPr>
          <w:p>
            <w:r>
              <w:t>avito.ru</w:t>
            </w:r>
          </w:p>
        </w:tc>
        <w:tc>
          <w:tcPr>
            <w:tcW w:type="dxa" w:w="2880"/>
          </w:tcPr>
          <w:p>
            <w:r>
              <w:t>"Менеджер WB Ozon" в поиске</w:t>
            </w:r>
          </w:p>
        </w:tc>
      </w:tr>
      <w:tr>
        <w:tc>
          <w:tcPr>
            <w:tcW w:type="dxa" w:w="2880"/>
          </w:tcPr>
          <w:p>
            <w:r>
              <w:t>TG: Менеджеры WB</w:t>
            </w:r>
          </w:p>
        </w:tc>
        <w:tc>
          <w:tcPr>
            <w:tcW w:type="dxa" w:w="2880"/>
          </w:tcPr>
          <w:p>
            <w:r>
              <w:t>t.me/managers_wb</w:t>
            </w:r>
          </w:p>
        </w:tc>
        <w:tc>
          <w:tcPr>
            <w:tcW w:type="dxa" w:w="2880"/>
          </w:tcPr>
          <w:p>
            <w:r>
              <w:t>Чат фрилансеров</w:t>
            </w:r>
          </w:p>
        </w:tc>
      </w:tr>
      <w:tr>
        <w:tc>
          <w:tcPr>
            <w:tcW w:type="dxa" w:w="2880"/>
          </w:tcPr>
          <w:p>
            <w:r>
              <w:t>HH.ru резюме</w:t>
            </w:r>
          </w:p>
        </w:tc>
        <w:tc>
          <w:tcPr>
            <w:tcW w:type="dxa" w:w="2880"/>
          </w:tcPr>
          <w:p>
            <w:r>
              <w:t>hh.ru</w:t>
            </w:r>
          </w:p>
        </w:tc>
        <w:tc>
          <w:tcPr>
            <w:tcW w:type="dxa" w:w="2880"/>
          </w:tcPr>
          <w:p>
            <w:r>
              <w:t>Написать в резюме</w:t>
            </w:r>
          </w:p>
        </w:tc>
      </w:tr>
    </w:tbl>
    <w:p/>
    <w:p>
      <w:pPr>
        <w:pStyle w:val="Heading2"/>
      </w:pPr>
      <w:r>
        <w:t>Условия партнёрства:</w:t>
      </w:r>
    </w:p>
    <w:p>
      <w:pPr>
        <w:pStyle w:val="ListBullet"/>
      </w:pPr>
      <w:r>
        <w:t>20-30% с каждой оплаты привлечённого клиента</w:t>
      </w:r>
    </w:p>
    <w:p>
      <w:pPr>
        <w:pStyle w:val="ListBullet"/>
      </w:pPr>
      <w:r>
        <w:t>Промокод с именем партнёра (MANAGER_IVAN)</w:t>
      </w:r>
    </w:p>
    <w:p>
      <w:pPr>
        <w:pStyle w:val="ListBullet"/>
      </w:pPr>
      <w:r>
        <w:t>Бесплатные 20 кредитов менеджеру за каждого клиента</w:t>
      </w:r>
    </w:p>
    <w:p/>
    <w:p>
      <w:r>
        <w:t>Скрипт письма менеджеру:</w:t>
      </w:r>
    </w:p>
    <w:p>
      <w:pPr>
        <w:pStyle w:val="IntenseQuote"/>
      </w:pPr>
      <w:r>
        <w:t>"Привет! Вижу, вы ведёте магазины на WB/Ozon. Есть AI-бот который делает lifestyle-карточки за 2 минуты без фотографа. Предлагаю партнёрство: вы рекомендуете своим клиентам → получаете 25% с каждой оплаты. Средний чек — 500р. Интересно?"</w:t>
      </w:r>
    </w:p>
    <w:p>
      <w:pPr>
        <w:pStyle w:val="Heading1"/>
      </w:pPr>
      <w:r>
        <w:t>3. Фотографы предметной съёмки</w:t>
      </w:r>
    </w:p>
    <w:p>
      <w:r>
        <w:t>Фотографы — не конкуренты, мы закрываем другой сегмент (дешевле/быстрее).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Площадка</w:t>
            </w:r>
          </w:p>
        </w:tc>
        <w:tc>
          <w:tcPr>
            <w:tcW w:type="dxa" w:w="2880"/>
          </w:tcPr>
          <w:p>
            <w:r>
              <w:t>Ссылка</w:t>
            </w:r>
          </w:p>
        </w:tc>
        <w:tc>
          <w:tcPr>
            <w:tcW w:type="dxa" w:w="2880"/>
          </w:tcPr>
          <w:p>
            <w:r>
              <w:t>Поиск</w:t>
            </w:r>
          </w:p>
        </w:tc>
      </w:tr>
      <w:tr>
        <w:tc>
          <w:tcPr>
            <w:tcW w:type="dxa" w:w="2880"/>
          </w:tcPr>
          <w:p>
            <w:r>
              <w:t>Яндекс.Услуги</w:t>
            </w:r>
          </w:p>
        </w:tc>
        <w:tc>
          <w:tcPr>
            <w:tcW w:type="dxa" w:w="2880"/>
          </w:tcPr>
          <w:p>
            <w:r>
              <w:t>uslugi.yandex.ru</w:t>
            </w:r>
          </w:p>
        </w:tc>
        <w:tc>
          <w:tcPr>
            <w:tcW w:type="dxa" w:w="2880"/>
          </w:tcPr>
          <w:p>
            <w:r>
              <w:t>"Предметная фотосъёмка"</w:t>
            </w:r>
          </w:p>
        </w:tc>
      </w:tr>
      <w:tr>
        <w:tc>
          <w:tcPr>
            <w:tcW w:type="dxa" w:w="2880"/>
          </w:tcPr>
          <w:p>
            <w:r>
              <w:t>Авито Услуги</w:t>
            </w:r>
          </w:p>
        </w:tc>
        <w:tc>
          <w:tcPr>
            <w:tcW w:type="dxa" w:w="2880"/>
          </w:tcPr>
          <w:p>
            <w:r>
              <w:t>avito.ru</w:t>
            </w:r>
          </w:p>
        </w:tc>
        <w:tc>
          <w:tcPr>
            <w:tcW w:type="dxa" w:w="2880"/>
          </w:tcPr>
          <w:p>
            <w:r>
              <w:t>"Фотосъёмка товаров WB Ozon"</w:t>
            </w:r>
          </w:p>
        </w:tc>
      </w:tr>
      <w:tr>
        <w:tc>
          <w:tcPr>
            <w:tcW w:type="dxa" w:w="2880"/>
          </w:tcPr>
          <w:p>
            <w:r>
              <w:t>Instagram/VK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#предметнаяфотосъемка</w:t>
            </w:r>
          </w:p>
        </w:tc>
      </w:tr>
      <w:tr>
        <w:tc>
          <w:tcPr>
            <w:tcW w:type="dxa" w:w="2880"/>
          </w:tcPr>
          <w:p>
            <w:r>
              <w:t>Kwork</w:t>
            </w:r>
          </w:p>
        </w:tc>
        <w:tc>
          <w:tcPr>
            <w:tcW w:type="dxa" w:w="2880"/>
          </w:tcPr>
          <w:p>
            <w:r>
              <w:t>kwork.ru</w:t>
            </w:r>
          </w:p>
        </w:tc>
        <w:tc>
          <w:tcPr>
            <w:tcW w:type="dxa" w:w="2880"/>
          </w:tcPr>
          <w:p>
            <w:r>
              <w:t>"Товарная фотосъёмка"</w:t>
            </w:r>
          </w:p>
        </w:tc>
      </w:tr>
      <w:tr>
        <w:tc>
          <w:tcPr>
            <w:tcW w:type="dxa" w:w="2880"/>
          </w:tcPr>
          <w:p>
            <w:r>
              <w:t>TG: Фотографы для МП</w:t>
            </w:r>
          </w:p>
        </w:tc>
        <w:tc>
          <w:tcPr>
            <w:tcW w:type="dxa" w:w="2880"/>
          </w:tcPr>
          <w:p>
            <w:r>
              <w:t>t.me/foto_wb</w:t>
            </w:r>
          </w:p>
        </w:tc>
        <w:tc>
          <w:tcPr>
            <w:tcW w:type="dxa" w:w="2880"/>
          </w:tcPr>
          <w:p>
            <w:r>
              <w:t>Чат фотографов</w:t>
            </w:r>
          </w:p>
        </w:tc>
      </w:tr>
    </w:tbl>
    <w:p/>
    <w:p>
      <w:r>
        <w:t>Скрипт для фотографа:</w:t>
      </w:r>
    </w:p>
    <w:p>
      <w:pPr>
        <w:pStyle w:val="IntenseQuote"/>
      </w:pPr>
      <w:r>
        <w:t>"Привет! Наверное часто бывают клиенты, которым нужны карточки, но бюджет маленький. Есть AI-бот который делает lifestyle-сцены — может быть дополнением к вашим услугам. Предлагаю реферальную программу: 20% с каждой оплаты."</w:t>
      </w:r>
    </w:p>
    <w:p>
      <w:pPr>
        <w:pStyle w:val="Heading1"/>
      </w:pPr>
      <w:r>
        <w:t>4. Курсы и блогеры по маркетплейсам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Канал/Автор</w:t>
            </w:r>
          </w:p>
        </w:tc>
        <w:tc>
          <w:tcPr>
            <w:tcW w:type="dxa" w:w="2880"/>
          </w:tcPr>
          <w:p>
            <w:r>
              <w:t>Тема</w:t>
            </w:r>
          </w:p>
        </w:tc>
        <w:tc>
          <w:tcPr>
            <w:tcW w:type="dxa" w:w="2880"/>
          </w:tcPr>
          <w:p>
            <w:r>
              <w:t>Ссылка</w:t>
            </w:r>
          </w:p>
        </w:tc>
      </w:tr>
      <w:tr>
        <w:tc>
          <w:tcPr>
            <w:tcW w:type="dxa" w:w="2880"/>
          </w:tcPr>
          <w:p>
            <w:r>
              <w:t>Oleg Kalugin WB</w:t>
            </w:r>
          </w:p>
        </w:tc>
        <w:tc>
          <w:tcPr>
            <w:tcW w:type="dxa" w:w="2880"/>
          </w:tcPr>
          <w:p>
            <w:r>
              <w:t>WB обучение, 50K+</w:t>
            </w:r>
          </w:p>
        </w:tc>
        <w:tc>
          <w:tcPr>
            <w:tcW w:type="dxa" w:w="2880"/>
          </w:tcPr>
          <w:p>
            <w:r>
              <w:t>t.me/wb_kalugin</w:t>
            </w:r>
          </w:p>
        </w:tc>
      </w:tr>
      <w:tr>
        <w:tc>
          <w:tcPr>
            <w:tcW w:type="dxa" w:w="2880"/>
          </w:tcPr>
          <w:p>
            <w:r>
              <w:t>Маркетплейс Бизнес</w:t>
            </w:r>
          </w:p>
        </w:tc>
        <w:tc>
          <w:tcPr>
            <w:tcW w:type="dxa" w:w="2880"/>
          </w:tcPr>
          <w:p>
            <w:r>
              <w:t>Ozon/WB для начинающих</w:t>
            </w:r>
          </w:p>
        </w:tc>
        <w:tc>
          <w:tcPr>
            <w:tcW w:type="dxa" w:w="2880"/>
          </w:tcPr>
          <w:p>
            <w:r>
              <w:t>t.me/marketplace_biz</w:t>
            </w:r>
          </w:p>
        </w:tc>
      </w:tr>
      <w:tr>
        <w:tc>
          <w:tcPr>
            <w:tcW w:type="dxa" w:w="2880"/>
          </w:tcPr>
          <w:p>
            <w:r>
              <w:t>WB Гуру</w:t>
            </w:r>
          </w:p>
        </w:tc>
        <w:tc>
          <w:tcPr>
            <w:tcW w:type="dxa" w:w="2880"/>
          </w:tcPr>
          <w:p>
            <w:r>
              <w:t>Оптимизация листинга</w:t>
            </w:r>
          </w:p>
        </w:tc>
        <w:tc>
          <w:tcPr>
            <w:tcW w:type="dxa" w:w="2880"/>
          </w:tcPr>
          <w:p>
            <w:r>
              <w:t>t.me/wb_guru</w:t>
            </w:r>
          </w:p>
        </w:tc>
      </w:tr>
      <w:tr>
        <w:tc>
          <w:tcPr>
            <w:tcW w:type="dxa" w:w="2880"/>
          </w:tcPr>
          <w:p>
            <w:r>
              <w:t>Антон Удодов</w:t>
            </w:r>
          </w:p>
        </w:tc>
        <w:tc>
          <w:tcPr>
            <w:tcW w:type="dxa" w:w="2880"/>
          </w:tcPr>
          <w:p>
            <w:r>
              <w:t>Продажи на МП</w:t>
            </w:r>
          </w:p>
        </w:tc>
        <w:tc>
          <w:tcPr>
            <w:tcW w:type="dxa" w:w="2880"/>
          </w:tcPr>
          <w:p>
            <w:r>
              <w:t>t.me/udodov_mp</w:t>
            </w:r>
          </w:p>
        </w:tc>
      </w:tr>
      <w:tr>
        <w:tc>
          <w:tcPr>
            <w:tcW w:type="dxa" w:w="2880"/>
          </w:tcPr>
          <w:p>
            <w:r>
              <w:t>MPStats блог</w:t>
            </w:r>
          </w:p>
        </w:tc>
        <w:tc>
          <w:tcPr>
            <w:tcW w:type="dxa" w:w="2880"/>
          </w:tcPr>
          <w:p>
            <w:r>
              <w:t>Аналитика WB/Ozon</w:t>
            </w:r>
          </w:p>
        </w:tc>
        <w:tc>
          <w:tcPr>
            <w:tcW w:type="dxa" w:w="2880"/>
          </w:tcPr>
          <w:p>
            <w:r>
              <w:t>t.me/mpstats</w:t>
            </w:r>
          </w:p>
        </w:tc>
      </w:tr>
      <w:tr>
        <w:tc>
          <w:tcPr>
            <w:tcW w:type="dxa" w:w="2880"/>
          </w:tcPr>
          <w:p>
            <w:r>
              <w:t>Moneyplace</w:t>
            </w:r>
          </w:p>
        </w:tc>
        <w:tc>
          <w:tcPr>
            <w:tcW w:type="dxa" w:w="2880"/>
          </w:tcPr>
          <w:p>
            <w:r>
              <w:t>Инструменты для селлеров</w:t>
            </w:r>
          </w:p>
        </w:tc>
        <w:tc>
          <w:tcPr>
            <w:tcW w:type="dxa" w:w="2880"/>
          </w:tcPr>
          <w:p>
            <w:r>
              <w:t>t.me/moneyplace_blog</w:t>
            </w:r>
          </w:p>
        </w:tc>
      </w:tr>
    </w:tbl>
    <w:p/>
    <w:p>
      <w:pPr>
        <w:pStyle w:val="Heading2"/>
      </w:pPr>
      <w:r>
        <w:t>Что предложить:</w:t>
      </w:r>
    </w:p>
    <w:p>
      <w:pPr>
        <w:pStyle w:val="ListBullet"/>
      </w:pPr>
      <w:r>
        <w:t>Бесплатный доступ на месяц для аудитории (промокод)</w:t>
      </w:r>
    </w:p>
    <w:p>
      <w:pPr>
        <w:pStyle w:val="ListBullet"/>
      </w:pPr>
      <w:r>
        <w:t>Совместный контент: "Как AI меняет карточки — тест с реальными товарами"</w:t>
      </w:r>
    </w:p>
    <w:p>
      <w:pPr>
        <w:pStyle w:val="ListBullet"/>
      </w:pPr>
      <w:r>
        <w:t>Партнёрские отчисления 30% с продаж</w:t>
      </w:r>
    </w:p>
    <w:p>
      <w:pPr>
        <w:pStyle w:val="Heading1"/>
      </w:pPr>
      <w:r>
        <w:t>5. Площадки для контента (бесплатно)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Площадка</w:t>
            </w:r>
          </w:p>
        </w:tc>
        <w:tc>
          <w:tcPr>
            <w:tcW w:type="dxa" w:w="2880"/>
          </w:tcPr>
          <w:p>
            <w:r>
              <w:t>Формат</w:t>
            </w:r>
          </w:p>
        </w:tc>
        <w:tc>
          <w:tcPr>
            <w:tcW w:type="dxa" w:w="2880"/>
          </w:tcPr>
          <w:p>
            <w:r>
              <w:t>Зачем</w:t>
            </w:r>
          </w:p>
        </w:tc>
      </w:tr>
      <w:tr>
        <w:tc>
          <w:tcPr>
            <w:tcW w:type="dxa" w:w="2880"/>
          </w:tcPr>
          <w:p>
            <w:r>
              <w:t>vc.ru/marketplace</w:t>
            </w:r>
          </w:p>
        </w:tc>
        <w:tc>
          <w:tcPr>
            <w:tcW w:type="dxa" w:w="2880"/>
          </w:tcPr>
          <w:p>
            <w:r>
              <w:t>Статья-кейс</w:t>
            </w:r>
          </w:p>
        </w:tc>
        <w:tc>
          <w:tcPr>
            <w:tcW w:type="dxa" w:w="2880"/>
          </w:tcPr>
          <w:p>
            <w:r>
              <w:t>SEO, органика, 1000-10000 просмотров</w:t>
            </w:r>
          </w:p>
        </w:tc>
      </w:tr>
      <w:tr>
        <w:tc>
          <w:tcPr>
            <w:tcW w:type="dxa" w:w="2880"/>
          </w:tcPr>
          <w:p>
            <w:r>
              <w:t>DTF.ru</w:t>
            </w:r>
          </w:p>
        </w:tc>
        <w:tc>
          <w:tcPr>
            <w:tcW w:type="dxa" w:w="2880"/>
          </w:tcPr>
          <w:p>
            <w:r>
              <w:t>Гайд/обзор</w:t>
            </w:r>
          </w:p>
        </w:tc>
        <w:tc>
          <w:tcPr>
            <w:tcW w:type="dxa" w:w="2880"/>
          </w:tcPr>
          <w:p>
            <w:r>
              <w:t>Молодая аудитория предпринимателей</w:t>
            </w:r>
          </w:p>
        </w:tc>
      </w:tr>
      <w:tr>
        <w:tc>
          <w:tcPr>
            <w:tcW w:type="dxa" w:w="2880"/>
          </w:tcPr>
          <w:p>
            <w:r>
              <w:t>Oborot.ru</w:t>
            </w:r>
          </w:p>
        </w:tc>
        <w:tc>
          <w:tcPr>
            <w:tcW w:type="dxa" w:w="2880"/>
          </w:tcPr>
          <w:p>
            <w:r>
              <w:t>Форум</w:t>
            </w:r>
          </w:p>
        </w:tc>
        <w:tc>
          <w:tcPr>
            <w:tcW w:type="dxa" w:w="2880"/>
          </w:tcPr>
          <w:p>
            <w:r>
              <w:t>Старейший e-commerce форум</w:t>
            </w:r>
          </w:p>
        </w:tc>
      </w:tr>
      <w:tr>
        <w:tc>
          <w:tcPr>
            <w:tcW w:type="dxa" w:w="2880"/>
          </w:tcPr>
          <w:p>
            <w:r>
              <w:t>Хабр</w:t>
            </w:r>
          </w:p>
        </w:tc>
        <w:tc>
          <w:tcPr>
            <w:tcW w:type="dxa" w:w="2880"/>
          </w:tcPr>
          <w:p>
            <w:r>
              <w:t>Технический кейс</w:t>
            </w:r>
          </w:p>
        </w:tc>
        <w:tc>
          <w:tcPr>
            <w:tcW w:type="dxa" w:w="2880"/>
          </w:tcPr>
          <w:p>
            <w:r>
              <w:t>IT-аудитория, виральность</w:t>
            </w:r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До/после видео</w:t>
            </w:r>
          </w:p>
        </w:tc>
        <w:tc>
          <w:tcPr>
            <w:tcW w:type="dxa" w:w="2880"/>
          </w:tcPr>
          <w:p>
            <w:r>
              <w:t>Органика, долгосрочный трафик</w:t>
            </w:r>
          </w:p>
        </w:tc>
      </w:tr>
      <w:tr>
        <w:tc>
          <w:tcPr>
            <w:tcW w:type="dxa" w:w="2880"/>
          </w:tcPr>
          <w:p>
            <w:r>
              <w:t>TenChat</w:t>
            </w:r>
          </w:p>
        </w:tc>
        <w:tc>
          <w:tcPr>
            <w:tcW w:type="dxa" w:w="2880"/>
          </w:tcPr>
          <w:p>
            <w:r>
              <w:t>Пост</w:t>
            </w:r>
          </w:p>
        </w:tc>
        <w:tc>
          <w:tcPr>
            <w:tcW w:type="dxa" w:w="2880"/>
          </w:tcPr>
          <w:p>
            <w:r>
              <w:t>Предпринимательская сеть</w:t>
            </w:r>
          </w:p>
        </w:tc>
      </w:tr>
    </w:tbl>
    <w:p>
      <w:pPr>
        <w:pStyle w:val="Heading1"/>
      </w:pPr>
      <w:r>
        <w:t>6. Viral механики</w:t>
      </w:r>
    </w:p>
    <w:p>
      <w:pPr>
        <w:pStyle w:val="Heading2"/>
      </w:pPr>
      <w:r>
        <w:t>Водяной знак на бесплатных генерациях</w:t>
      </w:r>
    </w:p>
    <w:p>
      <w:r>
        <w:t>На изображении внизу мелко: "Сделано в @SellerShotBot". Продавцы делятся карточками в чатах — бот продвигает сам себя.</w:t>
      </w:r>
    </w:p>
    <w:p>
      <w:pPr>
        <w:pStyle w:val="Heading2"/>
      </w:pPr>
      <w:r>
        <w:t>Реферальная программа внутри бота</w:t>
      </w:r>
    </w:p>
    <w:p>
      <w:pPr>
        <w:pStyle w:val="ListBullet"/>
      </w:pPr>
      <w:r>
        <w:t>/ref — уникальная ссылка</w:t>
      </w:r>
    </w:p>
    <w:p>
      <w:pPr>
        <w:pStyle w:val="ListBullet"/>
      </w:pPr>
      <w:r>
        <w:t>За каждого приведённого пользователя: +5 бесплатных кредитов</w:t>
      </w:r>
    </w:p>
    <w:p>
      <w:pPr>
        <w:pStyle w:val="ListBullet"/>
      </w:pPr>
      <w:r>
        <w:t>За каждую оплату приведённого: +10% от суммы</w:t>
      </w:r>
    </w:p>
    <w:p>
      <w:pPr>
        <w:pStyle w:val="Heading2"/>
      </w:pPr>
      <w:r>
        <w:t>"Поделись результатом"</w:t>
      </w:r>
    </w:p>
    <w:p>
      <w:r>
        <w:t>После генерации: кнопка "Поделиться в чате". Шаблон: "Вот что AI сделал с моим фото за 2 минуты: @SellerShotBot"</w:t>
      </w:r>
    </w:p>
    <w:p>
      <w:pPr>
        <w:pStyle w:val="Heading1"/>
      </w:pPr>
      <w:r>
        <w:t>7. План первых 100 пользователей</w:t>
      </w:r>
    </w:p>
    <w:p>
      <w:pPr>
        <w:pStyle w:val="Heading2"/>
      </w:pPr>
      <w:r>
        <w:t>Неделя 1: Ручной outreach</w:t>
      </w:r>
    </w:p>
    <w:p>
      <w:pPr>
        <w:pStyle w:val="ListBullet"/>
      </w:pPr>
      <w:r>
        <w:t>Зайти в топ-5 чатов из списка</w:t>
      </w:r>
    </w:p>
    <w:p>
      <w:pPr>
        <w:pStyle w:val="ListBullet"/>
      </w:pPr>
      <w:r>
        <w:t>Отвечать на вопросы про карточки/фото 2-3 раза в день</w:t>
      </w:r>
    </w:p>
    <w:p>
      <w:pPr>
        <w:pStyle w:val="ListBullet"/>
      </w:pPr>
      <w:r>
        <w:t>Написать 10 менеджерам маркетплейсов на Kwork</w:t>
      </w:r>
    </w:p>
    <w:p>
      <w:pPr>
        <w:pStyle w:val="ListBullet"/>
      </w:pPr>
      <w:r>
        <w:t>Написать 5 фотографам на Авито</w:t>
      </w:r>
    </w:p>
    <w:p>
      <w:pPr>
        <w:pStyle w:val="Heading2"/>
      </w:pPr>
      <w:r>
        <w:t>Неделя 2: Контент</w:t>
      </w:r>
    </w:p>
    <w:p>
      <w:pPr>
        <w:pStyle w:val="ListBullet"/>
      </w:pPr>
      <w:r>
        <w:t>Опубликовать кейс "До/после" на vc.ru</w:t>
      </w:r>
    </w:p>
    <w:p>
      <w:pPr>
        <w:pStyle w:val="ListBullet"/>
      </w:pPr>
      <w:r>
        <w:t>Сделать 3 поста в TenChat</w:t>
      </w:r>
    </w:p>
    <w:p>
      <w:pPr>
        <w:pStyle w:val="ListBullet"/>
      </w:pPr>
      <w:r>
        <w:t>Связаться с 2-3 Telegram каналами</w:t>
      </w:r>
    </w:p>
    <w:p>
      <w:pPr>
        <w:pStyle w:val="Heading2"/>
      </w:pPr>
      <w:r>
        <w:t>Неделя 3-4: Партнёрки</w:t>
      </w:r>
    </w:p>
    <w:p>
      <w:pPr>
        <w:pStyle w:val="ListBullet"/>
      </w:pPr>
      <w:r>
        <w:t>Запустить реферальную программу в боте</w:t>
      </w:r>
    </w:p>
    <w:p>
      <w:pPr>
        <w:pStyle w:val="ListBullet"/>
      </w:pPr>
      <w:r>
        <w:t>Закрыть 2-3 партнёра из обучений/курсов</w:t>
      </w:r>
    </w:p>
    <w:p>
      <w:pPr>
        <w:pStyle w:val="ListBullet"/>
      </w:pPr>
      <w:r>
        <w:t>Собрать первые отзывы, оформить как кейсы</w:t>
      </w:r>
    </w:p>
    <w:p>
      <w:pPr>
        <w:pStyle w:val="Heading1"/>
      </w:pPr>
      <w:r>
        <w:t>8. Метрики (цель на месяц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Цель</w:t>
            </w:r>
          </w:p>
        </w:tc>
      </w:tr>
      <w:tr>
        <w:tc>
          <w:tcPr>
            <w:tcW w:type="dxa" w:w="4320"/>
          </w:tcPr>
          <w:p>
            <w:r>
              <w:t>Новых пользователей</w:t>
            </w:r>
          </w:p>
        </w:tc>
        <w:tc>
          <w:tcPr>
            <w:tcW w:type="dxa" w:w="4320"/>
          </w:tcPr>
          <w:p>
            <w:r>
              <w:t>200+</w:t>
            </w:r>
          </w:p>
        </w:tc>
      </w:tr>
      <w:tr>
        <w:tc>
          <w:tcPr>
            <w:tcW w:type="dxa" w:w="4320"/>
          </w:tcPr>
          <w:p>
            <w:r>
              <w:t>Сделали хотя бы 1 генерацию</w:t>
            </w:r>
          </w:p>
        </w:tc>
        <w:tc>
          <w:tcPr>
            <w:tcW w:type="dxa" w:w="4320"/>
          </w:tcPr>
          <w:p>
            <w:r>
              <w:t>60%+</w:t>
            </w:r>
          </w:p>
        </w:tc>
      </w:tr>
      <w:tr>
        <w:tc>
          <w:tcPr>
            <w:tcW w:type="dxa" w:w="4320"/>
          </w:tcPr>
          <w:p>
            <w:r>
              <w:t>Вернулись второй раз</w:t>
            </w:r>
          </w:p>
        </w:tc>
        <w:tc>
          <w:tcPr>
            <w:tcW w:type="dxa" w:w="4320"/>
          </w:tcPr>
          <w:p>
            <w:r>
              <w:t>30%+</w:t>
            </w:r>
          </w:p>
        </w:tc>
      </w:tr>
      <w:tr>
        <w:tc>
          <w:tcPr>
            <w:tcW w:type="dxa" w:w="4320"/>
          </w:tcPr>
          <w:p>
            <w:r>
              <w:t>Реферальный трафик</w:t>
            </w:r>
          </w:p>
        </w:tc>
        <w:tc>
          <w:tcPr>
            <w:tcW w:type="dxa" w:w="4320"/>
          </w:tcPr>
          <w:p>
            <w:r>
              <w:t>20%+ от всех</w:t>
            </w:r>
          </w:p>
        </w:tc>
      </w:tr>
      <w:tr>
        <w:tc>
          <w:tcPr>
            <w:tcW w:type="dxa" w:w="4320"/>
          </w:tcPr>
          <w:p>
            <w:r>
              <w:t>Партнёры подключены</w:t>
            </w:r>
          </w:p>
        </w:tc>
        <w:tc>
          <w:tcPr>
            <w:tcW w:type="dxa" w:w="4320"/>
          </w:tcPr>
          <w:p>
            <w:r>
              <w:t>5+</w:t>
            </w:r>
          </w:p>
        </w:tc>
      </w:tr>
    </w:tbl>
    <w:p>
      <w:pPr>
        <w:pStyle w:val="Heading1"/>
      </w:pPr>
      <w:r>
        <w:t>9. Бюджет</w:t>
      </w:r>
    </w:p>
    <w:p>
      <w:r>
        <w:t>Бюджет на рекламу: 20 000 руб/мес (пока не приоритет — основной упор на бесплатные каналы и партнёрки)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