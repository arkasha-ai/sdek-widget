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6A34A"/>
          <w:sz w:val="60"/>
        </w:rPr>
        <w:t>СТУДИЯ AI-РАЗРАБОТКИ</w:t>
      </w:r>
    </w:p>
    <w:p>
      <w:pPr>
        <w:jc w:val="center"/>
      </w:pPr>
      <w:r>
        <w:rPr>
          <w:b/>
          <w:color w:val="374151"/>
          <w:sz w:val="40"/>
        </w:rPr>
        <w:t>Бизнес-план запуска</w:t>
      </w:r>
    </w:p>
    <w:p/>
    <w:p>
      <w:pPr>
        <w:jc w:val="center"/>
      </w:pPr>
      <w:r>
        <w:rPr>
          <w:color w:val="6B7280"/>
          <w:sz w:val="26"/>
        </w:rPr>
        <w:t>Специализация: AI/LLM-интеграции, веб-разработка, агентные системы</w:t>
      </w:r>
    </w:p>
    <w:p/>
    <w:p/>
    <w:p>
      <w:pPr>
        <w:jc w:val="center"/>
      </w:pPr>
      <w:r>
        <w:rPr>
          <w:color w:val="6B7280"/>
          <w:sz w:val="24"/>
        </w:rPr>
        <w:t>Март 2026  |  Пенза  |  Удалённая работа</w:t>
      </w:r>
    </w:p>
    <w:p>
      <w:pPr>
        <w:jc w:val="center"/>
      </w:pPr>
      <w:r>
        <w:rPr>
          <w:color w:val="DC2626"/>
          <w:sz w:val="22"/>
        </w:rPr>
        <w:t>Контекст: запуск без бюджета, сольный старт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b/>
          <w:sz w:val="22"/>
        </w:rPr>
        <w:t>1. Состав команды и очерёдность найма</w:t>
      </w:r>
    </w:p>
    <w:p>
      <w:r>
        <w:rPr>
          <w:b/>
          <w:sz w:val="22"/>
        </w:rPr>
        <w:t>2. Запуск без бюджета — первые клиенты</w:t>
      </w:r>
    </w:p>
    <w:p>
      <w:r>
        <w:rPr>
          <w:b/>
          <w:sz w:val="22"/>
        </w:rPr>
        <w:t>3. Маркетинг без бюджета</w:t>
      </w:r>
    </w:p>
    <w:p>
      <w:r>
        <w:rPr>
          <w:b/>
          <w:sz w:val="22"/>
        </w:rPr>
        <w:t>4. Продажи — воронка и процессы</w:t>
      </w:r>
    </w:p>
    <w:p>
      <w:r>
        <w:rPr>
          <w:b/>
          <w:sz w:val="22"/>
        </w:rPr>
        <w:t>5. Риски и как их избежать</w:t>
      </w:r>
    </w:p>
    <w:p>
      <w:r>
        <w:rPr>
          <w:b/>
          <w:sz w:val="22"/>
        </w:rPr>
        <w:t>6. Дорожная карта: 12 месяцев</w:t>
      </w:r>
    </w:p>
    <w:p>
      <w:r>
        <w:rPr>
          <w:b/>
          <w:sz w:val="22"/>
        </w:rPr>
        <w:t>7. Инструменты (бесплатные)</w:t>
      </w:r>
    </w:p>
    <w:p>
      <w:r>
        <w:rPr>
          <w:b/>
          <w:sz w:val="22"/>
        </w:rPr>
        <w:t>8. Юридическая база</w:t>
      </w:r>
    </w:p>
    <w:p>
      <w:r>
        <w:rPr>
          <w:b/>
          <w:sz w:val="22"/>
        </w:rPr>
        <w:t>9. Поиск партнёра / продажника</w:t>
      </w:r>
    </w:p>
    <w:p>
      <w:r>
        <w:rPr>
          <w:b/>
          <w:sz w:val="22"/>
        </w:rPr>
        <w:t>10. Резюме: 7 ключевых принципов</w:t>
      </w:r>
    </w:p>
    <w:p>
      <w:r>
        <w:br w:type="page"/>
      </w:r>
    </w:p>
    <w:p>
      <w:pPr>
        <w:pStyle w:val="Heading1"/>
      </w:pPr>
      <w:r>
        <w:t>1. Состав команды и очерёдность найма</w:t>
      </w:r>
    </w:p>
    <w:p>
      <w:pPr>
        <w:pStyle w:val="Heading2"/>
      </w:pPr>
      <w:r>
        <w:t>1.1 Минимальная боеспособная команда (этап 0 — старт)</w:t>
      </w:r>
    </w:p>
    <w:p>
      <w:r>
        <w:t>Только ты. Серьёзно. На старте студия = один человек, который делает всё. Каждый человек без выручки — это обязательство без покрытия.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Кто делает</w:t>
            </w:r>
          </w:p>
        </w:tc>
        <w:tc>
          <w:tcPr>
            <w:tcW w:type="dxa" w:w="5102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Продажи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Денис</w:t>
            </w:r>
          </w:p>
        </w:tc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Никто не продаст твою экспертизу лучше тебя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Архитектура и код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Денис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Твоя core-компетенция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Проект-менеджмент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Денис</w:t>
            </w:r>
          </w:p>
        </w:tc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1-2 проекта — управляемо одному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Маркетинг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Денис + AI-автоматизация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Контент пишется с помощью LLM, публикуется руками</w:t>
            </w:r>
          </w:p>
        </w:tc>
      </w:tr>
    </w:tbl>
    <w:p>
      <w:pPr>
        <w:pStyle w:val="Heading2"/>
      </w:pPr>
      <w:r>
        <w:t>1.2 Очерёдность найма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8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984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Мин. оборот</w:t>
            </w:r>
          </w:p>
        </w:tc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Зарплата</w:t>
            </w:r>
          </w:p>
        </w:tc>
        <w:tc>
          <w:tcPr>
            <w:tcW w:type="dxa" w:w="2551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от оборота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Junior-middle разработчик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sz w:val="18"/>
              </w:rPr>
              <w:t>150K/мес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60-100K</w:t>
            </w:r>
          </w:p>
        </w:tc>
        <w:tc>
          <w:tcPr>
            <w:tcW w:type="dxa" w:w="2551"/>
            <w:shd w:val="clear" w:color="auto" w:fill="F0FDF4"/>
          </w:tcPr>
          <w:p>
            <w:r>
              <w:rPr>
                <w:sz w:val="18"/>
              </w:rPr>
              <w:t>40-65%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Middle разработчик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300K/мес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100-150K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33-50%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Фриланс-дизайнер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sz w:val="18"/>
              </w:rPr>
              <w:t>Проектно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20-50K за проект</w:t>
            </w:r>
          </w:p>
        </w:tc>
        <w:tc>
          <w:tcPr>
            <w:tcW w:type="dxa" w:w="2551"/>
            <w:shd w:val="clear" w:color="auto" w:fill="F0FDF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Проджект-менеджер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800K/мес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80-120K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10-15%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Sales-менеджер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sz w:val="18"/>
              </w:rPr>
              <w:t>1M/мес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50-80K + %</w:t>
            </w:r>
          </w:p>
        </w:tc>
        <w:tc>
          <w:tcPr>
            <w:tcW w:type="dxa" w:w="2551"/>
            <w:shd w:val="clear" w:color="auto" w:fill="F0FDF4"/>
          </w:tcPr>
          <w:p>
            <w:r>
              <w:rPr>
                <w:sz w:val="18"/>
              </w:rPr>
              <w:t>5-8% + бонус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7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1 — Очерёдность найма по обороту</w:t>
      </w:r>
    </w:p>
    <w:p>
      <w:r>
        <w:rPr>
          <w:b/>
        </w:rPr>
        <w:t>Правило:</w:t>
      </w:r>
    </w:p>
    <w:p>
      <w:r>
        <w:t>Зарплата нового человека не должна превышать 30% от стабильного месячного оборота. Иначе один ушедший клиент = кассовый разрыв.</w:t>
      </w:r>
    </w:p>
    <w:p>
      <w:pPr>
        <w:pStyle w:val="Heading2"/>
      </w:pPr>
      <w:r>
        <w:t>1.3 Кого НЕ нанимать (типичные ошибки)</w:t>
      </w:r>
    </w:p>
    <w:p>
      <w:pPr>
        <w:pStyle w:val="ListBullet"/>
      </w:pPr>
      <w:r>
        <w:t>HR/рекрутер — при команде &lt;10 человек это пустая трата</w:t>
      </w:r>
    </w:p>
    <w:p>
      <w:pPr>
        <w:pStyle w:val="ListBullet"/>
      </w:pPr>
      <w:r>
        <w:t>Маркетолог — на старте маркетинг = личный бренд основателя</w:t>
      </w:r>
    </w:p>
    <w:p>
      <w:pPr>
        <w:pStyle w:val="ListBullet"/>
      </w:pPr>
      <w:r>
        <w:t>Бухгалтер в штат — аутсорс за 3-5K/мес закрывает всё</w:t>
      </w:r>
    </w:p>
    <w:p>
      <w:pPr>
        <w:pStyle w:val="ListBullet"/>
      </w:pPr>
      <w:r>
        <w:t>Тестировщик в штат — автотесты + code review до оборота 1M</w:t>
      </w:r>
    </w:p>
    <w:p>
      <w:pPr>
        <w:pStyle w:val="ListBullet"/>
      </w:pPr>
      <w:r>
        <w:t>DevOps — облачные платформы + CI/CD-шаблоны. DevOps нужен при 5+ серверах</w:t>
      </w:r>
    </w:p>
    <w:p>
      <w:pPr>
        <w:pStyle w:val="ListBullet"/>
      </w:pPr>
      <w:r>
        <w:t>Второй фаундер "для мотивации" — только если закрывает то, что ты не умеешь</w:t>
      </w:r>
    </w:p>
    <w:p>
      <w:r>
        <w:br w:type="page"/>
      </w:r>
    </w:p>
    <w:p>
      <w:pPr>
        <w:pStyle w:val="Heading1"/>
      </w:pPr>
      <w:r>
        <w:t>2. Запуск без бюджета — первые клиенты</w:t>
      </w:r>
    </w:p>
    <w:p>
      <w:pPr>
        <w:pStyle w:val="Heading2"/>
      </w:pPr>
      <w:r>
        <w:t>2.1 Каналы привлечения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417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Конверсия</w:t>
            </w:r>
          </w:p>
        </w:tc>
        <w:tc>
          <w:tcPr>
            <w:tcW w:type="dxa" w:w="5953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Тёплый круг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sz w:val="18"/>
              </w:rPr>
              <w:t>10-20%</w:t>
            </w:r>
          </w:p>
        </w:tc>
        <w:tc>
          <w:tcPr>
            <w:tcW w:type="dxa" w:w="5953"/>
            <w:shd w:val="clear" w:color="auto" w:fill="F0FDF4"/>
          </w:tcPr>
          <w:p>
            <w:r>
              <w:rPr>
                <w:sz w:val="18"/>
              </w:rPr>
              <w:t>Написать 50-100 знакомым из IT: бывшие коллеги, однокурсники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Telegram-чаты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1-3%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Отвечать на вопросы, показывать экспертизу, не спамить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Habr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sz w:val="18"/>
              </w:rPr>
              <w:t>0.5-2%</w:t>
            </w:r>
          </w:p>
        </w:tc>
        <w:tc>
          <w:tcPr>
            <w:tcW w:type="dxa" w:w="5953"/>
            <w:shd w:val="clear" w:color="auto" w:fill="F0FDF4"/>
          </w:tcPr>
          <w:p>
            <w:r>
              <w:rPr>
                <w:sz w:val="18"/>
              </w:rPr>
              <w:t>2-4 статьи/мес. Даёт SEO-трафик на месяцы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2-5%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Оптимизировать профиль, добавлять CTO/CPO, контент 2-3 раза/нед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Холодные письма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sz w:val="18"/>
              </w:rPr>
              <w:t>1-3%</w:t>
            </w:r>
          </w:p>
        </w:tc>
        <w:tc>
          <w:tcPr>
            <w:tcW w:type="dxa" w:w="5953"/>
            <w:shd w:val="clear" w:color="auto" w:fill="F0FDF4"/>
          </w:tcPr>
          <w:p>
            <w:r>
              <w:rPr>
                <w:sz w:val="18"/>
              </w:rPr>
              <w:t>Персонализированные письма в компании, ищущие AI-разработчиков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Фриланс-платформы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FL.ru, Хабр Фриланс, Kwork — для первых кейсов и отзывов</w:t>
            </w:r>
          </w:p>
        </w:tc>
      </w:tr>
    </w:tbl>
    <w:p>
      <w:pPr>
        <w:pStyle w:val="Heading2"/>
      </w:pPr>
      <w:r>
        <w:t>2.2 Первый кейс при пустом портфолио</w:t>
      </w:r>
    </w:p>
    <w:p>
      <w:r>
        <w:rPr>
          <w:b/>
        </w:rPr>
        <w:t>Вариант А: Сделать проект для себя</w:t>
      </w:r>
    </w:p>
    <w:p>
      <w:r>
        <w:t>Демо AI-продукта: чат-бот, RAG-система, автоматизация. Опубликовать на GitHub, написать статью. У тебя уже есть OpenClaw и опыт с LLM — это УЖЕ портфолио.</w:t>
      </w:r>
    </w:p>
    <w:p>
      <w:r>
        <w:rPr>
          <w:b/>
        </w:rPr>
        <w:t>Вариант Б: Pro bono для знакомого</w:t>
      </w:r>
    </w:p>
    <w:p>
      <w:r>
        <w:t>Сделать проект за символическую плату. Условие: право использовать как кейс + отзыв + рекомендация.</w:t>
      </w:r>
    </w:p>
    <w:p>
      <w:r>
        <w:rPr>
          <w:b/>
        </w:rPr>
        <w:t>Вариант В: Пакет "AI-аудит"</w:t>
      </w:r>
    </w:p>
    <w:p>
      <w:r>
        <w:t>Бесплатный аудит для 3-5 компаний: "покажу, где AI сэкономит вам деньги". Конверсия аудит→контракт: 20-40%.</w:t>
      </w:r>
    </w:p>
    <w:p>
      <w:r>
        <w:rPr>
          <w:b/>
        </w:rPr>
        <w:t>Вариант Г: Субподряд</w:t>
      </w:r>
    </w:p>
    <w:p>
      <w:r>
        <w:t>Найти студию с клиентами но без AI-экспертизы. Предложить себя как субподрядчика на AI-часть.</w:t>
      </w:r>
    </w:p>
    <w:p>
      <w:pPr>
        <w:pStyle w:val="Heading2"/>
      </w:pPr>
      <w:r>
        <w:t>2.3 Ценообразование на старте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969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28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28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AI-чатбот для сайта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80-150K ₽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1-2 недели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RAG-система для базы знаний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200-400K 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3-4 недели</w:t>
            </w:r>
          </w:p>
        </w:tc>
      </w:tr>
      <w:tr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Интеграция LLM в бизнес-процесс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150-500K ₽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2-6 недель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MVP мобильного приложения с AI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300-800K 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1-2 месяца</w:t>
            </w:r>
          </w:p>
        </w:tc>
      </w:tr>
    </w:tbl>
    <w:p>
      <w:r>
        <w:br w:type="page"/>
      </w:r>
    </w:p>
    <w:p>
      <w:pPr>
        <w:pStyle w:val="Heading1"/>
      </w:pPr>
      <w:r>
        <w:t>3. Маркетинг без бюджета</w:t>
      </w:r>
    </w:p>
    <w:p>
      <w:pPr>
        <w:pStyle w:val="Heading2"/>
      </w:pPr>
      <w:r>
        <w:t>3.1 Что работает</w:t>
      </w:r>
    </w:p>
    <w:p>
      <w:pPr>
        <w:pStyle w:val="ListBullet"/>
      </w:pPr>
      <w:r>
        <w:t>Экспертный контент (Habr, Telegram, LinkedIn) — долгосрочные лиды</w:t>
      </w:r>
    </w:p>
    <w:p>
      <w:pPr>
        <w:pStyle w:val="ListBullet"/>
      </w:pPr>
      <w:r>
        <w:t>Личный бренд основателя — люди покупают у людей</w:t>
      </w:r>
    </w:p>
    <w:p>
      <w:pPr>
        <w:pStyle w:val="ListBullet"/>
      </w:pPr>
      <w:r>
        <w:t>Кейсы с цифрами — "сэкономили клиенту 2M ₽/год на автоматизации"</w:t>
      </w:r>
    </w:p>
    <w:p>
      <w:pPr>
        <w:pStyle w:val="ListBullet"/>
      </w:pPr>
      <w:r>
        <w:t>Выступления на митапах/конференциях — бесплатно, высокая конверсия</w:t>
      </w:r>
    </w:p>
    <w:p>
      <w:pPr>
        <w:pStyle w:val="ListBullet"/>
      </w:pPr>
      <w:r>
        <w:t>SEO через полезный контент — Habr, блог, GitHub</w:t>
      </w:r>
    </w:p>
    <w:p>
      <w:pPr>
        <w:pStyle w:val="ListBullet"/>
      </w:pPr>
      <w:r>
        <w:t>Реферальная программа — 5-10% от контракта за приведённого клиента</w:t>
      </w:r>
    </w:p>
    <w:p>
      <w:pPr>
        <w:pStyle w:val="ListBullet"/>
      </w:pPr>
      <w:r>
        <w:t>Open source проекты — демонстрация экспертизы</w:t>
      </w:r>
    </w:p>
    <w:p>
      <w:pPr>
        <w:pStyle w:val="Heading2"/>
      </w:pPr>
      <w:r>
        <w:t>Что НЕ работает без бюджета</w:t>
      </w:r>
    </w:p>
    <w:p>
      <w:pPr>
        <w:pStyle w:val="ListBullet"/>
      </w:pPr>
      <w:r>
        <w:t>Контекстная реклама (дорого, CPA в разработке 15-30K ₽)</w:t>
      </w:r>
    </w:p>
    <w:p>
      <w:pPr>
        <w:pStyle w:val="ListBullet"/>
      </w:pPr>
      <w:r>
        <w:t>SMM без экспертизы (красивые картинки в VK не продают B2B)</w:t>
      </w:r>
    </w:p>
    <w:p>
      <w:pPr>
        <w:pStyle w:val="ListBullet"/>
      </w:pPr>
      <w:r>
        <w:t>Холодные звонки без подготовки (конверсия &lt;0.5%)</w:t>
      </w:r>
    </w:p>
    <w:p>
      <w:pPr>
        <w:pStyle w:val="Heading2"/>
      </w:pPr>
      <w:r>
        <w:t>3.2 Контент-стратегия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Площадка</w:t>
            </w:r>
          </w:p>
        </w:tc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Частота</w:t>
            </w:r>
          </w:p>
        </w:tc>
        <w:tc>
          <w:tcPr>
            <w:tcW w:type="dxa" w:w="5102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Форматы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Telegram-канал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3-5 постов/нед</w:t>
            </w:r>
          </w:p>
        </w:tc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Мини-кейсы, разборы технологий, инсайты рынка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Habr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2-4 статьи/мес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Кейсы с цифрами, технические разборы, RAG vs Fine-tuning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2-3 поста/нед</w:t>
            </w:r>
          </w:p>
        </w:tc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Адаптация контента, личные истории, комментирование</w:t>
            </w:r>
          </w:p>
        </w:tc>
      </w:tr>
    </w:tbl>
    <w:p>
      <w:pPr>
        <w:pStyle w:val="Heading2"/>
      </w:pPr>
      <w:r>
        <w:t>Темы для Habr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102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45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"Сколько стоит AI-проект: реальные цифры"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Привлечь бизнес-аудиторию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"RAG vs Fine-tuning: когда что использовать"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SEO + экспертиза</w:t>
            </w:r>
          </w:p>
        </w:tc>
      </w:tr>
      <w:tr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"Как мы автоматизировали [процесс] и сэкономили [X]"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Кейс для портфолио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"LLM-агенты в продакшене: подводные камни"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Техническая экспертиза</w:t>
            </w:r>
          </w:p>
        </w:tc>
      </w:tr>
    </w:tbl>
    <w:p>
      <w:pPr>
        <w:pStyle w:val="Heading2"/>
      </w:pPr>
      <w:r>
        <w:t>3.3 AI как конкурентное преимущество</w:t>
      </w:r>
    </w:p>
    <w:p>
      <w:r>
        <w:t>Позиционирование: "Студия, которая встраивает AI в реальные бизнес-процессы, а не делает демо-чатботов". 90% студий говорят "мы делаем AI" но не имеют реального опыта. У тебя есть hands-on опыт с LLM, агентами, RAG — это редкость.</w:t>
      </w:r>
    </w:p>
    <w:p>
      <w:r>
        <w:br w:type="page"/>
      </w:r>
    </w:p>
    <w:p>
      <w:pPr>
        <w:pStyle w:val="Heading1"/>
      </w:pPr>
      <w:r>
        <w:t>4. Продажи</w:t>
      </w:r>
    </w:p>
    <w:p>
      <w:pPr>
        <w:pStyle w:val="Heading2"/>
      </w:pPr>
      <w:r>
        <w:t>4.1 Founder-led sales — процесс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5669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Лид</w:t>
            </w:r>
          </w:p>
        </w:tc>
        <w:tc>
          <w:tcPr>
            <w:tcW w:type="dxa" w:w="5669"/>
            <w:shd w:val="clear" w:color="auto" w:fill="F0FDF4"/>
          </w:tcPr>
          <w:p>
            <w:r>
              <w:rPr>
                <w:sz w:val="18"/>
              </w:rPr>
              <w:t>Из контента, нетворка, холодного письма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Квалификация (15 мин)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Созвон: есть ли бюджет, сроки, реальная задача?</w:t>
            </w:r>
          </w:p>
        </w:tc>
      </w:tr>
      <w:tr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Бриф (30-60 мин)</w:t>
            </w:r>
          </w:p>
        </w:tc>
        <w:tc>
          <w:tcPr>
            <w:tcW w:type="dxa" w:w="5669"/>
            <w:shd w:val="clear" w:color="auto" w:fill="F0FDF4"/>
          </w:tcPr>
          <w:p>
            <w:r>
              <w:rPr>
                <w:sz w:val="18"/>
              </w:rPr>
              <w:t>Детальное обсуждение задачи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Коммерческое предложение (1-2 дня)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Scope, сроки, стоимость</w:t>
            </w:r>
          </w:p>
        </w:tc>
      </w:tr>
      <w:tr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Переговоры → договор → предоплата (30-50%) → работа</w:t>
            </w:r>
          </w:p>
        </w:tc>
        <w:tc>
          <w:tcPr>
            <w:tcW w:type="dxa" w:w="5669"/>
            <w:shd w:val="clear" w:color="auto" w:fill="F0FDF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Целевые метрики</w:t>
      </w:r>
    </w:p>
    <w:p>
      <w:r>
        <w:t>10-15 лидов/мес → 5-7 квалификаций → 2-3 КП → 1 контракт</w:t>
        <w:br/>
        <w:t>Средний цикл сделки: 2-4 недели</w:t>
        <w:br/>
        <w:t>Средний чек на старте: 100-300K ₽</w:t>
      </w:r>
    </w:p>
    <w:p>
      <w:pPr>
        <w:pStyle w:val="Heading2"/>
      </w:pPr>
      <w:r>
        <w:t>4.2 Воронка продаж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65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2 — Воронка продаж (ежемесячно)</w:t>
      </w:r>
    </w:p>
    <w:p>
      <w:pPr>
        <w:pStyle w:val="Heading2"/>
      </w:pPr>
      <w:r>
        <w:t>4.3 Работа с возражениями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Возражение</w:t>
            </w:r>
          </w:p>
        </w:tc>
        <w:tc>
          <w:tcPr>
            <w:tcW w:type="dxa" w:w="6520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3118"/>
            <w:shd w:val="clear" w:color="auto" w:fill="F0FDF4"/>
          </w:tcPr>
          <w:p>
            <w:r>
              <w:rPr>
                <w:sz w:val="18"/>
              </w:rPr>
              <w:t>"Дорого"</w:t>
            </w:r>
          </w:p>
        </w:tc>
        <w:tc>
          <w:tcPr>
            <w:tcW w:type="dxa" w:w="6520"/>
            <w:shd w:val="clear" w:color="auto" w:fill="F0FDF4"/>
          </w:tcPr>
          <w:p>
            <w:r>
              <w:rPr>
                <w:sz w:val="18"/>
              </w:rPr>
              <w:t>"Давайте посмотрим что можно сделать в вашем бюджете. Урезаем скоуп, не ставку."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"Нет портфолио"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"Вот мой опыт: GitHub/Habr. Готов сделать пилот — если не устроит, не платите."</w:t>
            </w:r>
          </w:p>
        </w:tc>
      </w:tr>
      <w:tr>
        <w:tc>
          <w:tcPr>
            <w:tcW w:type="dxa" w:w="3118"/>
            <w:shd w:val="clear" w:color="auto" w:fill="F0FDF4"/>
          </w:tcPr>
          <w:p>
            <w:r>
              <w:rPr>
                <w:sz w:val="18"/>
              </w:rPr>
              <w:t>"Наймём штатного"</w:t>
            </w:r>
          </w:p>
        </w:tc>
        <w:tc>
          <w:tcPr>
            <w:tcW w:type="dxa" w:w="6520"/>
            <w:shd w:val="clear" w:color="auto" w:fill="F0FDF4"/>
          </w:tcPr>
          <w:p>
            <w:r>
              <w:rPr>
                <w:sz w:val="18"/>
              </w:rPr>
              <w:t>"Штатный AI-инженер: 200-400K/мес + налоги + онбординг 2-3 мес. Я дам результат за фикс."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"Сейчас не нужно"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"Могу сделать бесплатный аудит — увидите цифры, решите потом."</w:t>
            </w:r>
          </w:p>
        </w:tc>
      </w:tr>
      <w:tr>
        <w:tc>
          <w:tcPr>
            <w:tcW w:type="dxa" w:w="3118"/>
            <w:shd w:val="clear" w:color="auto" w:fill="F0FDF4"/>
          </w:tcPr>
          <w:p>
            <w:r>
              <w:rPr>
                <w:sz w:val="18"/>
              </w:rPr>
              <w:t>"А если не получится?"</w:t>
            </w:r>
          </w:p>
        </w:tc>
        <w:tc>
          <w:tcPr>
            <w:tcW w:type="dxa" w:w="6520"/>
            <w:shd w:val="clear" w:color="auto" w:fill="F0FDF4"/>
          </w:tcPr>
          <w:p>
            <w:r>
              <w:rPr>
                <w:sz w:val="18"/>
              </w:rPr>
              <w:t>"Работаю по этапам с приёмкой. Можете остановить в любой момент."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"Мы подумаем"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"Когда удобно вернуться? Давайте назначим дату."</w:t>
            </w:r>
          </w:p>
        </w:tc>
      </w:tr>
    </w:tbl>
    <w:p>
      <w:r>
        <w:br w:type="page"/>
      </w:r>
    </w:p>
    <w:p>
      <w:pPr>
        <w:pStyle w:val="Heading1"/>
      </w:pPr>
      <w:r>
        <w:t>5. Риски и как их избежать</w:t>
      </w:r>
    </w:p>
    <w:p>
      <w:pPr>
        <w:pStyle w:val="Heading2"/>
      </w:pPr>
      <w:r>
        <w:t>5.1 Топ-5 причин смерти студий в первый год</w:t>
      </w:r>
    </w:p>
    <w:p>
      <w:r>
        <w:rPr>
          <w:b/>
        </w:rPr>
        <w:t>Нет продаж (40%)</w:t>
      </w:r>
    </w:p>
    <w:p>
      <w:r>
        <w:t>Основатель пишет код, а не продаёт. Решение: 60% времени на продажи первые 3-6 мес.</w:t>
      </w:r>
    </w:p>
    <w:p>
      <w:r>
        <w:rPr>
          <w:b/>
        </w:rPr>
        <w:t>Один крупный клиент (25%)</w:t>
      </w:r>
    </w:p>
    <w:p>
      <w:r>
        <w:t>Максимум 40% выручки от одного клиента. Стремиться к портфелю из 3-5 клиентов.</w:t>
      </w:r>
    </w:p>
    <w:p>
      <w:r>
        <w:rPr>
          <w:b/>
        </w:rPr>
        <w:t>Демпинг (20%)</w:t>
      </w:r>
    </w:p>
    <w:p>
      <w:r>
        <w:t>Посчитать минимальную ставку: расходы ÷ рабочие часы × 1.3. Лучше 0 проектов, чем в минус.</w:t>
      </w:r>
    </w:p>
    <w:p>
      <w:r>
        <w:rPr>
          <w:b/>
        </w:rPr>
        <w:t>Скоуп-крип (15%)</w:t>
      </w:r>
    </w:p>
    <w:p>
      <w:r>
        <w:t>Чёткое ТЗ, change request = доп. соглашение + оплата. Фикс только при чётком скоупе.</w:t>
      </w:r>
    </w:p>
    <w:p>
      <w:r>
        <w:rPr>
          <w:b/>
        </w:rPr>
        <w:t>Партнёрские конфликты (10%)</w:t>
      </w:r>
    </w:p>
    <w:p>
      <w:r>
        <w:t>Письменное соглашение с первого дня (доли, роли, exit). На старте лучше один.</w:t>
      </w:r>
    </w:p>
    <w:p>
      <w:pPr>
        <w:pStyle w:val="Heading2"/>
      </w:pPr>
      <w:r>
        <w:t>5.2 Что делать если нет клиентов 2 месяца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6803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Действия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Нед. 1-2: Диагностика</w:t>
            </w:r>
          </w:p>
        </w:tc>
        <w:tc>
          <w:tcPr>
            <w:tcW w:type="dxa" w:w="6803"/>
            <w:shd w:val="clear" w:color="auto" w:fill="F0FDF4"/>
          </w:tcPr>
          <w:p>
            <w:r>
              <w:rPr>
                <w:sz w:val="18"/>
              </w:rPr>
              <w:t>Подсчитать лиды, найти где теряются, проверить разнообразие каналов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Нед. 3-4: Экстренные меры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Повторные контакты, фриланс-платформы, 10 бесплатных аудитов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Нед. 5-6: Пивот</w:t>
            </w:r>
          </w:p>
        </w:tc>
        <w:tc>
          <w:tcPr>
            <w:tcW w:type="dxa" w:w="6803"/>
            <w:shd w:val="clear" w:color="auto" w:fill="F0FDF4"/>
          </w:tcPr>
          <w:p>
            <w:r>
              <w:rPr>
                <w:sz w:val="18"/>
              </w:rPr>
              <w:t>Субподряд, консультант вместо студии, короткие проекты 50-100K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Нед. 7-8: Решения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Пересмотр позиционирования, план Б: совмещение с наймом</w:t>
            </w:r>
          </w:p>
        </w:tc>
      </w:tr>
    </w:tbl>
    <w:p>
      <w:r>
        <w:br w:type="page"/>
      </w:r>
    </w:p>
    <w:p>
      <w:pPr>
        <w:pStyle w:val="Heading1"/>
      </w:pPr>
      <w:r>
        <w:t>6. Дорожная карта: первые 12 месяцев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6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3 — Roadmap студии на 12 месяцев</w:t>
      </w:r>
    </w:p>
    <w:p>
      <w:pPr>
        <w:pStyle w:val="Heading2"/>
      </w:pPr>
      <w:r>
        <w:t>Месяц 1: Фундамент</w:t>
      </w:r>
    </w:p>
    <w:p>
      <w:pPr>
        <w:pStyle w:val="ListBullet"/>
      </w:pPr>
      <w:r>
        <w:t>Оформить ИП/самозанятость</w:t>
      </w:r>
    </w:p>
    <w:p>
      <w:pPr>
        <w:pStyle w:val="ListBullet"/>
      </w:pPr>
      <w:r>
        <w:t>Создать минимальный лендинг (Tilda или Next.js)</w:t>
      </w:r>
    </w:p>
    <w:p>
      <w:pPr>
        <w:pStyle w:val="ListBullet"/>
      </w:pPr>
      <w:r>
        <w:t>Завести Telegram-канал</w:t>
      </w:r>
    </w:p>
    <w:p>
      <w:pPr>
        <w:pStyle w:val="ListBullet"/>
      </w:pPr>
      <w:r>
        <w:t>Написать 50+ сообщений тёплому кругу</w:t>
      </w:r>
    </w:p>
    <w:p>
      <w:pPr>
        <w:pStyle w:val="ListBullet"/>
      </w:pPr>
      <w:r>
        <w:t>Опубликовать 1 статью на Habr</w:t>
      </w:r>
    </w:p>
    <w:p>
      <w:pPr>
        <w:pStyle w:val="ListBullet"/>
      </w:pPr>
      <w:r>
        <w:t>Подготовить шаблон КП</w:t>
      </w:r>
    </w:p>
    <w:p>
      <w:pPr>
        <w:pStyle w:val="ListBullet"/>
      </w:pPr>
      <w:r>
        <w:t>Собрать 2-3 кейса из прошлого опыта</w:t>
      </w:r>
    </w:p>
    <w:p>
      <w:pPr>
        <w:pStyle w:val="Heading2"/>
      </w:pPr>
      <w:r>
        <w:t>Месяц 2-3: Первые клиенты (цель: 100-200K ₽)</w:t>
      </w:r>
    </w:p>
    <w:p>
      <w:pPr>
        <w:pStyle w:val="ListBullet"/>
      </w:pPr>
      <w:r>
        <w:t>2-3 статьи на Habr</w:t>
      </w:r>
    </w:p>
    <w:p>
      <w:pPr>
        <w:pStyle w:val="ListBullet"/>
      </w:pPr>
      <w:r>
        <w:t>Регулярные посты в Telegram (3-5/нед)</w:t>
      </w:r>
    </w:p>
    <w:p>
      <w:pPr>
        <w:pStyle w:val="ListBullet"/>
      </w:pPr>
      <w:r>
        <w:t>10-20 холодных писем/сообщений в неделю</w:t>
      </w:r>
    </w:p>
    <w:p>
      <w:pPr>
        <w:pStyle w:val="ListBullet"/>
      </w:pPr>
      <w:r>
        <w:t>Провести 2-3 бесплатных AI-аудита</w:t>
      </w:r>
    </w:p>
    <w:p>
      <w:pPr>
        <w:pStyle w:val="ListBullet"/>
      </w:pPr>
      <w:r>
        <w:t>Закрыть первый платный контракт</w:t>
      </w:r>
    </w:p>
    <w:p>
      <w:pPr>
        <w:pStyle w:val="Heading2"/>
      </w:pPr>
      <w:r>
        <w:t>Месяц 4-6: Стабилизация (цель: 200-400K ₽/мес)</w:t>
      </w:r>
    </w:p>
    <w:p>
      <w:pPr>
        <w:pStyle w:val="ListBullet"/>
      </w:pPr>
      <w:r>
        <w:t>2-3 параллельных клиента</w:t>
      </w:r>
    </w:p>
    <w:p>
      <w:pPr>
        <w:pStyle w:val="ListBullet"/>
      </w:pPr>
      <w:r>
        <w:t>Первый кейс с цифрами для портфолио</w:t>
      </w:r>
    </w:p>
    <w:p>
      <w:pPr>
        <w:pStyle w:val="ListBullet"/>
      </w:pPr>
      <w:r>
        <w:t>Нанять первого разработчика (если оборот позволяет)</w:t>
      </w:r>
    </w:p>
    <w:p>
      <w:pPr>
        <w:pStyle w:val="ListBullet"/>
      </w:pPr>
      <w:r>
        <w:t>Отладить процессы: ТЗ → разработка → приёмка → оплата</w:t>
      </w:r>
    </w:p>
    <w:p>
      <w:pPr>
        <w:pStyle w:val="Heading2"/>
      </w:pPr>
      <w:r>
        <w:t>Месяц 7-12: Рост (цель: 500K-1M ₽/мес)</w:t>
      </w:r>
    </w:p>
    <w:p>
      <w:pPr>
        <w:pStyle w:val="ListBullet"/>
      </w:pPr>
      <w:r>
        <w:t>Команда 2-3 человека</w:t>
      </w:r>
    </w:p>
    <w:p>
      <w:pPr>
        <w:pStyle w:val="ListBullet"/>
      </w:pPr>
      <w:r>
        <w:t>3-5 клиентов в портфеле</w:t>
      </w:r>
    </w:p>
    <w:p>
      <w:pPr>
        <w:pStyle w:val="ListBullet"/>
      </w:pPr>
      <w:r>
        <w:t>Узнаваемость в нише (AI/LLM разработка)</w:t>
      </w:r>
    </w:p>
    <w:p>
      <w:pPr>
        <w:pStyle w:val="ListBullet"/>
      </w:pPr>
      <w:r>
        <w:t>Повторные заказы от существующих клиентов (40%+ выручки)</w:t>
      </w:r>
    </w:p>
    <w:p>
      <w:pPr>
        <w:pStyle w:val="Heading2"/>
      </w:pPr>
      <w:r>
        <w:t>6.2 Инструменты (бесплатные)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5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Tilda / Vercel + Next.js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Notion / Google Sheets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Договоры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Шаблоны + Google Docs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Бухгалтерия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Моё Дело Лайт / самозанятость через приложение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0-500 ₽/мес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Коммуникация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Telegram / Google Meet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GitHub (бесплатный)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0 ₽ (2000 мин/мес)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Хостинг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Vercel / Railway / свой VPS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0-500 ₽/мес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Дизайн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Figma (бесплатный план) / Penpot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Яндекс.Почта для домена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 ₽</w:t>
            </w:r>
          </w:p>
        </w:tc>
      </w:tr>
    </w:tbl>
    <w:p>
      <w:r>
        <w:br w:type="page"/>
      </w:r>
    </w:p>
    <w:p>
      <w:pPr>
        <w:pStyle w:val="Heading1"/>
      </w:pPr>
      <w:r>
        <w:t>7. Юридическая база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3969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Условия</w:t>
            </w:r>
          </w:p>
        </w:tc>
        <w:tc>
          <w:tcPr>
            <w:tcW w:type="dxa" w:w="1701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Когда</w:t>
            </w:r>
          </w:p>
        </w:tc>
      </w:tr>
      <w:tr>
        <w:tc>
          <w:tcPr>
            <w:tcW w:type="dxa" w:w="1701"/>
            <w:shd w:val="clear" w:color="auto" w:fill="F0FDF4"/>
          </w:tcPr>
          <w:p>
            <w:r>
              <w:rPr>
                <w:sz w:val="18"/>
              </w:rPr>
              <w:t>Старт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Самозанятость</w:t>
            </w:r>
          </w:p>
        </w:tc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До 2.4M ₽/год, налог 4-6%</w:t>
            </w:r>
          </w:p>
        </w:tc>
        <w:tc>
          <w:tcPr>
            <w:tcW w:type="dxa" w:w="1701"/>
            <w:shd w:val="clear" w:color="auto" w:fill="F0FDF4"/>
          </w:tcPr>
          <w:p>
            <w:r>
              <w:rPr>
                <w:sz w:val="18"/>
              </w:rPr>
              <w:t>Сразу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Рост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ИП на УСН 6%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Можно нанимать, больше доверия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&gt;200K/мес стабильно</w:t>
            </w:r>
          </w:p>
        </w:tc>
      </w:tr>
      <w:tr>
        <w:tc>
          <w:tcPr>
            <w:tcW w:type="dxa" w:w="1701"/>
            <w:shd w:val="clear" w:color="auto" w:fill="F0FDF4"/>
          </w:tcPr>
          <w:p>
            <w:r>
              <w:rPr>
                <w:sz w:val="18"/>
              </w:rPr>
              <w:t>Масштаб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ООО</w:t>
            </w:r>
          </w:p>
        </w:tc>
        <w:tc>
          <w:tcPr>
            <w:tcW w:type="dxa" w:w="3969"/>
            <w:shd w:val="clear" w:color="auto" w:fill="F0FDF4"/>
          </w:tcPr>
          <w:p>
            <w:r>
              <w:rPr>
                <w:sz w:val="18"/>
              </w:rPr>
              <w:t>Для крупных контрактов, госов</w:t>
            </w:r>
          </w:p>
        </w:tc>
        <w:tc>
          <w:tcPr>
            <w:tcW w:type="dxa" w:w="1701"/>
            <w:shd w:val="clear" w:color="auto" w:fill="F0FDF4"/>
          </w:tcPr>
          <w:p>
            <w:r>
              <w:rPr>
                <w:sz w:val="18"/>
              </w:rPr>
              <w:t>&gt;1M/мес</w:t>
            </w:r>
          </w:p>
        </w:tc>
      </w:tr>
    </w:tbl>
    <w:p>
      <w:pPr>
        <w:pStyle w:val="Heading2"/>
      </w:pPr>
      <w:r>
        <w:t>Обязательно с первого дня</w:t>
      </w:r>
    </w:p>
    <w:p>
      <w:pPr>
        <w:pStyle w:val="ListBullet"/>
      </w:pPr>
      <w:r>
        <w:t>Шаблон договора (проверить у юриста за 3-5K)</w:t>
      </w:r>
    </w:p>
    <w:p>
      <w:pPr>
        <w:pStyle w:val="ListBullet"/>
      </w:pPr>
      <w:r>
        <w:t>Акты выполненных работ</w:t>
      </w:r>
    </w:p>
    <w:p>
      <w:pPr>
        <w:pStyle w:val="ListBullet"/>
      </w:pPr>
      <w:r>
        <w:t>Оплата только после подписания договора</w:t>
      </w:r>
    </w:p>
    <w:p>
      <w:r>
        <w:br w:type="page"/>
      </w:r>
    </w:p>
    <w:p>
      <w:pPr>
        <w:pStyle w:val="Heading1"/>
      </w:pPr>
      <w:r>
        <w:t>8. Поиск партнёра / продажника</w:t>
      </w:r>
    </w:p>
    <w:p>
      <w:pPr>
        <w:pStyle w:val="Heading2"/>
      </w:pPr>
      <w:r>
        <w:t>8.1 Профиль идеального партнёра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45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2835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Продажник (приоритет)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Менеджер по продажам в IT/digital, аккаунт-менеджер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Бывшие коллеги, LinkedIn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Продажник (альт.)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Бывший фрилансер или предприниматель, чей проект не взлетел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Telegram-чаты предпринимателей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Техн. партнёр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sz w:val="18"/>
              </w:rPr>
              <w:t>Middle+ разработчик с опытом фриланса, мечтает о своём деле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sz w:val="18"/>
              </w:rPr>
              <w:t>Telegram-чаты разработчиков</w:t>
            </w:r>
          </w:p>
        </w:tc>
      </w:tr>
    </w:tbl>
    <w:p>
      <w:pPr>
        <w:pStyle w:val="Heading2"/>
      </w:pPr>
      <w:r>
        <w:t>8.2 Схема оплаты без оклада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type="dxa" w:w="5102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Условия</w:t>
            </w:r>
          </w:p>
        </w:tc>
        <w:tc>
          <w:tcPr>
            <w:tcW w:type="dxa" w:w="2268"/>
            <w:shd w:val="clear" w:color="auto" w:fill="16A3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Когда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20-30% от маржи</w:t>
            </w:r>
          </w:p>
        </w:tc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Привёл клиента → получил % от прибыли проекта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Только лиды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15-20% от выручки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Полный цикл от контакта до оплаты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Полный цикл продаж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Revenue share 30/70</w:t>
            </w:r>
          </w:p>
        </w:tc>
        <w:tc>
          <w:tcPr>
            <w:tcW w:type="dxa" w:w="5102"/>
            <w:shd w:val="clear" w:color="auto" w:fill="F0FDF4"/>
          </w:tcPr>
          <w:p>
            <w:r>
              <w:rPr>
                <w:sz w:val="18"/>
              </w:rPr>
              <w:t>От всей выручки студии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sz w:val="18"/>
              </w:rPr>
              <w:t>Полноценный кофаундер</w:t>
            </w:r>
          </w:p>
        </w:tc>
      </w:tr>
    </w:tbl>
    <w:p>
      <w:pPr>
        <w:pStyle w:val="Heading2"/>
      </w:pPr>
      <w:r>
        <w:t>8.3 Где искать</w:t>
      </w:r>
    </w:p>
    <w:p>
      <w:pPr>
        <w:pStyle w:val="ListBullet"/>
      </w:pPr>
      <w:r>
        <w:t>Бывшие коллеги — написать всем, кто работал в продажах/менеджменте</w:t>
      </w:r>
    </w:p>
    <w:p>
      <w:pPr>
        <w:pStyle w:val="ListBullet"/>
      </w:pPr>
      <w:r>
        <w:t>Telegram-чаты предпринимателей Пензы — местные бизнес-сообщества</w:t>
      </w:r>
    </w:p>
    <w:p>
      <w:pPr>
        <w:pStyle w:val="ListBullet"/>
      </w:pPr>
      <w:r>
        <w:t>LinkedIn — поиск среди знакомых 2-го круга: "менеджер по продажам IT"</w:t>
      </w:r>
    </w:p>
    <w:p>
      <w:pPr>
        <w:pStyle w:val="ListBullet"/>
      </w:pPr>
      <w:r>
        <w:t>Бизнес-завтраки/митапы — ходить и знакомиться</w:t>
      </w:r>
    </w:p>
    <w:p>
      <w:pPr>
        <w:pStyle w:val="ListBullet"/>
      </w:pPr>
      <w:r>
        <w:t>Знакомые знакомых — "Знаешь кого-то, кто хочет зарабатывать на продаже AI-услуг?"</w:t>
      </w:r>
    </w:p>
    <w:p>
      <w:pPr>
        <w:pStyle w:val="Heading2"/>
      </w:pPr>
      <w:r>
        <w:t>8.4 Красные флаги — НЕ брать</w:t>
      </w:r>
    </w:p>
    <w:p>
      <w:pPr>
        <w:pStyle w:val="ListBullet"/>
      </w:pPr>
      <w:r>
        <w:t>Хочет "разобраться в AI" — это ученик, а не партнёр</w:t>
      </w:r>
    </w:p>
    <w:p>
      <w:pPr>
        <w:pStyle w:val="ListBullet"/>
      </w:pPr>
      <w:r>
        <w:t>Не готов работать без оклада — не верит в проект</w:t>
      </w:r>
    </w:p>
    <w:p>
      <w:pPr>
        <w:pStyle w:val="ListBullet"/>
      </w:pPr>
      <w:r>
        <w:t>"Немного подключится" — нужен full commitment</w:t>
      </w:r>
    </w:p>
    <w:p>
      <w:pPr>
        <w:pStyle w:val="ListBullet"/>
      </w:pPr>
      <w:r>
        <w:t>Друг только потому что хороший человек — нужны конкретные навыки</w:t>
      </w:r>
    </w:p>
    <w:p>
      <w:pPr>
        <w:pStyle w:val="Heading2"/>
      </w:pPr>
      <w:r>
        <w:t>8.5 Чек-лист перед предложением партнёрства</w:t>
      </w:r>
    </w:p>
    <w:p>
      <w:pPr>
        <w:pStyle w:val="ListBullet"/>
      </w:pPr>
      <w:r>
        <w:t>Готово: портфолио, КП-шаблон, 2-3 кейса, лендинг</w:t>
      </w:r>
    </w:p>
    <w:p>
      <w:pPr>
        <w:pStyle w:val="ListBullet"/>
      </w:pPr>
      <w:r>
        <w:t>Можешь объяснить за 2 минуты: что продаём, кому, за сколько</w:t>
      </w:r>
    </w:p>
    <w:p>
      <w:pPr>
        <w:pStyle w:val="ListBullet"/>
      </w:pPr>
      <w:r>
        <w:t>Условия зафиксированы письменно (хотя бы черновик)</w:t>
      </w:r>
    </w:p>
    <w:p>
      <w:pPr>
        <w:pStyle w:val="ListBullet"/>
      </w:pPr>
      <w:r>
        <w:t>Готов к тому что 4 из 5 откажут — это нормально</w:t>
      </w:r>
    </w:p>
    <w:p>
      <w:pPr>
        <w:pStyle w:val="ListBullet"/>
      </w:pPr>
      <w:r>
        <w:t>Есть план Б если партнёр не найдётся за месяц (founder-led sales)</w:t>
      </w:r>
    </w:p>
    <w:p>
      <w:r>
        <w:br w:type="page"/>
      </w:r>
    </w:p>
    <w:p>
      <w:pPr>
        <w:pStyle w:val="Heading1"/>
      </w:pPr>
      <w:r>
        <w:t>9. Резюме: 7 ключевых принципов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  <w:shd w:val="clear" w:color="auto" w:fill="F0FDF4"/>
          </w:tcPr>
          <w:p>
            <w:r>
              <w:rPr>
                <w:b/>
                <w:color w:val="16A34A"/>
                <w:sz w:val="28"/>
              </w:rPr>
              <w:t>1</w:t>
            </w:r>
          </w:p>
        </w:tc>
        <w:tc>
          <w:tcPr>
            <w:tcW w:type="dxa" w:w="3402"/>
            <w:shd w:val="clear" w:color="auto" w:fill="F0FDF4"/>
          </w:tcPr>
          <w:p>
            <w:r>
              <w:rPr>
                <w:b/>
                <w:sz w:val="22"/>
              </w:rPr>
              <w:t>Один человек — это уже студия.</w:t>
            </w:r>
          </w:p>
        </w:tc>
        <w:tc>
          <w:tcPr>
            <w:tcW w:type="dxa" w:w="5556"/>
            <w:shd w:val="clear" w:color="auto" w:fill="F0FDF4"/>
          </w:tcPr>
          <w:p>
            <w:r>
              <w:rPr>
                <w:sz w:val="20"/>
              </w:rPr>
              <w:t>Не жди идеальную команду, начинай сейчас.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color w:val="16A34A"/>
                <w:sz w:val="2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b/>
                <w:sz w:val="22"/>
              </w:rPr>
              <w:t>60% времени на продажи.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Код можно делегировать, продажи на старте — нет.</w:t>
            </w:r>
          </w:p>
        </w:tc>
      </w:tr>
      <w:tr>
        <w:tc>
          <w:tcPr>
            <w:tcW w:type="dxa" w:w="680"/>
            <w:shd w:val="clear" w:color="auto" w:fill="F0FDF4"/>
          </w:tcPr>
          <w:p>
            <w:r>
              <w:rPr>
                <w:b/>
                <w:color w:val="16A34A"/>
                <w:sz w:val="28"/>
              </w:rPr>
              <w:t>3</w:t>
            </w:r>
          </w:p>
        </w:tc>
        <w:tc>
          <w:tcPr>
            <w:tcW w:type="dxa" w:w="3402"/>
            <w:shd w:val="clear" w:color="auto" w:fill="F0FDF4"/>
          </w:tcPr>
          <w:p>
            <w:r>
              <w:rPr>
                <w:b/>
                <w:sz w:val="22"/>
              </w:rPr>
              <w:t>AI — твоё конкурентное преимущество.</w:t>
            </w:r>
          </w:p>
        </w:tc>
        <w:tc>
          <w:tcPr>
            <w:tcW w:type="dxa" w:w="5556"/>
            <w:shd w:val="clear" w:color="auto" w:fill="F0FDF4"/>
          </w:tcPr>
          <w:p>
            <w:r>
              <w:rPr>
                <w:sz w:val="20"/>
              </w:rPr>
              <w:t>90% студий продают "AI" без реального опыта. У тебя он есть.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color w:val="16A34A"/>
                <w:sz w:val="2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b/>
                <w:sz w:val="22"/>
              </w:rPr>
              <w:t>Контент = бесплатный маркетинг.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Habr + Telegram + LinkedIn = постоянный поток лидов через 2-3 месяца.</w:t>
            </w:r>
          </w:p>
        </w:tc>
      </w:tr>
      <w:tr>
        <w:tc>
          <w:tcPr>
            <w:tcW w:type="dxa" w:w="680"/>
            <w:shd w:val="clear" w:color="auto" w:fill="F0FDF4"/>
          </w:tcPr>
          <w:p>
            <w:r>
              <w:rPr>
                <w:b/>
                <w:color w:val="16A34A"/>
                <w:sz w:val="28"/>
              </w:rPr>
              <w:t>5</w:t>
            </w:r>
          </w:p>
        </w:tc>
        <w:tc>
          <w:tcPr>
            <w:tcW w:type="dxa" w:w="3402"/>
            <w:shd w:val="clear" w:color="auto" w:fill="F0FDF4"/>
          </w:tcPr>
          <w:p>
            <w:r>
              <w:rPr>
                <w:b/>
                <w:sz w:val="22"/>
              </w:rPr>
              <w:t>Не демпинговать.</w:t>
            </w:r>
          </w:p>
        </w:tc>
        <w:tc>
          <w:tcPr>
            <w:tcW w:type="dxa" w:w="5556"/>
            <w:shd w:val="clear" w:color="auto" w:fill="F0FDF4"/>
          </w:tcPr>
          <w:p>
            <w:r>
              <w:rPr>
                <w:sz w:val="20"/>
              </w:rPr>
              <w:t>Лучше 1 проект по нормальной ставке, чем 3 в минус.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color w:val="16A34A"/>
                <w:sz w:val="28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b/>
                <w:sz w:val="22"/>
              </w:rPr>
              <w:t>Нанимать только на деньги клиентов.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Новый человек = минимум 30% стабильного оборота.</w:t>
            </w:r>
          </w:p>
        </w:tc>
      </w:tr>
      <w:tr>
        <w:tc>
          <w:tcPr>
            <w:tcW w:type="dxa" w:w="680"/>
            <w:shd w:val="clear" w:color="auto" w:fill="F0FDF4"/>
          </w:tcPr>
          <w:p>
            <w:r>
              <w:rPr>
                <w:b/>
                <w:color w:val="16A34A"/>
                <w:sz w:val="28"/>
              </w:rPr>
              <w:t>7</w:t>
            </w:r>
          </w:p>
        </w:tc>
        <w:tc>
          <w:tcPr>
            <w:tcW w:type="dxa" w:w="3402"/>
            <w:shd w:val="clear" w:color="auto" w:fill="F0FDF4"/>
          </w:tcPr>
          <w:p>
            <w:r>
              <w:rPr>
                <w:b/>
                <w:sz w:val="22"/>
              </w:rPr>
              <w:t>Диверсификация.</w:t>
            </w:r>
          </w:p>
        </w:tc>
        <w:tc>
          <w:tcPr>
            <w:tcW w:type="dxa" w:w="5556"/>
            <w:shd w:val="clear" w:color="auto" w:fill="F0FDF4"/>
          </w:tcPr>
          <w:p>
            <w:r>
              <w:rPr>
                <w:sz w:val="20"/>
              </w:rPr>
              <w:t>Максимум 40% выручки от одного клиента.</w:t>
            </w:r>
          </w:p>
        </w:tc>
      </w:tr>
    </w:tbl>
    <w:sectPr w:rsidR="00FC693F" w:rsidRPr="0006063C" w:rsidSect="00034616">
      <w:pgSz w:w="12240" w:h="15840"/>
      <w:pgMar w:top="1417" w:right="113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