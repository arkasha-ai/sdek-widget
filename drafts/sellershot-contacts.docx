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SellerShot — Контакты для партнёрства</w:t>
      </w:r>
    </w:p>
    <w:p>
      <w:pPr>
        <w:jc w:val="center"/>
      </w:pPr>
      <w:r>
        <w:rPr>
          <w:color w:val="666666"/>
        </w:rPr>
        <w:t>Курсы, эксперты и каналы WB/Ozon для размещения рекламы и партнёрства</w:t>
      </w:r>
    </w:p>
    <w:p/>
    <w:p>
      <w:pPr>
        <w:spacing w:after="240"/>
      </w:pPr>
      <w:r>
        <w:rPr>
          <w:b/>
        </w:rPr>
        <w:t xml:space="preserve">Оффер: </w:t>
      </w:r>
      <w:r>
        <w:t>упомяните @SellerShotBot в обучении → студенты получают 10 бесплатных генераций → вы получаете 30% с каждой их оплаты.</w:t>
      </w:r>
    </w:p>
    <w:p/>
    <w:p>
      <w:pPr>
        <w:pStyle w:val="Heading1"/>
      </w:pPr>
      <w:r>
        <w:rPr>
          <w:color w:val="1A73E8"/>
        </w:rPr>
        <w:t>1. Авторские курсы (идти в первую очередь)</w:t>
      </w:r>
    </w:p>
    <w:p>
      <w:r>
        <w:rPr>
          <w:i/>
          <w:color w:val="666666"/>
          <w:sz w:val="18"/>
        </w:rPr>
        <w:t>У авторов лояльная аудитория, они быстро принимают решения. Писать напрямую в TG.</w:t>
      </w:r>
    </w:p>
    <w:p>
      <w:pPr>
        <w:spacing w:after="80"/>
      </w:pPr>
      <w:r>
        <w:rPr>
          <w:b/>
          <w:sz w:val="20"/>
        </w:rPr>
        <w:t xml:space="preserve">1. Лео Шевченко — </w:t>
      </w:r>
      <w:r>
        <w:rPr>
          <w:sz w:val="20"/>
        </w:rPr>
        <w:t xml:space="preserve">Авторский курс WB/Ozon, все уровни  </w:t>
      </w:r>
      <w:hyperlink r:id="rId9">
        <w:r>
          <w:rPr>
            <w:rStyle w:val="Hyperlink"/>
          </w:rPr>
          <w:t>https://t.me/leo_shevchenko</w:t>
        </w:r>
      </w:hyperlink>
    </w:p>
    <w:p>
      <w:pPr>
        <w:spacing w:after="80"/>
      </w:pPr>
      <w:r>
        <w:rPr>
          <w:b/>
          <w:sz w:val="20"/>
        </w:rPr>
        <w:t xml:space="preserve">2. Марина Шамина — </w:t>
      </w:r>
      <w:r>
        <w:rPr>
          <w:sz w:val="20"/>
        </w:rPr>
        <w:t xml:space="preserve">Курс для новичков WB, 5 недель  </w:t>
      </w:r>
      <w:hyperlink r:id="rId10">
        <w:r>
          <w:rPr>
            <w:rStyle w:val="Hyperlink"/>
          </w:rPr>
          <w:t>https://vk.com/marina_shamina_wb</w:t>
        </w:r>
      </w:hyperlink>
    </w:p>
    <w:p>
      <w:pPr>
        <w:spacing w:after="80"/>
      </w:pPr>
      <w:r>
        <w:rPr>
          <w:b/>
          <w:sz w:val="20"/>
        </w:rPr>
        <w:t xml:space="preserve">3. Майя Драган — </w:t>
      </w:r>
      <w:r>
        <w:rPr>
          <w:sz w:val="20"/>
        </w:rPr>
        <w:t xml:space="preserve">Курс по маркетплейсам, 6 модулей  </w:t>
      </w:r>
      <w:hyperlink r:id="rId11">
        <w:r>
          <w:rPr>
            <w:rStyle w:val="Hyperlink"/>
          </w:rPr>
          <w:t>https://t.me/maiya_dragan</w:t>
        </w:r>
      </w:hyperlink>
    </w:p>
    <w:p>
      <w:pPr>
        <w:spacing w:after="80"/>
      </w:pPr>
      <w:r>
        <w:rPr>
          <w:b/>
          <w:sz w:val="20"/>
        </w:rPr>
        <w:t xml:space="preserve">4. Эльвира Воробьева — </w:t>
      </w:r>
      <w:r>
        <w:rPr>
          <w:sz w:val="20"/>
        </w:rPr>
        <w:t xml:space="preserve">Курс WB для новичков, 3 мес  </w:t>
      </w:r>
      <w:hyperlink r:id="rId12">
        <w:r>
          <w:rPr>
            <w:rStyle w:val="Hyperlink"/>
          </w:rPr>
          <w:t>https://t.me/elvirawb</w:t>
        </w:r>
      </w:hyperlink>
    </w:p>
    <w:p>
      <w:pPr>
        <w:spacing w:after="80"/>
      </w:pPr>
      <w:r>
        <w:rPr>
          <w:b/>
          <w:sz w:val="20"/>
        </w:rPr>
        <w:t xml:space="preserve">5. Ирина Афонина — </w:t>
      </w:r>
      <w:r>
        <w:rPr>
          <w:sz w:val="20"/>
        </w:rPr>
        <w:t xml:space="preserve">Бесплатный курс, большая база  </w:t>
      </w:r>
      <w:hyperlink r:id="rId13">
        <w:r>
          <w:rPr>
            <w:rStyle w:val="Hyperlink"/>
          </w:rPr>
          <w:t>https://t.me/irina_afonina_wb</w:t>
        </w:r>
      </w:hyperlink>
    </w:p>
    <w:p>
      <w:pPr>
        <w:spacing w:after="80"/>
      </w:pPr>
      <w:r>
        <w:rPr>
          <w:b/>
          <w:sz w:val="20"/>
        </w:rPr>
        <w:t xml:space="preserve">6. Елена Гурзова — </w:t>
      </w:r>
      <w:r>
        <w:rPr>
          <w:sz w:val="20"/>
        </w:rPr>
        <w:t xml:space="preserve">Курс WB, 4 недели, 29 900р  </w:t>
      </w:r>
      <w:hyperlink r:id="rId14">
        <w:r>
          <w:rPr>
            <w:rStyle w:val="Hyperlink"/>
          </w:rPr>
          <w:t>https://t.me/elena_gurzova</w:t>
        </w:r>
      </w:hyperlink>
    </w:p>
    <w:p>
      <w:pPr>
        <w:spacing w:after="80"/>
      </w:pPr>
      <w:r>
        <w:rPr>
          <w:b/>
          <w:sz w:val="20"/>
        </w:rPr>
        <w:t xml:space="preserve">7. Лариса Пидченко — </w:t>
      </w:r>
      <w:r>
        <w:rPr>
          <w:sz w:val="20"/>
        </w:rPr>
        <w:t xml:space="preserve">Курс для новичков WB, 6 недель  </w:t>
      </w:r>
      <w:hyperlink r:id="rId15">
        <w:r>
          <w:rPr>
            <w:rStyle w:val="Hyperlink"/>
          </w:rPr>
          <w:t>https://t.me/larisa_pidchenko</w:t>
        </w:r>
      </w:hyperlink>
    </w:p>
    <w:p>
      <w:pPr>
        <w:spacing w:after="80"/>
      </w:pPr>
      <w:r>
        <w:rPr>
          <w:b/>
          <w:sz w:val="20"/>
        </w:rPr>
        <w:t xml:space="preserve">8. Васил Закиров — </w:t>
      </w:r>
      <w:r>
        <w:rPr>
          <w:sz w:val="20"/>
        </w:rPr>
        <w:t xml:space="preserve">Бесплатный курс 15 видео (большой охват)  </w:t>
      </w:r>
      <w:hyperlink r:id="rId16">
        <w:r>
          <w:rPr>
            <w:rStyle w:val="Hyperlink"/>
          </w:rPr>
          <w:t>https://www.youtube.com/@vasil_zakirov</w:t>
        </w:r>
      </w:hyperlink>
    </w:p>
    <w:p>
      <w:pPr>
        <w:spacing w:after="80"/>
      </w:pPr>
      <w:r>
        <w:rPr>
          <w:b/>
          <w:sz w:val="20"/>
        </w:rPr>
        <w:t xml:space="preserve">9. Сергей Кузнечихин — </w:t>
      </w:r>
      <w:r>
        <w:rPr>
          <w:sz w:val="20"/>
        </w:rPr>
        <w:t xml:space="preserve">Авторский курс, 19-50 тыс р  </w:t>
      </w:r>
      <w:hyperlink r:id="rId17">
        <w:r>
          <w:rPr>
            <w:rStyle w:val="Hyperlink"/>
          </w:rPr>
          <w:t>https://t.me/kuznechikhin_mp</w:t>
        </w:r>
      </w:hyperlink>
    </w:p>
    <w:p>
      <w:pPr>
        <w:spacing w:after="80"/>
      </w:pPr>
      <w:r>
        <w:rPr>
          <w:b/>
          <w:sz w:val="20"/>
        </w:rPr>
        <w:t xml:space="preserve">10. Вадим Нигматуллин — </w:t>
      </w:r>
      <w:r>
        <w:rPr>
          <w:sz w:val="20"/>
        </w:rPr>
        <w:t xml:space="preserve">Huntersales + курс, WB/Ozon/Amazon  </w:t>
      </w:r>
      <w:hyperlink r:id="rId18">
        <w:r>
          <w:rPr>
            <w:rStyle w:val="Hyperlink"/>
          </w:rPr>
          <w:t>https://t.me/nigmatullin_wb</w:t>
        </w:r>
      </w:hyperlink>
    </w:p>
    <w:p/>
    <w:p>
      <w:pPr>
        <w:pStyle w:val="Heading1"/>
      </w:pPr>
      <w:r>
        <w:rPr>
          <w:color w:val="1A73E8"/>
        </w:rPr>
        <w:t>2. Специализированные школы по маркетплейсам</w:t>
      </w:r>
    </w:p>
    <w:p>
      <w:pPr>
        <w:spacing w:after="80"/>
      </w:pPr>
      <w:r>
        <w:rPr>
          <w:b/>
          <w:sz w:val="20"/>
        </w:rPr>
        <w:t xml:space="preserve">11. Хогвартс маркетплейсов — </w:t>
      </w:r>
      <w:r>
        <w:rPr>
          <w:sz w:val="20"/>
        </w:rPr>
        <w:t xml:space="preserve">YouTube + TG + спецкурсы, большой охват  </w:t>
      </w:r>
      <w:hyperlink r:id="rId19">
        <w:r>
          <w:rPr>
            <w:rStyle w:val="Hyperlink"/>
          </w:rPr>
          <w:t>https://t.me/hogwarts_mp</w:t>
        </w:r>
      </w:hyperlink>
    </w:p>
    <w:p>
      <w:pPr>
        <w:spacing w:after="80"/>
      </w:pPr>
      <w:r>
        <w:rPr>
          <w:b/>
          <w:sz w:val="20"/>
        </w:rPr>
        <w:t xml:space="preserve">12. Академия маркетплейсов — </w:t>
      </w:r>
      <w:r>
        <w:rPr>
          <w:sz w:val="20"/>
        </w:rPr>
        <w:t xml:space="preserve">Новички, от 3500р/мес, 2 месяца  </w:t>
      </w:r>
      <w:hyperlink r:id="rId20">
        <w:r>
          <w:rPr>
            <w:rStyle w:val="Hyperlink"/>
          </w:rPr>
          <w:t>https://t.me/akademiya_mp</w:t>
        </w:r>
      </w:hyperlink>
    </w:p>
    <w:p>
      <w:pPr>
        <w:spacing w:after="80"/>
      </w:pPr>
      <w:r>
        <w:rPr>
          <w:b/>
          <w:sz w:val="20"/>
        </w:rPr>
        <w:t xml:space="preserve">13. Виллстор (Villstor) — </w:t>
      </w:r>
      <w:r>
        <w:rPr>
          <w:sz w:val="20"/>
        </w:rPr>
        <w:t xml:space="preserve">Все уровни, 6 недель, от 47 590р  </w:t>
      </w:r>
      <w:hyperlink r:id="rId21">
        <w:r>
          <w:rPr>
            <w:rStyle w:val="Hyperlink"/>
          </w:rPr>
          <w:t>https://t.me/villstor</w:t>
        </w:r>
      </w:hyperlink>
    </w:p>
    <w:p>
      <w:pPr>
        <w:spacing w:after="80"/>
      </w:pPr>
      <w:r>
        <w:rPr>
          <w:b/>
          <w:sz w:val="20"/>
        </w:rPr>
        <w:t xml:space="preserve">14. Акулы Wildberries — </w:t>
      </w:r>
      <w:r>
        <w:rPr>
          <w:sz w:val="20"/>
        </w:rPr>
        <w:t xml:space="preserve">Селлеры, премиум (50 тыс+)  </w:t>
      </w:r>
      <w:hyperlink r:id="rId22">
        <w:r>
          <w:rPr>
            <w:rStyle w:val="Hyperlink"/>
          </w:rPr>
          <w:t>https://t.me/akulywildberries</w:t>
        </w:r>
      </w:hyperlink>
    </w:p>
    <w:p>
      <w:pPr>
        <w:spacing w:after="80"/>
      </w:pPr>
      <w:r>
        <w:rPr>
          <w:b/>
          <w:sz w:val="20"/>
        </w:rPr>
        <w:t xml:space="preserve">15. RedRadiance — </w:t>
      </w:r>
      <w:r>
        <w:rPr>
          <w:sz w:val="20"/>
        </w:rPr>
        <w:t xml:space="preserve">Все уровни WB/Ozon, 2 месяца  </w:t>
      </w:r>
      <w:hyperlink r:id="rId23">
        <w:r>
          <w:rPr>
            <w:rStyle w:val="Hyperlink"/>
          </w:rPr>
          <w:t>https://t.me/redradiance_mp</w:t>
        </w:r>
      </w:hyperlink>
    </w:p>
    <w:p>
      <w:pPr>
        <w:spacing w:after="80"/>
      </w:pPr>
      <w:r>
        <w:rPr>
          <w:b/>
          <w:sz w:val="20"/>
        </w:rPr>
        <w:t xml:space="preserve">16. Академия селлеров — </w:t>
      </w:r>
      <w:r>
        <w:rPr>
          <w:sz w:val="20"/>
        </w:rPr>
        <w:t xml:space="preserve">Новички, от 3000р/мес, 2.5 мес  </w:t>
      </w:r>
      <w:hyperlink r:id="rId24">
        <w:r>
          <w:rPr>
            <w:rStyle w:val="Hyperlink"/>
          </w:rPr>
          <w:t>https://t.me/akademiya_sellerov</w:t>
        </w:r>
      </w:hyperlink>
    </w:p>
    <w:p>
      <w:pPr>
        <w:spacing w:after="80"/>
      </w:pPr>
      <w:r>
        <w:rPr>
          <w:b/>
          <w:sz w:val="20"/>
        </w:rPr>
        <w:t xml:space="preserve">17. Helpers School — </w:t>
      </w:r>
      <w:r>
        <w:rPr>
          <w:sz w:val="20"/>
        </w:rPr>
        <w:t xml:space="preserve">Все уровни, 42 900р+  </w:t>
      </w:r>
      <w:hyperlink r:id="rId25">
        <w:r>
          <w:rPr>
            <w:rStyle w:val="Hyperlink"/>
          </w:rPr>
          <w:t>https://t.me/helpers_school_wb</w:t>
        </w:r>
      </w:hyperlink>
    </w:p>
    <w:p>
      <w:pPr>
        <w:spacing w:after="80"/>
      </w:pPr>
      <w:r>
        <w:rPr>
          <w:b/>
          <w:sz w:val="20"/>
        </w:rPr>
        <w:t xml:space="preserve">18. MPM School — </w:t>
      </w:r>
      <w:r>
        <w:rPr>
          <w:sz w:val="20"/>
        </w:rPr>
        <w:t xml:space="preserve">Селлеры маркетплейсов  </w:t>
      </w:r>
      <w:hyperlink r:id="rId26">
        <w:r>
          <w:rPr>
            <w:rStyle w:val="Hyperlink"/>
          </w:rPr>
          <w:t>https://t.me/mpm_school</w:t>
        </w:r>
      </w:hyperlink>
    </w:p>
    <w:p>
      <w:pPr>
        <w:spacing w:after="80"/>
      </w:pPr>
      <w:r>
        <w:rPr>
          <w:b/>
          <w:sz w:val="20"/>
        </w:rPr>
        <w:t xml:space="preserve">19. Academy E.COM — </w:t>
      </w:r>
      <w:r>
        <w:rPr>
          <w:sz w:val="20"/>
        </w:rPr>
        <w:t xml:space="preserve">Все уровни, от 790р/мес  </w:t>
      </w:r>
      <w:hyperlink r:id="rId27">
        <w:r>
          <w:rPr>
            <w:rStyle w:val="Hyperlink"/>
          </w:rPr>
          <w:t>https://academy-e.com/</w:t>
        </w:r>
      </w:hyperlink>
    </w:p>
    <w:p>
      <w:pPr>
        <w:spacing w:after="80"/>
      </w:pPr>
      <w:r>
        <w:rPr>
          <w:b/>
          <w:sz w:val="20"/>
        </w:rPr>
        <w:t xml:space="preserve">20. Global Retail — </w:t>
      </w:r>
      <w:r>
        <w:rPr>
          <w:sz w:val="20"/>
        </w:rPr>
        <w:t xml:space="preserve">Все уровни, от 72 400р, 60 дней  </w:t>
      </w:r>
      <w:hyperlink r:id="rId28">
        <w:r>
          <w:rPr>
            <w:rStyle w:val="Hyperlink"/>
          </w:rPr>
          <w:t>https://t.me/globalretail_mp</w:t>
        </w:r>
      </w:hyperlink>
    </w:p>
    <w:p/>
    <w:p>
      <w:pPr>
        <w:pStyle w:val="Heading1"/>
      </w:pPr>
      <w:r>
        <w:rPr>
          <w:color w:val="1A73E8"/>
        </w:rPr>
        <w:t>3. Крупные образовательные платформы (через партнёрский отдел)</w:t>
      </w:r>
    </w:p>
    <w:p>
      <w:r>
        <w:rPr>
          <w:i/>
          <w:color w:val="666666"/>
          <w:sz w:val="18"/>
        </w:rPr>
        <w:t>Долгий цикл согласований, но огромный охват. Идти через форму "Партнёрам".</w:t>
      </w:r>
    </w:p>
    <w:p>
      <w:pPr>
        <w:spacing w:after="80"/>
      </w:pPr>
      <w:r>
        <w:rPr>
          <w:b/>
          <w:sz w:val="20"/>
        </w:rPr>
        <w:t xml:space="preserve">21. MPSTATS Academy — </w:t>
      </w:r>
      <w:r>
        <w:rPr>
          <w:sz w:val="20"/>
        </w:rPr>
        <w:t xml:space="preserve">Аналитика + продажи, от 30 000р  </w:t>
      </w:r>
      <w:hyperlink r:id="rId29">
        <w:r>
          <w:rPr>
            <w:rStyle w:val="Hyperlink"/>
          </w:rPr>
          <w:t>https://mpstats.io/</w:t>
        </w:r>
      </w:hyperlink>
    </w:p>
    <w:p>
      <w:pPr>
        <w:spacing w:after="80"/>
      </w:pPr>
      <w:r>
        <w:rPr>
          <w:b/>
          <w:sz w:val="20"/>
        </w:rPr>
        <w:t xml:space="preserve">22. Skillbox — </w:t>
      </w:r>
      <w:r>
        <w:rPr>
          <w:sz w:val="20"/>
        </w:rPr>
        <w:t xml:space="preserve">Продвижение WB/Ozon  </w:t>
      </w:r>
      <w:hyperlink r:id="rId30">
        <w:r>
          <w:rPr>
            <w:rStyle w:val="Hyperlink"/>
          </w:rPr>
          <w:t>https://skillbox.ru/partners/</w:t>
        </w:r>
      </w:hyperlink>
    </w:p>
    <w:p>
      <w:pPr>
        <w:spacing w:after="80"/>
      </w:pPr>
      <w:r>
        <w:rPr>
          <w:b/>
          <w:sz w:val="20"/>
        </w:rPr>
        <w:t xml:space="preserve">23. Нетология — </w:t>
      </w:r>
      <w:r>
        <w:rPr>
          <w:sz w:val="20"/>
        </w:rPr>
        <w:t xml:space="preserve">Менеджер маркетплейсов  </w:t>
      </w:r>
      <w:hyperlink r:id="rId31">
        <w:r>
          <w:rPr>
            <w:rStyle w:val="Hyperlink"/>
          </w:rPr>
          <w:t>https://netology.ru/</w:t>
        </w:r>
      </w:hyperlink>
    </w:p>
    <w:p>
      <w:pPr>
        <w:spacing w:after="80"/>
      </w:pPr>
      <w:r>
        <w:rPr>
          <w:b/>
          <w:sz w:val="20"/>
        </w:rPr>
        <w:t xml:space="preserve">24. GeekBrains — </w:t>
      </w:r>
      <w:r>
        <w:rPr>
          <w:sz w:val="20"/>
        </w:rPr>
        <w:t xml:space="preserve">Менеджер WB/Ozon, 12 месяцев  </w:t>
      </w:r>
      <w:hyperlink r:id="rId32">
        <w:r>
          <w:rPr>
            <w:rStyle w:val="Hyperlink"/>
          </w:rPr>
          <w:t>https://gb.ru/</w:t>
        </w:r>
      </w:hyperlink>
    </w:p>
    <w:p>
      <w:pPr>
        <w:spacing w:after="80"/>
      </w:pPr>
      <w:r>
        <w:rPr>
          <w:b/>
          <w:sz w:val="20"/>
        </w:rPr>
        <w:t xml:space="preserve">25. Яндекс Практикум — </w:t>
      </w:r>
      <w:r>
        <w:rPr>
          <w:sz w:val="20"/>
        </w:rPr>
        <w:t xml:space="preserve">Менеджер маркетплейсов  </w:t>
      </w:r>
      <w:hyperlink r:id="rId33">
        <w:r>
          <w:rPr>
            <w:rStyle w:val="Hyperlink"/>
          </w:rPr>
          <w:t>https://practicum.yandex.ru/</w:t>
        </w:r>
      </w:hyperlink>
    </w:p>
    <w:p>
      <w:pPr>
        <w:spacing w:after="80"/>
      </w:pPr>
      <w:r>
        <w:rPr>
          <w:b/>
          <w:sz w:val="20"/>
        </w:rPr>
        <w:t xml:space="preserve">26. Eduson Academy — </w:t>
      </w:r>
      <w:r>
        <w:rPr>
          <w:sz w:val="20"/>
        </w:rPr>
        <w:t xml:space="preserve">Топ-курс по маркетплейсам, 121 урок  </w:t>
      </w:r>
      <w:hyperlink r:id="rId34">
        <w:r>
          <w:rPr>
            <w:rStyle w:val="Hyperlink"/>
          </w:rPr>
          <w:t>https://eduson.academy/</w:t>
        </w:r>
      </w:hyperlink>
    </w:p>
    <w:p/>
    <w:p>
      <w:pPr>
        <w:pStyle w:val="Heading1"/>
      </w:pPr>
      <w:r>
        <w:rPr>
          <w:color w:val="1A73E8"/>
        </w:rPr>
        <w:t>4. Telegram каналы экспертов (упоминание / реклама)</w:t>
      </w:r>
    </w:p>
    <w:p>
      <w:pPr>
        <w:spacing w:after="80"/>
      </w:pPr>
      <w:r>
        <w:rPr>
          <w:b/>
          <w:sz w:val="20"/>
        </w:rPr>
        <w:t xml:space="preserve">27. Оракул Маркетплейсов — </w:t>
      </w:r>
      <w:r>
        <w:rPr>
          <w:sz w:val="20"/>
        </w:rPr>
        <w:t xml:space="preserve">SEO для WB, экспертный контент  </w:t>
      </w:r>
      <w:hyperlink r:id="rId35">
        <w:r>
          <w:rPr>
            <w:rStyle w:val="Hyperlink"/>
          </w:rPr>
          <w:t>https://t.me/SEO_for_WB</w:t>
        </w:r>
      </w:hyperlink>
    </w:p>
    <w:p>
      <w:pPr>
        <w:spacing w:after="80"/>
      </w:pPr>
      <w:r>
        <w:rPr>
          <w:b/>
          <w:sz w:val="20"/>
        </w:rPr>
        <w:t xml:space="preserve">28. TrueStats — </w:t>
      </w:r>
      <w:r>
        <w:rPr>
          <w:sz w:val="20"/>
        </w:rPr>
        <w:t xml:space="preserve">Аналитика WB/Ozon, большая база  </w:t>
      </w:r>
      <w:hyperlink r:id="rId36">
        <w:r>
          <w:rPr>
            <w:rStyle w:val="Hyperlink"/>
          </w:rPr>
          <w:t>https://t.me/truestatsapp</w:t>
        </w:r>
      </w:hyperlink>
    </w:p>
    <w:p>
      <w:pPr>
        <w:spacing w:after="80"/>
      </w:pPr>
      <w:r>
        <w:rPr>
          <w:b/>
          <w:sz w:val="20"/>
        </w:rPr>
        <w:t xml:space="preserve">29. MPStats — </w:t>
      </w:r>
      <w:r>
        <w:rPr>
          <w:sz w:val="20"/>
        </w:rPr>
        <w:t xml:space="preserve">Аналитика, инструменты, 50К+  </w:t>
      </w:r>
      <w:hyperlink r:id="rId37">
        <w:r>
          <w:rPr>
            <w:rStyle w:val="Hyperlink"/>
          </w:rPr>
          <w:t>https://t.me/mpstats</w:t>
        </w:r>
      </w:hyperlink>
    </w:p>
    <w:p>
      <w:pPr>
        <w:spacing w:after="80"/>
      </w:pPr>
      <w:r>
        <w:rPr>
          <w:b/>
          <w:sz w:val="20"/>
        </w:rPr>
        <w:t xml:space="preserve">30. Moneyplace — </w:t>
      </w:r>
      <w:r>
        <w:rPr>
          <w:sz w:val="20"/>
        </w:rPr>
        <w:t xml:space="preserve">Инструменты для селлеров  </w:t>
      </w:r>
      <w:hyperlink r:id="rId38">
        <w:r>
          <w:rPr>
            <w:rStyle w:val="Hyperlink"/>
          </w:rPr>
          <w:t>https://t.me/moneyplace_blog</w:t>
        </w:r>
      </w:hyperlink>
    </w:p>
    <w:p>
      <w:pPr>
        <w:spacing w:after="80"/>
      </w:pPr>
      <w:r>
        <w:rPr>
          <w:b/>
          <w:sz w:val="20"/>
        </w:rPr>
        <w:t xml:space="preserve">31. WB Academy — </w:t>
      </w:r>
      <w:r>
        <w:rPr>
          <w:sz w:val="20"/>
        </w:rPr>
        <w:t xml:space="preserve">Официальное обучение WB  </w:t>
      </w:r>
      <w:hyperlink r:id="rId39">
        <w:r>
          <w:rPr>
            <w:rStyle w:val="Hyperlink"/>
          </w:rPr>
          <w:t>https://t.me/wb_academy</w:t>
        </w:r>
      </w:hyperlink>
    </w:p>
    <w:p>
      <w:pPr>
        <w:spacing w:after="80"/>
      </w:pPr>
      <w:r>
        <w:rPr>
          <w:b/>
          <w:sz w:val="20"/>
        </w:rPr>
        <w:t xml:space="preserve">32. Атмосфера WB — </w:t>
      </w:r>
      <w:r>
        <w:rPr>
          <w:sz w:val="20"/>
        </w:rPr>
        <w:t xml:space="preserve">Обучение, авторский канал  </w:t>
      </w:r>
      <w:hyperlink r:id="rId40">
        <w:r>
          <w:rPr>
            <w:rStyle w:val="Hyperlink"/>
          </w:rPr>
          <w:t>https://t.me/atmosfera_wb</w:t>
        </w:r>
      </w:hyperlink>
    </w:p>
    <w:p>
      <w:pPr>
        <w:spacing w:after="80"/>
      </w:pPr>
      <w:r>
        <w:rPr>
          <w:b/>
          <w:sz w:val="20"/>
        </w:rPr>
        <w:t xml:space="preserve">33. SellerMoon — </w:t>
      </w:r>
      <w:r>
        <w:rPr>
          <w:sz w:val="20"/>
        </w:rPr>
        <w:t xml:space="preserve">Гайды, инфографика WB  </w:t>
      </w:r>
      <w:hyperlink r:id="rId41">
        <w:r>
          <w:rPr>
            <w:rStyle w:val="Hyperlink"/>
          </w:rPr>
          <w:t>https://t.me/sellermoon_ru</w:t>
        </w:r>
      </w:hyperlink>
    </w:p>
    <w:p>
      <w:pPr>
        <w:spacing w:after="80"/>
      </w:pPr>
      <w:r>
        <w:rPr>
          <w:b/>
          <w:sz w:val="20"/>
        </w:rPr>
        <w:t xml:space="preserve">34. PRO Маркетплейсы — </w:t>
      </w:r>
      <w:r>
        <w:rPr>
          <w:sz w:val="20"/>
        </w:rPr>
        <w:t xml:space="preserve">WB, OZON и другие, 38K  </w:t>
      </w:r>
      <w:hyperlink r:id="rId42">
        <w:r>
          <w:rPr>
            <w:rStyle w:val="Hyperlink"/>
          </w:rPr>
          <w:t>https://t.me/promarketplaces</w:t>
        </w:r>
      </w:hyperlink>
    </w:p>
    <w:p/>
    <w:p>
      <w:pPr>
        <w:pStyle w:val="Heading1"/>
      </w:pPr>
      <w:r>
        <w:rPr>
          <w:color w:val="1A73E8"/>
        </w:rPr>
        <w:t>5. ВКонтакте группы продавцов</w:t>
      </w:r>
    </w:p>
    <w:p>
      <w:pPr>
        <w:spacing w:after="80"/>
      </w:pPr>
      <w:r>
        <w:rPr>
          <w:b/>
          <w:sz w:val="20"/>
        </w:rPr>
        <w:t xml:space="preserve">35. Бизнес на WB — </w:t>
      </w:r>
      <w:r>
        <w:rPr>
          <w:sz w:val="20"/>
        </w:rPr>
        <w:t xml:space="preserve">Продавцы WB, активное сообщество  </w:t>
      </w:r>
      <w:hyperlink r:id="rId43">
        <w:r>
          <w:rPr>
            <w:rStyle w:val="Hyperlink"/>
          </w:rPr>
          <w:t>https://vk.com/biznes_na_wb</w:t>
        </w:r>
      </w:hyperlink>
    </w:p>
    <w:p>
      <w:pPr>
        <w:spacing w:after="80"/>
      </w:pPr>
      <w:r>
        <w:rPr>
          <w:b/>
          <w:sz w:val="20"/>
        </w:rPr>
        <w:t xml:space="preserve">36. Продавцы Wildberries — </w:t>
      </w:r>
      <w:r>
        <w:rPr>
          <w:sz w:val="20"/>
        </w:rPr>
        <w:t xml:space="preserve">Сообщество продавцов  </w:t>
      </w:r>
      <w:hyperlink r:id="rId44">
        <w:r>
          <w:rPr>
            <w:rStyle w:val="Hyperlink"/>
          </w:rPr>
          <w:t>https://vk.com/wb_sellers</w:t>
        </w:r>
      </w:hyperlink>
    </w:p>
    <w:p>
      <w:pPr>
        <w:spacing w:after="80"/>
      </w:pPr>
      <w:r>
        <w:rPr>
          <w:b/>
          <w:sz w:val="20"/>
        </w:rPr>
        <w:t xml:space="preserve">37. Ozon Sellers Club — </w:t>
      </w:r>
      <w:r>
        <w:rPr>
          <w:sz w:val="20"/>
        </w:rPr>
        <w:t xml:space="preserve">Продавцы Ozon  </w:t>
      </w:r>
      <w:hyperlink r:id="rId45">
        <w:r>
          <w:rPr>
            <w:rStyle w:val="Hyperlink"/>
          </w:rPr>
          <w:t>https://vk.com/ozon_sellers</w:t>
        </w:r>
      </w:hyperlink>
    </w:p>
    <w:p>
      <w:pPr>
        <w:spacing w:after="80"/>
      </w:pPr>
      <w:r>
        <w:rPr>
          <w:b/>
          <w:sz w:val="20"/>
        </w:rPr>
        <w:t xml:space="preserve">38. WB помощь продавцам — </w:t>
      </w:r>
      <w:r>
        <w:rPr>
          <w:sz w:val="20"/>
        </w:rPr>
        <w:t xml:space="preserve">Q&amp;A, помощь новичкам  </w:t>
      </w:r>
      <w:hyperlink r:id="rId46">
        <w:r>
          <w:rPr>
            <w:rStyle w:val="Hyperlink"/>
          </w:rPr>
          <w:t>https://vk.com/wb_help</w:t>
        </w:r>
      </w:hyperlink>
    </w:p>
    <w:p/>
    <w:p>
      <w:pPr>
        <w:pStyle w:val="Heading1"/>
      </w:pPr>
      <w:r>
        <w:rPr>
          <w:color w:val="188038"/>
        </w:rPr>
        <w:t>Скрипт письма</w:t>
      </w:r>
    </w:p>
    <w:p>
      <w:pPr>
        <w:ind w:left="432"/>
      </w:pPr>
      <w:r>
        <w:rPr>
          <w:i/>
        </w:rPr>
        <w:t>"Привет! Веду AI-сервис @SellerShotBot для генерации lifestyle-карточек товаров для WB/Ozon. За 2 минуты из обычного фото делает 4 варианта профессиональных сцен. Предлагаю сотрудничество: вы упоминаете нас в обучении → ваши студенты получают 10 бесплатных генераций → вы получаете 30% с каждой их оплаты. Есть примеры до/после. Интересно?"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t.me/leo_shevchenko" TargetMode="External"/><Relationship Id="rId10" Type="http://schemas.openxmlformats.org/officeDocument/2006/relationships/hyperlink" Target="https://vk.com/marina_shamina_wb" TargetMode="External"/><Relationship Id="rId11" Type="http://schemas.openxmlformats.org/officeDocument/2006/relationships/hyperlink" Target="https://t.me/maiya_dragan" TargetMode="External"/><Relationship Id="rId12" Type="http://schemas.openxmlformats.org/officeDocument/2006/relationships/hyperlink" Target="https://t.me/elvirawb" TargetMode="External"/><Relationship Id="rId13" Type="http://schemas.openxmlformats.org/officeDocument/2006/relationships/hyperlink" Target="https://t.me/irina_afonina_wb" TargetMode="External"/><Relationship Id="rId14" Type="http://schemas.openxmlformats.org/officeDocument/2006/relationships/hyperlink" Target="https://t.me/elena_gurzova" TargetMode="External"/><Relationship Id="rId15" Type="http://schemas.openxmlformats.org/officeDocument/2006/relationships/hyperlink" Target="https://t.me/larisa_pidchenko" TargetMode="External"/><Relationship Id="rId16" Type="http://schemas.openxmlformats.org/officeDocument/2006/relationships/hyperlink" Target="https://www.youtube.com/@vasil_zakirov" TargetMode="External"/><Relationship Id="rId17" Type="http://schemas.openxmlformats.org/officeDocument/2006/relationships/hyperlink" Target="https://t.me/kuznechikhin_mp" TargetMode="External"/><Relationship Id="rId18" Type="http://schemas.openxmlformats.org/officeDocument/2006/relationships/hyperlink" Target="https://t.me/nigmatullin_wb" TargetMode="External"/><Relationship Id="rId19" Type="http://schemas.openxmlformats.org/officeDocument/2006/relationships/hyperlink" Target="https://t.me/hogwarts_mp" TargetMode="External"/><Relationship Id="rId20" Type="http://schemas.openxmlformats.org/officeDocument/2006/relationships/hyperlink" Target="https://t.me/akademiya_mp" TargetMode="External"/><Relationship Id="rId21" Type="http://schemas.openxmlformats.org/officeDocument/2006/relationships/hyperlink" Target="https://t.me/villstor" TargetMode="External"/><Relationship Id="rId22" Type="http://schemas.openxmlformats.org/officeDocument/2006/relationships/hyperlink" Target="https://t.me/akulywildberries" TargetMode="External"/><Relationship Id="rId23" Type="http://schemas.openxmlformats.org/officeDocument/2006/relationships/hyperlink" Target="https://t.me/redradiance_mp" TargetMode="External"/><Relationship Id="rId24" Type="http://schemas.openxmlformats.org/officeDocument/2006/relationships/hyperlink" Target="https://t.me/akademiya_sellerov" TargetMode="External"/><Relationship Id="rId25" Type="http://schemas.openxmlformats.org/officeDocument/2006/relationships/hyperlink" Target="https://t.me/helpers_school_wb" TargetMode="External"/><Relationship Id="rId26" Type="http://schemas.openxmlformats.org/officeDocument/2006/relationships/hyperlink" Target="https://t.me/mpm_school" TargetMode="External"/><Relationship Id="rId27" Type="http://schemas.openxmlformats.org/officeDocument/2006/relationships/hyperlink" Target="https://academy-e.com/" TargetMode="External"/><Relationship Id="rId28" Type="http://schemas.openxmlformats.org/officeDocument/2006/relationships/hyperlink" Target="https://t.me/globalretail_mp" TargetMode="External"/><Relationship Id="rId29" Type="http://schemas.openxmlformats.org/officeDocument/2006/relationships/hyperlink" Target="https://mpstats.io/" TargetMode="External"/><Relationship Id="rId30" Type="http://schemas.openxmlformats.org/officeDocument/2006/relationships/hyperlink" Target="https://skillbox.ru/partners/" TargetMode="External"/><Relationship Id="rId31" Type="http://schemas.openxmlformats.org/officeDocument/2006/relationships/hyperlink" Target="https://netology.ru/" TargetMode="External"/><Relationship Id="rId32" Type="http://schemas.openxmlformats.org/officeDocument/2006/relationships/hyperlink" Target="https://gb.ru/" TargetMode="External"/><Relationship Id="rId33" Type="http://schemas.openxmlformats.org/officeDocument/2006/relationships/hyperlink" Target="https://practicum.yandex.ru/" TargetMode="External"/><Relationship Id="rId34" Type="http://schemas.openxmlformats.org/officeDocument/2006/relationships/hyperlink" Target="https://eduson.academy/" TargetMode="External"/><Relationship Id="rId35" Type="http://schemas.openxmlformats.org/officeDocument/2006/relationships/hyperlink" Target="https://t.me/SEO_for_WB" TargetMode="External"/><Relationship Id="rId36" Type="http://schemas.openxmlformats.org/officeDocument/2006/relationships/hyperlink" Target="https://t.me/truestatsapp" TargetMode="External"/><Relationship Id="rId37" Type="http://schemas.openxmlformats.org/officeDocument/2006/relationships/hyperlink" Target="https://t.me/mpstats" TargetMode="External"/><Relationship Id="rId38" Type="http://schemas.openxmlformats.org/officeDocument/2006/relationships/hyperlink" Target="https://t.me/moneyplace_blog" TargetMode="External"/><Relationship Id="rId39" Type="http://schemas.openxmlformats.org/officeDocument/2006/relationships/hyperlink" Target="https://t.me/wb_academy" TargetMode="External"/><Relationship Id="rId40" Type="http://schemas.openxmlformats.org/officeDocument/2006/relationships/hyperlink" Target="https://t.me/atmosfera_wb" TargetMode="External"/><Relationship Id="rId41" Type="http://schemas.openxmlformats.org/officeDocument/2006/relationships/hyperlink" Target="https://t.me/sellermoon_ru" TargetMode="External"/><Relationship Id="rId42" Type="http://schemas.openxmlformats.org/officeDocument/2006/relationships/hyperlink" Target="https://t.me/promarketplaces" TargetMode="External"/><Relationship Id="rId43" Type="http://schemas.openxmlformats.org/officeDocument/2006/relationships/hyperlink" Target="https://vk.com/biznes_na_wb" TargetMode="External"/><Relationship Id="rId44" Type="http://schemas.openxmlformats.org/officeDocument/2006/relationships/hyperlink" Target="https://vk.com/wb_sellers" TargetMode="External"/><Relationship Id="rId45" Type="http://schemas.openxmlformats.org/officeDocument/2006/relationships/hyperlink" Target="https://vk.com/ozon_sellers" TargetMode="External"/><Relationship Id="rId46" Type="http://schemas.openxmlformats.org/officeDocument/2006/relationships/hyperlink" Target="https://vk.com/wb_hel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