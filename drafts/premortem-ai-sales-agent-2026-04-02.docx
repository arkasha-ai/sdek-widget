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  <w:sz w:val="36"/>
        </w:rPr>
        <w:t>Pre-Mortem анализ: AI-агент для продаж и агитации</w:t>
      </w:r>
    </w:p>
    <w:p>
      <w:pPr>
        <w:jc w:val="center"/>
      </w:pPr>
      <w:r>
        <w:rPr>
          <w:color w:val="646464"/>
          <w:sz w:val="24"/>
        </w:rPr>
        <w:t>Гравити Групп · 02.04.2026</w:t>
      </w:r>
    </w:p>
    <w:p/>
    <w:p>
      <w:pPr>
        <w:pStyle w:val="Heading1"/>
      </w:pPr>
      <w:r>
        <w:rPr>
          <w:sz w:val="28"/>
        </w:rPr>
        <w:t>ПЛАН 1: AI-агент для продаж индор-рекламы</w:t>
      </w:r>
    </w:p>
    <w:p>
      <w:r>
        <w:rPr>
          <w:b/>
          <w:sz w:val="22"/>
        </w:rPr>
        <w:t xml:space="preserve">Сценарий провала: </w:t>
      </w:r>
      <w:r>
        <w:rPr>
          <w:sz w:val="22"/>
        </w:rPr>
        <w:t>"Октябрь 2026. Прошло 6 месяцев. Агент провалился. Почему?"</w:t>
      </w:r>
    </w:p>
    <w:p>
      <w:pPr>
        <w:pStyle w:val="Heading2"/>
      </w:pPr>
      <w:r>
        <w:rPr>
          <w:sz w:val="26"/>
        </w:rPr>
        <w:t>Причины провала</w:t>
      </w:r>
    </w:p>
    <w:p>
      <w:r>
        <w:rPr>
          <w:b/>
          <w:sz w:val="24"/>
        </w:rPr>
        <w:t>👥 Люди</w:t>
      </w:r>
    </w:p>
    <w:p>
      <w:pPr>
        <w:pStyle w:val="ListBullet"/>
      </w:pPr>
      <w:r>
        <w:rPr>
          <w:b/>
          <w:sz w:val="22"/>
        </w:rPr>
        <w:t xml:space="preserve">1. </w:t>
      </w:r>
      <w:r>
        <w:rPr>
          <w:sz w:val="22"/>
        </w:rPr>
        <w:t xml:space="preserve">Клиент ожидал </w:t>
      </w:r>
      <w:r>
        <w:rPr>
          <w:b/>
          <w:sz w:val="22"/>
        </w:rPr>
        <w:t>"волшебную кнопку"</w:t>
      </w:r>
      <w:r>
        <w:rPr>
          <w:sz w:val="22"/>
        </w:rPr>
        <w:t xml:space="preserve"> — не вовлекается в настройку скриптов</w:t>
      </w:r>
      <w:r>
        <w:br/>
        <w:t xml:space="preserve">   L×I: </w:t>
      </w:r>
      <w:r>
        <w:rPr>
          <w:b/>
          <w:sz w:val="20"/>
        </w:rPr>
        <w:t>H/H</w:t>
      </w:r>
      <w:r>
        <w:t xml:space="preserve"> | Ранний сигнал: </w:t>
      </w:r>
      <w:r>
        <w:rPr>
          <w:sz w:val="20"/>
        </w:rPr>
        <w:t>Не даёт материалы на старте</w:t>
      </w:r>
    </w:p>
    <w:p>
      <w:pPr>
        <w:pStyle w:val="ListBullet"/>
      </w:pPr>
      <w:r>
        <w:rPr>
          <w:b/>
          <w:sz w:val="22"/>
        </w:rPr>
        <w:t xml:space="preserve">2. </w:t>
      </w:r>
      <w:r>
        <w:rPr>
          <w:sz w:val="22"/>
        </w:rPr>
        <w:t>Менеджер не обрабатывает лиды вовремя — воронка рвётся</w:t>
      </w:r>
      <w:r>
        <w:br/>
        <w:t xml:space="preserve">   L×I: </w:t>
      </w:r>
      <w:r>
        <w:rPr>
          <w:b/>
          <w:sz w:val="20"/>
        </w:rPr>
        <w:t>H/H</w:t>
      </w:r>
      <w:r>
        <w:t xml:space="preserve"> | Ранний сигнал: </w:t>
      </w:r>
      <w:r>
        <w:rPr>
          <w:sz w:val="20"/>
        </w:rPr>
        <w:t>Лиды копятся без реакции 48ч+</w:t>
      </w:r>
    </w:p>
    <w:p>
      <w:pPr>
        <w:pStyle w:val="ListBullet"/>
      </w:pPr>
      <w:r>
        <w:rPr>
          <w:b/>
          <w:sz w:val="22"/>
        </w:rPr>
        <w:t xml:space="preserve">3. </w:t>
      </w:r>
      <w:r>
        <w:rPr>
          <w:sz w:val="22"/>
        </w:rPr>
        <w:t>У Гравити Групп нет экспертизы в индор-рекламе — скрипты generic</w:t>
      </w:r>
      <w:r>
        <w:br/>
        <w:t xml:space="preserve">   L×I: </w:t>
      </w:r>
      <w:r>
        <w:rPr>
          <w:b/>
          <w:sz w:val="20"/>
        </w:rPr>
        <w:t>M/H</w:t>
      </w:r>
      <w:r>
        <w:t xml:space="preserve"> | Ранний сигнал: </w:t>
      </w:r>
      <w:r>
        <w:rPr>
          <w:sz w:val="20"/>
        </w:rPr>
        <w:t>Первые 50 рассылок — 0 ответов</w:t>
      </w:r>
    </w:p>
    <w:p>
      <w:r>
        <w:rPr>
          <w:b/>
          <w:sz w:val="24"/>
        </w:rPr>
        <w:t>⚙️ Процесс</w:t>
      </w:r>
    </w:p>
    <w:p>
      <w:pPr>
        <w:pStyle w:val="ListBullet"/>
      </w:pPr>
      <w:r>
        <w:rPr>
          <w:b/>
          <w:sz w:val="22"/>
        </w:rPr>
        <w:t xml:space="preserve">4. </w:t>
      </w:r>
      <w:r>
        <w:rPr>
          <w:sz w:val="22"/>
        </w:rPr>
        <w:t xml:space="preserve">Нет чёткой метрики успеха — </w:t>
      </w:r>
      <w:r>
        <w:rPr>
          <w:b/>
          <w:sz w:val="22"/>
        </w:rPr>
        <w:t>"больше лидов"</w:t>
      </w:r>
      <w:r>
        <w:rPr>
          <w:sz w:val="22"/>
        </w:rPr>
        <w:t xml:space="preserve"> без цифр</w:t>
      </w:r>
      <w:r>
        <w:br/>
        <w:t xml:space="preserve">   L×I: </w:t>
      </w:r>
      <w:r>
        <w:rPr>
          <w:b/>
          <w:sz w:val="20"/>
        </w:rPr>
        <w:t>H/H</w:t>
      </w:r>
      <w:r>
        <w:t xml:space="preserve"> | Ранний сигнал: </w:t>
      </w:r>
      <w:r>
        <w:rPr>
          <w:sz w:val="20"/>
        </w:rPr>
        <w:t>Через месяц спор "что считать результатом"</w:t>
      </w:r>
    </w:p>
    <w:p>
      <w:pPr>
        <w:pStyle w:val="ListBullet"/>
      </w:pPr>
      <w:r>
        <w:rPr>
          <w:b/>
          <w:sz w:val="22"/>
        </w:rPr>
        <w:t xml:space="preserve">5. </w:t>
      </w:r>
      <w:r>
        <w:rPr>
          <w:sz w:val="22"/>
        </w:rPr>
        <w:t xml:space="preserve">Scope creep — </w:t>
      </w:r>
      <w:r>
        <w:rPr>
          <w:b/>
          <w:sz w:val="22"/>
        </w:rPr>
        <w:t>"добавьте WhatsApp, звонки, ретаргетинг"</w:t>
      </w:r>
      <w:r>
        <w:rPr>
          <w:sz w:val="22"/>
        </w:rPr>
      </w:r>
      <w:r>
        <w:br/>
        <w:t xml:space="preserve">   L×I: </w:t>
      </w:r>
      <w:r>
        <w:rPr>
          <w:b/>
          <w:sz w:val="20"/>
        </w:rPr>
        <w:t>H/M</w:t>
      </w:r>
      <w:r>
        <w:t xml:space="preserve"> | Ранний сигнал: </w:t>
      </w:r>
      <w:r>
        <w:rPr>
          <w:sz w:val="20"/>
        </w:rPr>
        <w:t>Новые хотелки каждую неделю</w:t>
      </w:r>
    </w:p>
    <w:p>
      <w:pPr>
        <w:pStyle w:val="ListBullet"/>
      </w:pPr>
      <w:r>
        <w:rPr>
          <w:b/>
          <w:sz w:val="22"/>
        </w:rPr>
        <w:t xml:space="preserve">6. </w:t>
      </w:r>
      <w:r>
        <w:rPr>
          <w:sz w:val="22"/>
        </w:rPr>
        <w:t>Скрипты не итерируются — нет A/B тестов, response rate падает</w:t>
      </w:r>
      <w:r>
        <w:br/>
        <w:t xml:space="preserve">   L×I: </w:t>
      </w:r>
      <w:r>
        <w:rPr>
          <w:b/>
          <w:sz w:val="20"/>
        </w:rPr>
        <w:t>M/H</w:t>
      </w:r>
      <w:r>
        <w:t xml:space="preserve"> | Ранний сигнал: </w:t>
      </w:r>
      <w:r>
        <w:rPr>
          <w:sz w:val="20"/>
        </w:rPr>
        <w:t>Response rate падает 3 недели подряд</w:t>
      </w:r>
    </w:p>
    <w:p>
      <w:r>
        <w:rPr>
          <w:b/>
          <w:sz w:val="24"/>
        </w:rPr>
        <w:t>💻 Технологии</w:t>
      </w:r>
    </w:p>
    <w:p>
      <w:pPr>
        <w:pStyle w:val="ListBullet"/>
      </w:pPr>
      <w:r>
        <w:rPr>
          <w:b/>
          <w:sz w:val="22"/>
        </w:rPr>
        <w:t xml:space="preserve">7. </w:t>
      </w:r>
      <w:r>
        <w:rPr>
          <w:sz w:val="22"/>
        </w:rPr>
        <w:t>Аккаунты банят за массовые рассылки (LinkedIn/FB/TenChat)</w:t>
      </w:r>
      <w:r>
        <w:br/>
        <w:t xml:space="preserve">   L×I: </w:t>
      </w:r>
      <w:r>
        <w:rPr>
          <w:b/>
          <w:sz w:val="20"/>
        </w:rPr>
        <w:t>H/H</w:t>
      </w:r>
      <w:r>
        <w:t xml:space="preserve"> | Ранний сигнал: </w:t>
      </w:r>
      <w:r>
        <w:rPr>
          <w:sz w:val="20"/>
        </w:rPr>
        <w:t>Первый бан аккаунта</w:t>
      </w:r>
    </w:p>
    <w:p>
      <w:pPr>
        <w:pStyle w:val="ListBullet"/>
      </w:pPr>
      <w:r>
        <w:rPr>
          <w:b/>
          <w:sz w:val="22"/>
        </w:rPr>
        <w:t xml:space="preserve">8. </w:t>
      </w:r>
      <w:r>
        <w:rPr>
          <w:sz w:val="22"/>
        </w:rPr>
        <w:t>Интеграция с Битрикс24 — кривое API, дубли, поломки</w:t>
      </w:r>
      <w:r>
        <w:br/>
        <w:t xml:space="preserve">   L×I: </w:t>
      </w:r>
      <w:r>
        <w:rPr>
          <w:b/>
          <w:sz w:val="20"/>
        </w:rPr>
        <w:t>M/H</w:t>
      </w:r>
      <w:r>
        <w:t xml:space="preserve"> | Ранний сигнал: </w:t>
      </w:r>
      <w:r>
        <w:rPr>
          <w:sz w:val="20"/>
        </w:rPr>
        <w:t>Потерянные лиды в CRM</w:t>
      </w:r>
    </w:p>
    <w:p>
      <w:pPr>
        <w:pStyle w:val="ListBullet"/>
      </w:pPr>
      <w:r>
        <w:rPr>
          <w:b/>
          <w:sz w:val="22"/>
        </w:rPr>
        <w:t xml:space="preserve">9. </w:t>
      </w:r>
      <w:r>
        <w:rPr>
          <w:sz w:val="22"/>
        </w:rPr>
        <w:t>AI галлюцинирует — шлёт неадекватные сообщения ЛПР</w:t>
      </w:r>
      <w:r>
        <w:br/>
        <w:t xml:space="preserve">   L×I: </w:t>
      </w:r>
      <w:r>
        <w:rPr>
          <w:b/>
          <w:sz w:val="20"/>
        </w:rPr>
        <w:t>M/H</w:t>
      </w:r>
      <w:r>
        <w:t xml:space="preserve"> | Ранний сигнал: </w:t>
      </w:r>
      <w:r>
        <w:rPr>
          <w:sz w:val="20"/>
        </w:rPr>
        <w:t>Жалоба от ЛПР или скриншот бреда</w:t>
      </w:r>
    </w:p>
    <w:p>
      <w:pPr>
        <w:pStyle w:val="ListBullet"/>
      </w:pPr>
      <w:r>
        <w:rPr>
          <w:b/>
          <w:sz w:val="22"/>
        </w:rPr>
        <w:t xml:space="preserve">10. </w:t>
      </w:r>
      <w:r>
        <w:rPr>
          <w:sz w:val="22"/>
        </w:rPr>
        <w:t>Парсеры ломаются при обновлениях соцсетей</w:t>
      </w:r>
      <w:r>
        <w:br/>
        <w:t xml:space="preserve">   L×I: </w:t>
      </w:r>
      <w:r>
        <w:rPr>
          <w:b/>
          <w:sz w:val="20"/>
        </w:rPr>
        <w:t>H/M</w:t>
      </w:r>
      <w:r>
        <w:t xml:space="preserve"> | Ранний сигнал: </w:t>
      </w:r>
      <w:r>
        <w:rPr>
          <w:sz w:val="20"/>
        </w:rPr>
        <w:t>Парсер молча перестал находить контакты</w:t>
      </w:r>
    </w:p>
    <w:p>
      <w:r>
        <w:rPr>
          <w:b/>
          <w:sz w:val="24"/>
        </w:rPr>
        <w:t>🌍 Внешние факторы</w:t>
      </w:r>
    </w:p>
    <w:p>
      <w:pPr>
        <w:pStyle w:val="ListBullet"/>
      </w:pPr>
      <w:r>
        <w:rPr>
          <w:b/>
          <w:sz w:val="22"/>
        </w:rPr>
        <w:t xml:space="preserve">11. </w:t>
      </w:r>
      <w:r>
        <w:rPr>
          <w:sz w:val="22"/>
        </w:rPr>
        <w:t>Ужесточение 152-ФЗ / штрафы за парсинг</w:t>
      </w:r>
      <w:r>
        <w:br/>
        <w:t xml:space="preserve">   L×I: </w:t>
      </w:r>
      <w:r>
        <w:rPr>
          <w:b/>
          <w:sz w:val="20"/>
        </w:rPr>
        <w:t>M/H</w:t>
      </w:r>
      <w:r>
        <w:t xml:space="preserve"> | Ранний сигнал: </w:t>
      </w:r>
      <w:r>
        <w:rPr>
          <w:sz w:val="20"/>
        </w:rPr>
        <w:t>Новости о штрафах за парсинг соцсетей</w:t>
      </w:r>
    </w:p>
    <w:p>
      <w:pPr>
        <w:pStyle w:val="ListBullet"/>
      </w:pPr>
      <w:r>
        <w:rPr>
          <w:b/>
          <w:sz w:val="22"/>
        </w:rPr>
        <w:t xml:space="preserve">12. </w:t>
      </w:r>
      <w:r>
        <w:rPr>
          <w:sz w:val="22"/>
        </w:rPr>
        <w:t>Сезонность рынка — летом ЛПР не отвечают</w:t>
      </w:r>
      <w:r>
        <w:br/>
        <w:t xml:space="preserve">   L×I: </w:t>
      </w:r>
      <w:r>
        <w:rPr>
          <w:b/>
          <w:sz w:val="20"/>
        </w:rPr>
        <w:t>M/M</w:t>
      </w:r>
      <w:r>
        <w:t xml:space="preserve"> | Ранний сигнал: </w:t>
      </w:r>
      <w:r>
        <w:rPr>
          <w:sz w:val="20"/>
        </w:rPr>
        <w:t>Резкое падение response rate</w:t>
      </w:r>
    </w:p>
    <w:p>
      <w:pPr>
        <w:pStyle w:val="Heading2"/>
      </w:pPr>
      <w:r>
        <w:t>ТОП-3 приоритета</w:t>
      </w:r>
    </w:p>
    <w:p>
      <w:r>
        <w:rPr>
          <w:b/>
          <w:sz w:val="22"/>
        </w:rPr>
        <w:t xml:space="preserve">1. </w:t>
      </w:r>
      <w:r>
        <w:rPr>
          <w:sz w:val="22"/>
        </w:rPr>
      </w:r>
      <w:r>
        <w:rPr>
          <w:b/>
          <w:sz w:val="22"/>
        </w:rPr>
        <w:t>Баны за спам</w:t>
      </w:r>
      <w:r>
        <w:rPr>
          <w:sz w:val="22"/>
        </w:rPr>
      </w:r>
      <w:r>
        <w:rPr>
          <w:sz w:val="22"/>
        </w:rPr>
        <w:t xml:space="preserve"> → Стратегия прогрева аккаунтов (LinkedIn: max 20 запросов/день, TG: прогрев 2 нед), пул аккаунтов, мониторинг. Заложить 1-2 мес на разгон.</w:t>
      </w:r>
    </w:p>
    <w:p>
      <w:r>
        <w:rPr>
          <w:b/>
          <w:sz w:val="22"/>
        </w:rPr>
        <w:t xml:space="preserve">2. </w:t>
      </w:r>
      <w:r>
        <w:rPr>
          <w:sz w:val="22"/>
        </w:rPr>
      </w:r>
      <w:r>
        <w:rPr>
          <w:b/>
          <w:sz w:val="22"/>
        </w:rPr>
        <w:t>Нет KPI</w:t>
      </w:r>
      <w:r>
        <w:rPr>
          <w:sz w:val="22"/>
        </w:rPr>
      </w:r>
      <w:r>
        <w:rPr>
          <w:sz w:val="22"/>
        </w:rPr>
        <w:t xml:space="preserve"> → В договор: response rate &gt;3%, X лидов/мес, дашборд. Первый месяц — калибровка.</w:t>
      </w:r>
    </w:p>
    <w:p>
      <w:r>
        <w:rPr>
          <w:b/>
          <w:sz w:val="22"/>
        </w:rPr>
        <w:t xml:space="preserve">3. </w:t>
      </w:r>
      <w:r>
        <w:rPr>
          <w:sz w:val="22"/>
        </w:rPr>
      </w:r>
      <w:r>
        <w:rPr>
          <w:b/>
          <w:sz w:val="22"/>
        </w:rPr>
        <w:t>AI галлюцинации</w:t>
      </w:r>
      <w:r>
        <w:rPr>
          <w:sz w:val="22"/>
        </w:rPr>
      </w:r>
      <w:r>
        <w:rPr>
          <w:sz w:val="22"/>
        </w:rPr>
        <w:t xml:space="preserve"> → Human review первые 2 недели на всё, потом выборочный аудит 10%. Whitelist фраз.</w:t>
      </w:r>
    </w:p>
    <w:p>
      <w:pPr>
        <w:pStyle w:val="Heading2"/>
      </w:pPr>
      <w:r>
        <w:t>Ранние сигналы предупреждения</w:t>
      </w:r>
    </w:p>
    <w:p>
      <w:pPr>
        <w:pStyle w:val="ListBullet"/>
      </w:pPr>
      <w:r>
        <w:rPr>
          <w:sz w:val="22"/>
        </w:rPr>
        <w:t>Response rate ниже 1% после 200 отправок</w:t>
      </w:r>
    </w:p>
    <w:p>
      <w:pPr>
        <w:pStyle w:val="ListBullet"/>
      </w:pPr>
      <w:r>
        <w:rPr>
          <w:sz w:val="22"/>
        </w:rPr>
        <w:t>Бан аккаунта в первую неделю</w:t>
      </w:r>
    </w:p>
    <w:p>
      <w:pPr>
        <w:pStyle w:val="ListBullet"/>
      </w:pPr>
      <w:r>
        <w:rPr>
          <w:sz w:val="22"/>
        </w:rPr>
        <w:t>Клиент не даёт материалы 5+ дней</w:t>
      </w:r>
    </w:p>
    <w:p>
      <w:pPr>
        <w:pStyle w:val="ListBullet"/>
      </w:pPr>
      <w:r>
        <w:rPr>
          <w:sz w:val="22"/>
        </w:rPr>
        <w:t>Жалоба от ЛПР на "спам"/"бота"</w:t>
      </w:r>
    </w:p>
    <w:p>
      <w:pPr>
        <w:pStyle w:val="Heading2"/>
      </w:pPr>
      <w:r>
        <w:t>Юридические риски (РФ)</w:t>
      </w:r>
    </w:p>
    <w:p>
      <w:pPr>
        <w:pStyle w:val="ListBullet"/>
      </w:pPr>
      <w:r>
        <w:rPr>
          <w:sz w:val="22"/>
        </w:rPr>
        <w:t>152-ФЗ: парсинг ФИО+контактов из соцсетей — серая зона. Штрафы до 18 млн руб.</w:t>
      </w:r>
    </w:p>
    <w:p>
      <w:pPr>
        <w:pStyle w:val="ListBullet"/>
      </w:pPr>
      <w:r>
        <w:rPr>
          <w:sz w:val="22"/>
        </w:rPr>
        <w:t>ФЗ-38 о рекламе: email без согласия = штраф 100-500 тыс на юрлицо.</w:t>
      </w:r>
    </w:p>
    <w:p>
      <w:pPr>
        <w:pStyle w:val="ListBullet"/>
      </w:pPr>
      <w:r>
        <w:rPr>
          <w:sz w:val="22"/>
        </w:rPr>
        <w:t>ЛС в соцсетях — прямого запрета нет, но платформы банят.</w:t>
      </w:r>
    </w:p>
    <w:p>
      <w:r>
        <w:rPr>
          <w:b/>
          <w:sz w:val="22"/>
        </w:rPr>
        <w:t xml:space="preserve">Риск: </w:t>
      </w:r>
      <w:r>
        <w:rPr>
          <w:sz w:val="22"/>
        </w:rPr>
        <w:t>средний — управляемый при грамотном оформлении.</w:t>
      </w:r>
    </w:p>
    <w:p>
      <w:pPr>
        <w:pStyle w:val="Heading2"/>
      </w:pPr>
      <w:r>
        <w:t>Репутационные риски для Гравити Групп</w:t>
      </w:r>
    </w:p>
    <w:p>
      <w:r>
        <w:rPr>
          <w:sz w:val="22"/>
        </w:rPr>
        <w:t>Низкий-средний. Аутрич — нормальная практика. НО: рынок индор-рекламы узкий, если агент шлёт мусор — все узнают кто за этим стоит.</w:t>
      </w:r>
    </w:p>
    <w:p>
      <w:r>
        <w:rPr>
          <w:b/>
          <w:color w:val="006400"/>
          <w:sz w:val="24"/>
        </w:rPr>
        <w:t>✅ РЕКОМЕНДАЦИЯ: БРАТЬ С УСЛОВИЯМИ</w:t>
      </w:r>
    </w:p>
    <w:p>
      <w:pPr>
        <w:pStyle w:val="ListBullet"/>
      </w:pPr>
      <w:r>
        <w:rPr>
          <w:sz w:val="22"/>
        </w:rPr>
        <w:t>Чёткий scope и KPI в договоре</w:t>
      </w:r>
    </w:p>
    <w:p>
      <w:pPr>
        <w:pStyle w:val="ListBullet"/>
      </w:pPr>
      <w:r>
        <w:rPr>
          <w:sz w:val="22"/>
        </w:rPr>
        <w:t>Бюджет на прогрев (1-2 мес до полной мощности)</w:t>
      </w:r>
    </w:p>
    <w:p>
      <w:pPr>
        <w:pStyle w:val="ListBullet"/>
      </w:pPr>
      <w:r>
        <w:rPr>
          <w:sz w:val="22"/>
        </w:rPr>
        <w:t>Human-in-the-loop на старте</w:t>
      </w:r>
    </w:p>
    <w:p>
      <w:pPr>
        <w:pStyle w:val="ListBullet"/>
      </w:pPr>
      <w:r>
        <w:rPr>
          <w:sz w:val="22"/>
        </w:rPr>
        <w:t>Юрконсультация по 152-ФЗ до подписания</w:t>
      </w:r>
    </w:p>
    <w:p>
      <w:pPr>
        <w:pStyle w:val="ListBullet"/>
      </w:pPr>
      <w:r>
        <w:rPr>
          <w:sz w:val="22"/>
        </w:rPr>
        <w:t>Ежемесячный review с правом выхода</w:t>
      </w:r>
    </w:p>
    <w:p>
      <w:r>
        <w:br w:type="page"/>
      </w:r>
    </w:p>
    <w:p>
      <w:pPr>
        <w:pStyle w:val="Heading1"/>
      </w:pPr>
      <w:r>
        <w:rPr>
          <w:sz w:val="28"/>
        </w:rPr>
        <w:t>ПЛАН 2: AI-агент для политической агитации</w:t>
      </w:r>
    </w:p>
    <w:p>
      <w:r>
        <w:rPr>
          <w:b/>
          <w:sz w:val="22"/>
        </w:rPr>
        <w:t xml:space="preserve">Сценарий провала: </w:t>
      </w:r>
      <w:r>
        <w:rPr>
          <w:sz w:val="22"/>
        </w:rPr>
        <w:t>"Октябрь 2026. Прошло 6 месяцев. Агент провалился. Почему?"</w:t>
      </w:r>
    </w:p>
    <w:p>
      <w:pPr>
        <w:pStyle w:val="Heading2"/>
      </w:pPr>
      <w:r>
        <w:rPr>
          <w:sz w:val="26"/>
        </w:rPr>
        <w:t>Причины провала</w:t>
      </w:r>
    </w:p>
    <w:p>
      <w:r>
        <w:rPr>
          <w:b/>
          <w:sz w:val="24"/>
        </w:rPr>
        <w:t>👥 Люди</w:t>
      </w:r>
    </w:p>
    <w:p>
      <w:pPr>
        <w:pStyle w:val="ListBullet"/>
      </w:pPr>
      <w:r>
        <w:rPr>
          <w:b/>
          <w:sz w:val="22"/>
        </w:rPr>
        <w:t xml:space="preserve">1. </w:t>
      </w:r>
      <w:r>
        <w:rPr>
          <w:sz w:val="22"/>
        </w:rPr>
        <w:t>Политик/штаб не доверяет AI — боится утечки или скандала, саботирует внедрение</w:t>
      </w:r>
      <w:r>
        <w:br/>
        <w:t xml:space="preserve">   L×I: </w:t>
      </w:r>
      <w:r>
        <w:rPr>
          <w:b/>
          <w:sz w:val="20"/>
        </w:rPr>
        <w:t>H/H</w:t>
      </w:r>
      <w:r>
        <w:t xml:space="preserve"> | Ранний сигнал: </w:t>
      </w:r>
      <w:r>
        <w:rPr>
          <w:sz w:val="20"/>
        </w:rPr>
        <w:t>Штаб правит каждое сообщение вручную, агент бесполезен</w:t>
      </w:r>
    </w:p>
    <w:p>
      <w:pPr>
        <w:pStyle w:val="ListBullet"/>
      </w:pPr>
      <w:r>
        <w:rPr>
          <w:b/>
          <w:sz w:val="22"/>
        </w:rPr>
        <w:t xml:space="preserve">2. </w:t>
      </w:r>
      <w:r>
        <w:rPr>
          <w:sz w:val="22"/>
        </w:rPr>
        <w:t>У Гравити Групп нет опыта в полит-коммуникациях — не понимают тонкостей, формулировки провоцируют скандал</w:t>
      </w:r>
      <w:r>
        <w:br/>
        <w:t xml:space="preserve">   L×I: </w:t>
      </w:r>
      <w:r>
        <w:rPr>
          <w:b/>
          <w:sz w:val="20"/>
        </w:rPr>
        <w:t>H/H</w:t>
      </w:r>
      <w:r>
        <w:t xml:space="preserve"> | Ранний сигнал: </w:t>
      </w:r>
      <w:r>
        <w:rPr>
          <w:sz w:val="20"/>
        </w:rPr>
        <w:t>Первый публичный конфликт из-за неудачной формулировки</w:t>
      </w:r>
    </w:p>
    <w:p>
      <w:pPr>
        <w:pStyle w:val="ListBullet"/>
      </w:pPr>
      <w:r>
        <w:rPr>
          <w:b/>
          <w:sz w:val="22"/>
        </w:rPr>
        <w:t xml:space="preserve">3. </w:t>
      </w:r>
      <w:r>
        <w:rPr>
          <w:sz w:val="22"/>
        </w:rPr>
        <w:t>Нет ответственного от штаба за контент — никто не апрувит, всё зависает</w:t>
      </w:r>
      <w:r>
        <w:br/>
        <w:t xml:space="preserve">   L×I: </w:t>
      </w:r>
      <w:r>
        <w:rPr>
          <w:b/>
          <w:sz w:val="20"/>
        </w:rPr>
        <w:t>M/H</w:t>
      </w:r>
      <w:r>
        <w:t xml:space="preserve"> | Ранний сигнал: </w:t>
      </w:r>
      <w:r>
        <w:rPr>
          <w:sz w:val="20"/>
        </w:rPr>
        <w:t>Очередь на аппрув растёт, дедлайны срываются</w:t>
      </w:r>
    </w:p>
    <w:p>
      <w:r>
        <w:rPr>
          <w:b/>
          <w:sz w:val="24"/>
        </w:rPr>
        <w:t>⚙️ Процесс</w:t>
      </w:r>
    </w:p>
    <w:p>
      <w:pPr>
        <w:pStyle w:val="ListBullet"/>
      </w:pPr>
      <w:r>
        <w:rPr>
          <w:b/>
          <w:sz w:val="22"/>
        </w:rPr>
        <w:t xml:space="preserve">4. </w:t>
      </w:r>
      <w:r>
        <w:rPr>
          <w:sz w:val="22"/>
        </w:rPr>
        <w:t>Нет протокола эскалации — AI отвечает на острый вопрос сам, получается скандал</w:t>
      </w:r>
      <w:r>
        <w:br/>
        <w:t xml:space="preserve">   L×I: </w:t>
      </w:r>
      <w:r>
        <w:rPr>
          <w:b/>
          <w:sz w:val="20"/>
        </w:rPr>
        <w:t>H/H</w:t>
      </w:r>
      <w:r>
        <w:t xml:space="preserve"> | Ранний сигнал: </w:t>
      </w:r>
      <w:r>
        <w:rPr>
          <w:sz w:val="20"/>
        </w:rPr>
        <w:t>Скриншот ответа бота в негативном ключе в СМИ</w:t>
      </w:r>
    </w:p>
    <w:p>
      <w:pPr>
        <w:pStyle w:val="ListBullet"/>
      </w:pPr>
      <w:r>
        <w:rPr>
          <w:b/>
          <w:sz w:val="22"/>
        </w:rPr>
        <w:t xml:space="preserve">5. </w:t>
      </w:r>
      <w:r>
        <w:rPr>
          <w:sz w:val="22"/>
        </w:rPr>
        <w:t>Контент устаревает мгновенно — политическая повестка меняется за часы, агент работает на вчерашних данных</w:t>
      </w:r>
      <w:r>
        <w:br/>
        <w:t xml:space="preserve">   L×I: </w:t>
      </w:r>
      <w:r>
        <w:rPr>
          <w:b/>
          <w:sz w:val="20"/>
        </w:rPr>
        <w:t>H/H</w:t>
      </w:r>
      <w:r>
        <w:t xml:space="preserve"> | Ранний сигнал: </w:t>
      </w:r>
      <w:r>
        <w:rPr>
          <w:sz w:val="20"/>
        </w:rPr>
        <w:t>Агент поздравляет с событием которое уже стало токсичным</w:t>
      </w:r>
    </w:p>
    <w:p>
      <w:pPr>
        <w:pStyle w:val="ListBullet"/>
      </w:pPr>
      <w:r>
        <w:rPr>
          <w:b/>
          <w:sz w:val="22"/>
        </w:rPr>
        <w:t xml:space="preserve">6. </w:t>
      </w:r>
      <w:r>
        <w:rPr>
          <w:sz w:val="22"/>
        </w:rPr>
        <w:t xml:space="preserve">Scope размыт — </w:t>
      </w:r>
      <w:r>
        <w:rPr>
          <w:b/>
          <w:sz w:val="22"/>
        </w:rPr>
        <w:t>"мониторинг"</w:t>
      </w:r>
      <w:r>
        <w:rPr>
          <w:sz w:val="22"/>
        </w:rPr>
        <w:t xml:space="preserve"> превращается в </w:t>
      </w:r>
      <w:r>
        <w:rPr>
          <w:b/>
          <w:sz w:val="22"/>
        </w:rPr>
        <w:t>"полноценную аналитическую систему"</w:t>
      </w:r>
      <w:r>
        <w:rPr>
          <w:sz w:val="22"/>
        </w:rPr>
      </w:r>
      <w:r>
        <w:br/>
        <w:t xml:space="preserve">   L×I: </w:t>
      </w:r>
      <w:r>
        <w:rPr>
          <w:b/>
          <w:sz w:val="20"/>
        </w:rPr>
        <w:t>H/M</w:t>
      </w:r>
      <w:r>
        <w:t xml:space="preserve"> | Ранний сигнал: </w:t>
      </w:r>
      <w:r>
        <w:rPr>
          <w:sz w:val="20"/>
        </w:rPr>
        <w:t>Через месяц штаб хочет предиктивную аналитику</w:t>
      </w:r>
    </w:p>
    <w:p>
      <w:r>
        <w:rPr>
          <w:b/>
          <w:sz w:val="24"/>
        </w:rPr>
        <w:t>💻 Технологии</w:t>
      </w:r>
    </w:p>
    <w:p>
      <w:pPr>
        <w:pStyle w:val="ListBullet"/>
      </w:pPr>
      <w:r>
        <w:rPr>
          <w:b/>
          <w:sz w:val="22"/>
        </w:rPr>
        <w:t xml:space="preserve">7. </w:t>
      </w:r>
      <w:r>
        <w:rPr>
          <w:sz w:val="22"/>
        </w:rPr>
        <w:t>AI генерирует токсичные/провокационные высказывания от имени политика</w:t>
      </w:r>
      <w:r>
        <w:br/>
        <w:t xml:space="preserve">   L×I: </w:t>
      </w:r>
      <w:r>
        <w:rPr>
          <w:b/>
          <w:sz w:val="20"/>
        </w:rPr>
        <w:t>M/H</w:t>
      </w:r>
      <w:r>
        <w:t xml:space="preserve"> | Ранний сигнал: </w:t>
      </w:r>
      <w:r>
        <w:rPr>
          <w:sz w:val="20"/>
        </w:rPr>
        <w:t>Любой инцидент в первые 2 недели</w:t>
      </w:r>
    </w:p>
    <w:p>
      <w:pPr>
        <w:pStyle w:val="ListBullet"/>
      </w:pPr>
      <w:r>
        <w:rPr>
          <w:b/>
          <w:sz w:val="22"/>
        </w:rPr>
        <w:t xml:space="preserve">8. </w:t>
      </w:r>
      <w:r>
        <w:rPr>
          <w:sz w:val="22"/>
        </w:rPr>
        <w:t>Массовые рассылки в соцсетях — баны аккаунтов, удаление ботов</w:t>
      </w:r>
      <w:r>
        <w:br/>
        <w:t xml:space="preserve">   L×I: </w:t>
      </w:r>
      <w:r>
        <w:rPr>
          <w:b/>
          <w:sz w:val="20"/>
        </w:rPr>
        <w:t>H/H</w:t>
      </w:r>
      <w:r>
        <w:t xml:space="preserve"> | Ранний сигнал: </w:t>
      </w:r>
      <w:r>
        <w:rPr>
          <w:sz w:val="20"/>
        </w:rPr>
        <w:t>Первый бан, жалобы "бот спамит"</w:t>
      </w:r>
    </w:p>
    <w:p>
      <w:pPr>
        <w:pStyle w:val="ListBullet"/>
      </w:pPr>
      <w:r>
        <w:rPr>
          <w:b/>
          <w:sz w:val="22"/>
        </w:rPr>
        <w:t xml:space="preserve">9. </w:t>
      </w:r>
      <w:r>
        <w:rPr>
          <w:sz w:val="22"/>
        </w:rPr>
        <w:t>Мониторинг соцсетей даёт шум вместо сигнала — 90% нерелевантного</w:t>
      </w:r>
      <w:r>
        <w:br/>
        <w:t xml:space="preserve">   L×I: </w:t>
      </w:r>
      <w:r>
        <w:rPr>
          <w:b/>
          <w:sz w:val="20"/>
        </w:rPr>
        <w:t>M/M</w:t>
      </w:r>
      <w:r>
        <w:t xml:space="preserve"> | Ранний сигнал: </w:t>
      </w:r>
      <w:r>
        <w:rPr>
          <w:sz w:val="20"/>
        </w:rPr>
        <w:t>Штаб перестаёт читать отчёты мониторинга</w:t>
      </w:r>
    </w:p>
    <w:p>
      <w:pPr>
        <w:pStyle w:val="ListBullet"/>
      </w:pPr>
      <w:r>
        <w:rPr>
          <w:b/>
          <w:sz w:val="22"/>
        </w:rPr>
        <w:t xml:space="preserve">10. </w:t>
      </w:r>
      <w:r>
        <w:rPr>
          <w:sz w:val="22"/>
        </w:rPr>
        <w:t>Утечка данных / переписки / стратегии через инфраструктуру агента</w:t>
      </w:r>
      <w:r>
        <w:br/>
        <w:t xml:space="preserve">   L×I: </w:t>
      </w:r>
      <w:r>
        <w:rPr>
          <w:b/>
          <w:sz w:val="20"/>
        </w:rPr>
        <w:t>L/H</w:t>
      </w:r>
      <w:r>
        <w:t xml:space="preserve"> | Ранний сигнал: </w:t>
      </w:r>
      <w:r>
        <w:rPr>
          <w:sz w:val="20"/>
        </w:rPr>
        <w:t>Любой несанкционированный доступ к системе</w:t>
      </w:r>
    </w:p>
    <w:p>
      <w:r>
        <w:rPr>
          <w:b/>
          <w:sz w:val="24"/>
        </w:rPr>
        <w:t>🌍 Внешние факторы</w:t>
      </w:r>
    </w:p>
    <w:p>
      <w:pPr>
        <w:pStyle w:val="ListBullet"/>
      </w:pPr>
      <w:r>
        <w:rPr>
          <w:b/>
          <w:sz w:val="22"/>
        </w:rPr>
        <w:t xml:space="preserve">11. </w:t>
      </w:r>
      <w:r>
        <w:rPr>
          <w:sz w:val="22"/>
        </w:rPr>
        <w:t xml:space="preserve">Закон о </w:t>
      </w:r>
      <w:r>
        <w:rPr>
          <w:b/>
          <w:sz w:val="22"/>
        </w:rPr>
        <w:t>"фейках" / "дискредитации"</w:t>
      </w:r>
      <w:r>
        <w:rPr>
          <w:sz w:val="22"/>
        </w:rPr>
        <w:t xml:space="preserve"> — AI-генерированный контент привлекает внимание регуляторов</w:t>
      </w:r>
      <w:r>
        <w:br/>
        <w:t xml:space="preserve">   L×I: </w:t>
      </w:r>
      <w:r>
        <w:rPr>
          <w:b/>
          <w:sz w:val="20"/>
        </w:rPr>
        <w:t>M/H</w:t>
      </w:r>
      <w:r>
        <w:t xml:space="preserve"> | Ранний сигнал: </w:t>
      </w:r>
      <w:r>
        <w:rPr>
          <w:sz w:val="20"/>
        </w:rPr>
        <w:t>Запрос от Роскомнадзора или прокуратуры</w:t>
      </w:r>
    </w:p>
    <w:p>
      <w:pPr>
        <w:pStyle w:val="ListBullet"/>
      </w:pPr>
      <w:r>
        <w:rPr>
          <w:b/>
          <w:sz w:val="22"/>
        </w:rPr>
        <w:t xml:space="preserve">12. </w:t>
      </w:r>
      <w:r>
        <w:rPr>
          <w:sz w:val="22"/>
        </w:rPr>
        <w:t>Конкурент/оппозиция раскрывает использование ботов — публичный скандал</w:t>
      </w:r>
      <w:r>
        <w:br/>
        <w:t xml:space="preserve">   L×I: </w:t>
      </w:r>
      <w:r>
        <w:rPr>
          <w:b/>
          <w:sz w:val="20"/>
        </w:rPr>
        <w:t>M/H</w:t>
      </w:r>
      <w:r>
        <w:t xml:space="preserve"> | Ранний сигнал: </w:t>
      </w:r>
      <w:r>
        <w:rPr>
          <w:sz w:val="20"/>
        </w:rPr>
        <w:t>Расследование в СМИ о "ботофермах"</w:t>
      </w:r>
    </w:p>
    <w:p>
      <w:pPr>
        <w:pStyle w:val="ListBullet"/>
      </w:pPr>
      <w:r>
        <w:rPr>
          <w:b/>
          <w:sz w:val="22"/>
        </w:rPr>
        <w:t xml:space="preserve">13. </w:t>
      </w:r>
      <w:r>
        <w:rPr>
          <w:sz w:val="22"/>
        </w:rPr>
        <w:t>Смена политической конъюнктуры — кандидат теряет поддержку, проект теряет смысл</w:t>
      </w:r>
      <w:r>
        <w:br/>
        <w:t xml:space="preserve">   L×I: </w:t>
      </w:r>
      <w:r>
        <w:rPr>
          <w:b/>
          <w:sz w:val="20"/>
        </w:rPr>
        <w:t>M/M</w:t>
      </w:r>
      <w:r>
        <w:t xml:space="preserve"> | Ранний сигнал: </w:t>
      </w:r>
      <w:r>
        <w:rPr>
          <w:sz w:val="20"/>
        </w:rPr>
        <w:t>Падение рейтингов кандидата</w:t>
      </w:r>
    </w:p>
    <w:p>
      <w:pPr>
        <w:pStyle w:val="Heading2"/>
      </w:pPr>
      <w:r>
        <w:t>ТОП-3 приоритета</w:t>
      </w:r>
    </w:p>
    <w:p>
      <w:r>
        <w:rPr>
          <w:b/>
          <w:sz w:val="22"/>
        </w:rPr>
        <w:t xml:space="preserve">1. </w:t>
      </w:r>
      <w:r>
        <w:rPr>
          <w:sz w:val="22"/>
        </w:rPr>
      </w:r>
      <w:r>
        <w:rPr>
          <w:b/>
          <w:sz w:val="22"/>
        </w:rPr>
        <w:t>AI говорит от имени политика без контроля</w:t>
      </w:r>
      <w:r>
        <w:rPr>
          <w:sz w:val="22"/>
        </w:rPr>
      </w:r>
      <w:r>
        <w:rPr>
          <w:sz w:val="22"/>
        </w:rPr>
        <w:t xml:space="preserve"> → Строгий whitelist тем и формулировок. Все ответы на острые вопросы — ТОЛЬКО через человека. AI отвечает только на "безопасные" сценарии (поздравления, расписание, типовые вопросы).</w:t>
      </w:r>
    </w:p>
    <w:p>
      <w:r>
        <w:rPr>
          <w:b/>
          <w:sz w:val="22"/>
        </w:rPr>
        <w:t xml:space="preserve">2. </w:t>
      </w:r>
      <w:r>
        <w:rPr>
          <w:sz w:val="22"/>
        </w:rPr>
      </w:r>
      <w:r>
        <w:rPr>
          <w:b/>
          <w:sz w:val="22"/>
        </w:rPr>
        <w:t>Политическая повестка устаревает за часы</w:t>
      </w:r>
      <w:r>
        <w:rPr>
          <w:sz w:val="22"/>
        </w:rPr>
      </w:r>
      <w:r>
        <w:rPr>
          <w:sz w:val="22"/>
        </w:rPr>
        <w:t xml:space="preserve"> → Ежедневный апдейт "стоп-листа" тем от штаба. Механизм экстренного отключения рассылок за 5 минут. Без этого — агент опасен.</w:t>
      </w:r>
    </w:p>
    <w:p>
      <w:r>
        <w:rPr>
          <w:b/>
          <w:sz w:val="22"/>
        </w:rPr>
        <w:t xml:space="preserve">3. </w:t>
      </w:r>
      <w:r>
        <w:rPr>
          <w:sz w:val="22"/>
        </w:rPr>
      </w:r>
      <w:r>
        <w:rPr>
          <w:b/>
          <w:sz w:val="22"/>
        </w:rPr>
        <w:t>Публичное разоблачение "ботов"</w:t>
      </w:r>
      <w:r>
        <w:rPr>
          <w:sz w:val="22"/>
        </w:rPr>
      </w:r>
      <w:r>
        <w:rPr>
          <w:sz w:val="22"/>
        </w:rPr>
        <w:t xml:space="preserve"> → Прозрачность: бот должен представляться ботом ("Я цифровой помощник депутата X"). Не маскироваться под человека. Это и этичнее, и безопаснее юридически.</w:t>
      </w:r>
    </w:p>
    <w:p>
      <w:pPr>
        <w:pStyle w:val="Heading2"/>
      </w:pPr>
      <w:r>
        <w:t>Ранние сигналы предупреждения</w:t>
      </w:r>
    </w:p>
    <w:p>
      <w:pPr>
        <w:pStyle w:val="ListBullet"/>
      </w:pPr>
      <w:r>
        <w:rPr>
          <w:sz w:val="22"/>
        </w:rPr>
        <w:t>Скриншот неудачного ответа бота в публичном поле</w:t>
      </w:r>
    </w:p>
    <w:p>
      <w:pPr>
        <w:pStyle w:val="ListBullet"/>
      </w:pPr>
      <w:r>
        <w:rPr>
          <w:sz w:val="22"/>
        </w:rPr>
        <w:t>Жалобы на "спам от политика" в соцсетях</w:t>
      </w:r>
    </w:p>
    <w:p>
      <w:pPr>
        <w:pStyle w:val="ListBullet"/>
      </w:pPr>
      <w:r>
        <w:rPr>
          <w:sz w:val="22"/>
        </w:rPr>
        <w:t>Штаб перестаёт обновлять контент/стоп-листы</w:t>
      </w:r>
    </w:p>
    <w:p>
      <w:pPr>
        <w:pStyle w:val="ListBullet"/>
      </w:pPr>
      <w:r>
        <w:rPr>
          <w:sz w:val="22"/>
        </w:rPr>
        <w:t>Расследование в СМИ о ботах в предвыборной кампании</w:t>
      </w:r>
    </w:p>
    <w:p>
      <w:pPr>
        <w:pStyle w:val="ListBullet"/>
      </w:pPr>
      <w:r>
        <w:rPr>
          <w:sz w:val="22"/>
        </w:rPr>
        <w:t>Запрос от любого гос.органа</w:t>
      </w:r>
    </w:p>
    <w:p>
      <w:pPr>
        <w:pStyle w:val="Heading2"/>
      </w:pPr>
      <w:r>
        <w:rPr>
          <w:color w:val="B40000"/>
        </w:rPr>
        <w:t>Юридические риски (РФ) — КРИТИЧНО</w:t>
      </w:r>
    </w:p>
    <w:p>
      <w:pPr>
        <w:pStyle w:val="ListBullet"/>
      </w:pPr>
      <w:r>
        <w:rPr>
          <w:sz w:val="22"/>
        </w:rPr>
        <w:t>ФЗ-67 "О выборах": использование ботов для агитации — может быть квалифицировано как нарушение порядка агитации. Штрафы + отмена результатов.</w:t>
      </w:r>
    </w:p>
    <w:p>
      <w:pPr>
        <w:pStyle w:val="ListBullet"/>
      </w:pPr>
      <w:r>
        <w:rPr>
          <w:sz w:val="22"/>
        </w:rPr>
        <w:t>152-ФЗ: обработка ПДн избирателей без согласия — прямое нарушение. Штрафы до 18 млн руб.</w:t>
      </w:r>
    </w:p>
    <w:p>
      <w:pPr>
        <w:pStyle w:val="ListBullet"/>
      </w:pPr>
      <w:r>
        <w:rPr>
          <w:sz w:val="22"/>
        </w:rPr>
        <w:t>Статья 5.12 КоАП: нарушение порядка предвыборной агитации — штраф до 50 тыс на юрлицо.</w:t>
      </w:r>
    </w:p>
    <w:p>
      <w:pPr>
        <w:pStyle w:val="ListBullet"/>
      </w:pPr>
      <w:r>
        <w:rPr>
          <w:sz w:val="22"/>
        </w:rPr>
        <w:t>Статья 141 УК РФ: воспрепятствование осуществлению избирательных прав — до 5 лет.</w:t>
      </w:r>
    </w:p>
    <w:p>
      <w:pPr>
        <w:pStyle w:val="ListBullet"/>
      </w:pPr>
      <w:r>
        <w:rPr>
          <w:sz w:val="22"/>
        </w:rPr>
        <w:t>Закон о "фейках" (207.1-207.2 УК): AI может сгенерировать текст, квалифицируемый как недостоверная информация.</w:t>
      </w:r>
    </w:p>
    <w:p>
      <w:r>
        <w:rPr>
          <w:b/>
          <w:sz w:val="22"/>
        </w:rPr>
        <w:t xml:space="preserve">Риск: </w:t>
      </w:r>
      <w:r>
        <w:rPr>
          <w:b/>
          <w:color w:val="B40000"/>
          <w:sz w:val="22"/>
        </w:rPr>
        <w:t xml:space="preserve">ВЫСОКИЙ. </w:t>
      </w:r>
      <w:r>
        <w:rPr>
          <w:sz w:val="22"/>
        </w:rPr>
        <w:t>Юридическое поле минное.</w:t>
      </w:r>
    </w:p>
    <w:p>
      <w:pPr>
        <w:pStyle w:val="Heading2"/>
      </w:pPr>
      <w:r>
        <w:rPr>
          <w:color w:val="B40000"/>
        </w:rPr>
        <w:t>Репутационные риски для Гравити Групп — КРИТИЧНО</w:t>
      </w:r>
    </w:p>
    <w:p>
      <w:r>
        <w:rPr>
          <w:b/>
          <w:color w:val="B40000"/>
          <w:sz w:val="22"/>
        </w:rPr>
        <w:t xml:space="preserve">ВЫСОКИЙ риск. </w:t>
      </w:r>
      <w:r>
        <w:rPr>
          <w:sz w:val="22"/>
        </w:rPr>
        <w:t>"Гравити Групп помогает политикам спамить ботами" — это заголовок который убивает бренд. Даже если проект успешен — ассоциация с политтехнологиями отпугнёт коммерческих клиентов. В случае скандала — Гравити Групп будет "та компания которая делала ботов для [политика]".</w:t>
      </w:r>
    </w:p>
    <w:p>
      <w:r>
        <w:rPr>
          <w:b/>
          <w:color w:val="B40000"/>
          <w:sz w:val="24"/>
        </w:rPr>
        <w:t>🚫 РЕКОМЕНДАЦИЯ: НЕ БРАТЬ</w:t>
      </w:r>
    </w:p>
    <w:p>
      <w:r>
        <w:rPr>
          <w:sz w:val="22"/>
        </w:rPr>
        <w:t>Или брать ТОЛЬКО при выполнении ВСЕХ условий:</w:t>
      </w:r>
    </w:p>
    <w:p>
      <w:pPr>
        <w:pStyle w:val="ListBullet"/>
      </w:pPr>
      <w:r>
        <w:rPr>
          <w:sz w:val="22"/>
        </w:rPr>
        <w:t>Полная юридическая экспертиза ДО старта (бюджет: 50-100 тыс руб)</w:t>
      </w:r>
    </w:p>
    <w:p>
      <w:pPr>
        <w:pStyle w:val="ListBullet"/>
      </w:pPr>
      <w:r>
        <w:rPr>
          <w:sz w:val="22"/>
        </w:rPr>
        <w:t>Бот ЯВНО представляется ботом (не маскируется под человека)</w:t>
      </w:r>
    </w:p>
    <w:p>
      <w:pPr>
        <w:pStyle w:val="ListBullet"/>
      </w:pPr>
      <w:r>
        <w:rPr>
          <w:sz w:val="22"/>
        </w:rPr>
        <w:t>Никакой агитации "против" — только позитивный контент</w:t>
      </w:r>
    </w:p>
    <w:p>
      <w:pPr>
        <w:pStyle w:val="ListBullet"/>
      </w:pPr>
      <w:r>
        <w:rPr>
          <w:sz w:val="22"/>
        </w:rPr>
        <w:t>Контракт через юрлицо клиента, Гравити Групп = техподрядчик</w:t>
      </w:r>
    </w:p>
    <w:p>
      <w:pPr>
        <w:pStyle w:val="ListBullet"/>
      </w:pPr>
      <w:r>
        <w:rPr>
          <w:sz w:val="22"/>
        </w:rPr>
        <w:t>Право на немедленный выход без штрафов</w:t>
      </w:r>
    </w:p>
    <w:p>
      <w:pPr>
        <w:pStyle w:val="ListBullet"/>
      </w:pPr>
      <w:r>
        <w:rPr>
          <w:sz w:val="22"/>
        </w:rPr>
        <w:t>Гравити Групп НЕ упоминается публично как исполнитель</w:t>
      </w:r>
    </w:p>
    <w:p>
      <w:pPr>
        <w:pStyle w:val="ListBullet"/>
      </w:pPr>
      <w:r>
        <w:rPr>
          <w:sz w:val="22"/>
        </w:rPr>
        <w:t>Предоплата 100%</w:t>
      </w:r>
    </w:p>
    <w:p>
      <w:r>
        <w:rPr>
          <w:b/>
          <w:color w:val="B40000"/>
          <w:sz w:val="22"/>
        </w:rPr>
        <w:t xml:space="preserve">Соотношение риск/прибыль: плохое. </w:t>
      </w:r>
      <w:r>
        <w:rPr>
          <w:sz w:val="22"/>
        </w:rPr>
        <w:t>Один скандал уничтожит больше, чем проект заработает.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