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</w:rPr>
        <w:t>Контент-план ZnaemAI</w:t>
      </w:r>
    </w:p>
    <w:p>
      <w:pPr>
        <w:jc w:val="center"/>
      </w:pPr>
      <w:r>
        <w:rPr>
          <w:color w:val="6B7280"/>
          <w:sz w:val="22"/>
        </w:rPr>
        <w:t>Хабр • vc.ru • Telegram | Апрель 2026 | Подготовлено: 22.03.2026</w:t>
      </w:r>
    </w:p>
    <w:p/>
    <w:p>
      <w:pPr>
        <w:pStyle w:val="Heading1"/>
      </w:pPr>
      <w:r>
        <w:rPr>
          <w:color w:val="1A56DB"/>
        </w:rPr>
        <w:t>Содержание</w:t>
      </w:r>
    </w:p>
    <w:p>
      <w:pPr>
        <w:pStyle w:val="ListBullet"/>
      </w:pPr>
      <w:r>
        <w:rPr>
          <w:b/>
          <w:sz w:val="22"/>
        </w:rPr>
        <w:t xml:space="preserve">Хабр — Статья 1: </w:t>
      </w:r>
      <w:r>
        <w:rPr>
          <w:sz w:val="22"/>
        </w:rPr>
        <w:t>Как мы построили AI-команду агентов</w:t>
      </w:r>
    </w:p>
    <w:p>
      <w:pPr>
        <w:pStyle w:val="ListBullet"/>
      </w:pPr>
      <w:r>
        <w:rPr>
          <w:b/>
          <w:sz w:val="22"/>
        </w:rPr>
        <w:t xml:space="preserve">Хабр — Статья 2: </w:t>
      </w:r>
      <w:r>
        <w:rPr>
          <w:sz w:val="22"/>
        </w:rPr>
        <w:t>Пайплайн генерации карточек на FLUX + Playwright</w:t>
      </w:r>
    </w:p>
    <w:p>
      <w:pPr>
        <w:pStyle w:val="ListBullet"/>
      </w:pPr>
      <w:r>
        <w:rPr>
          <w:b/>
          <w:sz w:val="22"/>
        </w:rPr>
        <w:t xml:space="preserve">Хабр — Статья 3: </w:t>
      </w:r>
      <w:r>
        <w:rPr>
          <w:sz w:val="22"/>
        </w:rPr>
        <w:t>Pre-mortem: как мы искали провалы до запуска</w:t>
      </w:r>
    </w:p>
    <w:p>
      <w:pPr>
        <w:pStyle w:val="ListBullet"/>
      </w:pPr>
      <w:r>
        <w:rPr>
          <w:b/>
          <w:sz w:val="22"/>
        </w:rPr>
        <w:t xml:space="preserve">vc.ru — Статья 1: </w:t>
      </w:r>
      <w:r>
        <w:rPr>
          <w:sz w:val="22"/>
        </w:rPr>
        <w:t>Мы сделали AI-генератор карточек WB за выходные</w:t>
      </w:r>
    </w:p>
    <w:p>
      <w:pPr>
        <w:pStyle w:val="ListBullet"/>
      </w:pPr>
      <w:r>
        <w:rPr>
          <w:b/>
          <w:sz w:val="22"/>
        </w:rPr>
        <w:t xml:space="preserve">vc.ru — Статья 2: </w:t>
      </w:r>
      <w:r>
        <w:rPr>
          <w:sz w:val="22"/>
        </w:rPr>
        <w:t>Почему ЮKassa не для стартапов</w:t>
      </w:r>
    </w:p>
    <w:p>
      <w:pPr>
        <w:pStyle w:val="ListBullet"/>
      </w:pPr>
      <w:r>
        <w:rPr>
          <w:b/>
          <w:sz w:val="22"/>
        </w:rPr>
        <w:t xml:space="preserve">vc.ru — Статья 3: </w:t>
      </w:r>
      <w:r>
        <w:rPr>
          <w:sz w:val="22"/>
        </w:rPr>
        <w:t>₽1М MRR за полгода — реально ли?</w:t>
      </w:r>
    </w:p>
    <w:p>
      <w:pPr>
        <w:pStyle w:val="ListBullet"/>
      </w:pPr>
      <w:r>
        <w:rPr>
          <w:b/>
          <w:sz w:val="22"/>
        </w:rPr>
        <w:t xml:space="preserve">Telegram: </w:t>
      </w:r>
      <w:r>
        <w:rPr>
          <w:sz w:val="22"/>
        </w:rPr>
        <w:t>Контент-план на апрель 2026 (10 постов)</w:t>
      </w:r>
    </w:p>
    <w:p>
      <w:r>
        <w:br w:type="page"/>
      </w:r>
    </w:p>
    <w:p>
      <w:pPr>
        <w:pStyle w:val="Heading1"/>
      </w:pPr>
      <w:r>
        <w:rPr>
          <w:color w:val="1A56DB"/>
        </w:rPr>
        <w:t>ХАБР — 3 статьи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ХАБР — Статья 1 из 3</w:t>
      </w:r>
    </w:p>
    <w:p>
      <w:pPr>
        <w:pStyle w:val="Heading3"/>
      </w:pPr>
      <w:r>
        <w:t>«Как мы построили AI-команду агентов: архитектура, ошибки и то, что реально работает»</w:t>
      </w:r>
    </w:p>
    <w:p>
      <w:r>
        <w:rPr>
          <w:sz w:val="22"/>
        </w:rPr>
      </w:r>
      <w:r>
        <w:rPr>
          <w:b/>
          <w:sz w:val="22"/>
        </w:rPr>
        <w:t>~3 000 слов | Теги: AI, агенты, архитектура, стартап</w:t>
      </w:r>
      <w:r>
        <w:rPr>
          <w:sz w:val="22"/>
        </w:rPr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TL;DR</w:t>
      </w:r>
    </w:p>
    <w:p>
      <w:r>
        <w:rPr>
          <w:sz w:val="22"/>
        </w:rPr>
        <w:t>Мы в ZnaemAI построили систему автономных AI-агентов, которые ставят задачи друг другу, делегируют работу и отчитываются по цепочке команд — без участия человека на каждом шаге. В статье: как устроена архитектура, какие грабли мы собрали, и почему «дать LLM инструменты» — это только 10% пути.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Предыстория</w:t>
      </w:r>
    </w:p>
    <w:p>
      <w:r>
        <w:rPr>
          <w:sz w:val="22"/>
        </w:rPr>
        <w:t>Когда мы начинали ZnaemAI, нас было двое: Денис занимался продуктом, Михаил — техническим стеком. Первые месяцы всё делалось вручную: брейнштормы, таски в Notion, итерации по фичам.</w:t>
      </w:r>
    </w:p>
    <w:p>
      <w:r>
        <w:rPr>
          <w:sz w:val="22"/>
        </w:rPr>
        <w:t>В какой-то момент мы поняли, что тратим слишком много времени на координацию — и это не масштабируется. Нанять пять инженеров? Дорого и медленно. Построить AI-команду? Рискованно, но интересно.</w:t>
      </w:r>
    </w:p>
    <w:p>
      <w:r>
        <w:rPr>
          <w:sz w:val="22"/>
        </w:rPr>
        <w:t>Мы выбрали второй путь.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такое AI-команда агентов</w:t>
      </w:r>
    </w:p>
    <w:p>
      <w:r>
        <w:rPr>
          <w:sz w:val="22"/>
        </w:rPr>
        <w:t>Прежде чем углубляться в архитектуру, важно разделить понятия.</w:t>
      </w:r>
    </w:p>
    <w:p>
      <w:r>
        <w:rPr>
          <w:sz w:val="22"/>
        </w:rPr>
      </w:r>
      <w:r>
        <w:rPr>
          <w:b/>
          <w:sz w:val="22"/>
        </w:rPr>
        <w:t>Одиночный AI-агент</w:t>
      </w:r>
      <w:r>
        <w:rPr>
          <w:sz w:val="22"/>
        </w:rPr>
        <w:t xml:space="preserve"> — это LLM с набором инструментов (браузер, терминал, файловая система), который получает задачу и пытается её выполнить автономно.</w:t>
      </w:r>
    </w:p>
    <w:p>
      <w:r>
        <w:rPr>
          <w:sz w:val="22"/>
        </w:rPr>
      </w:r>
      <w:r>
        <w:rPr>
          <w:b/>
          <w:sz w:val="22"/>
        </w:rPr>
        <w:t>Команда AI-агентов</w:t>
      </w:r>
      <w:r>
        <w:rPr>
          <w:sz w:val="22"/>
        </w:rPr>
        <w:t xml:space="preserve"> — это несколько специализированных агентов, которые координируются между собой: делегируют подзадачи, передают контекст, проверяют результаты друг друга.</w:t>
      </w:r>
    </w:p>
    <w:p>
      <w:r>
        <w:rPr>
          <w:sz w:val="22"/>
        </w:rPr>
        <w:t>Разница принципиальная. Одиночный агент — это умный исполнитель. Команда — это организация со своей иерархией, специализацией и внутренними процессами.</w:t>
      </w:r>
    </w:p>
    <w:p>
      <w:pPr>
        <w:pStyle w:val="Heading3"/>
      </w:pPr>
      <w:r>
        <w:t>Почему команда эффективнее</w:t>
      </w:r>
    </w:p>
    <w:p>
      <w:r>
        <w:rPr>
          <w:sz w:val="22"/>
        </w:rPr>
        <w:t xml:space="preserve">1. </w:t>
      </w:r>
      <w:r>
        <w:rPr>
          <w:b/>
          <w:sz w:val="22"/>
        </w:rPr>
        <w:t>Специализация</w:t>
      </w:r>
      <w:r>
        <w:rPr>
          <w:sz w:val="22"/>
        </w:rPr>
        <w:t>: агент, заточенный под генерацию изображений, работает лучше универсала</w:t>
      </w:r>
    </w:p>
    <w:p>
      <w:r>
        <w:rPr>
          <w:sz w:val="22"/>
        </w:rPr>
        <w:t xml:space="preserve">2. </w:t>
      </w:r>
      <w:r>
        <w:rPr>
          <w:b/>
          <w:sz w:val="22"/>
        </w:rPr>
        <w:t>Параллелизм</w:t>
      </w:r>
      <w:r>
        <w:rPr>
          <w:sz w:val="22"/>
        </w:rPr>
        <w:t>: задачи выполняются одновременно, не последовательно</w:t>
      </w:r>
    </w:p>
    <w:p>
      <w:r>
        <w:rPr>
          <w:sz w:val="22"/>
        </w:rPr>
        <w:t xml:space="preserve">3. </w:t>
      </w:r>
      <w:r>
        <w:rPr>
          <w:b/>
          <w:sz w:val="22"/>
        </w:rPr>
        <w:t>Проверка</w:t>
      </w:r>
      <w:r>
        <w:rPr>
          <w:sz w:val="22"/>
        </w:rPr>
        <w:t>: один агент может ревьюить работу другого</w:t>
      </w:r>
    </w:p>
    <w:p>
      <w:r>
        <w:rPr>
          <w:sz w:val="22"/>
        </w:rPr>
        <w:t xml:space="preserve">4. </w:t>
      </w:r>
      <w:r>
        <w:rPr>
          <w:b/>
          <w:sz w:val="22"/>
        </w:rPr>
        <w:t>Масштаб</w:t>
      </w:r>
      <w:r>
        <w:rPr>
          <w:sz w:val="22"/>
        </w:rPr>
        <w:t>: добавить нового агента проще, чем переобучать одного универсального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Архитектура нашей системы</w:t>
      </w:r>
    </w:p>
    <w:p>
      <w:r>
        <w:rPr>
          <w:sz w:val="22"/>
        </w:rPr>
        <w:t>Мы используем иерархическую модель с тремя уровнями.</w:t>
      </w:r>
    </w:p>
    <w:p>
      <w:r>
        <w:rPr>
          <w:sz w:val="22"/>
        </w:rPr>
        <w:t>```</w:t>
      </w:r>
    </w:p>
    <w:p>
      <w:r>
        <w:rPr>
          <w:sz w:val="22"/>
        </w:rPr>
        <w:t>CEO (стратегия, приоритеты)</w:t>
      </w:r>
    </w:p>
    <w:p>
      <w:r>
        <w:rPr>
          <w:sz w:val="22"/>
        </w:rPr>
        <w:t>├── CTO (технические решения)</w:t>
      </w:r>
    </w:p>
    <w:p>
      <w:r>
        <w:rPr>
          <w:sz w:val="22"/>
        </w:rPr>
        <w:t>│   ├── Backend Engineer</w:t>
      </w:r>
    </w:p>
    <w:p>
      <w:r>
        <w:rPr>
          <w:sz w:val="22"/>
        </w:rPr>
        <w:t>│   ├── Frontend Engineer</w:t>
      </w:r>
    </w:p>
    <w:p>
      <w:r>
        <w:rPr>
          <w:sz w:val="22"/>
        </w:rPr>
        <w:t>│   └── DevOps</w:t>
      </w:r>
    </w:p>
    <w:p>
      <w:r>
        <w:rPr>
          <w:sz w:val="22"/>
        </w:rPr>
        <w:t>├── CMO (маркетинг)</w:t>
      </w:r>
    </w:p>
    <w:p>
      <w:r>
        <w:rPr>
          <w:sz w:val="22"/>
        </w:rPr>
        <w:t>│   ├── Content Writer</w:t>
      </w:r>
    </w:p>
    <w:p>
      <w:r>
        <w:rPr>
          <w:sz w:val="22"/>
        </w:rPr>
        <w:t>│   └── SEO Agent</w:t>
      </w:r>
    </w:p>
    <w:p>
      <w:r>
        <w:rPr>
          <w:sz w:val="22"/>
        </w:rPr>
        <w:t>└── CPO (продукт)</w:t>
      </w:r>
    </w:p>
    <w:p>
      <w:r>
        <w:rPr>
          <w:sz w:val="22"/>
        </w:rPr>
        <w:t xml:space="preserve">    ├── UX Researcher</w:t>
      </w:r>
    </w:p>
    <w:p>
      <w:r>
        <w:rPr>
          <w:sz w:val="22"/>
        </w:rPr>
        <w:t xml:space="preserve">    └── Product Analyst</w:t>
      </w:r>
    </w:p>
    <w:p>
      <w:r>
        <w:rPr>
          <w:sz w:val="22"/>
        </w:rPr>
        <w:t>```</w:t>
      </w:r>
    </w:p>
    <w:p>
      <w:pPr>
        <w:pStyle w:val="Heading3"/>
      </w:pPr>
      <w:r>
        <w:t>Уровень 1: Координация (CEO)</w:t>
      </w:r>
    </w:p>
    <w:p>
      <w:r>
        <w:rPr>
          <w:sz w:val="22"/>
        </w:rPr>
        <w:t>CEO-агент не пишет код. Он:</w:t>
      </w:r>
    </w:p>
    <w:p>
      <w:pPr>
        <w:pStyle w:val="ListBullet"/>
      </w:pPr>
      <w:r>
        <w:rPr>
          <w:sz w:val="22"/>
        </w:rPr>
        <w:t>читает входящие задачи от человека-основателей</w:t>
      </w:r>
    </w:p>
    <w:p>
      <w:pPr>
        <w:pStyle w:val="ListBullet"/>
      </w:pPr>
      <w:r>
        <w:rPr>
          <w:sz w:val="22"/>
        </w:rPr>
        <w:t>декомпозирует их на подзадачи</w:t>
      </w:r>
    </w:p>
    <w:p>
      <w:pPr>
        <w:pStyle w:val="ListBullet"/>
      </w:pPr>
      <w:r>
        <w:rPr>
          <w:sz w:val="22"/>
        </w:rPr>
        <w:t>назначает исполнителей</w:t>
      </w:r>
    </w:p>
    <w:p>
      <w:pPr>
        <w:pStyle w:val="ListBullet"/>
      </w:pPr>
      <w:r>
        <w:rPr>
          <w:sz w:val="22"/>
        </w:rPr>
        <w:t>следит за статусом</w:t>
      </w:r>
    </w:p>
    <w:p>
      <w:pPr>
        <w:pStyle w:val="ListBullet"/>
      </w:pPr>
      <w:r>
        <w:rPr>
          <w:sz w:val="22"/>
        </w:rPr>
        <w:t>эскалирует блокеры</w:t>
      </w:r>
    </w:p>
    <w:p>
      <w:r>
        <w:rPr>
          <w:sz w:val="22"/>
        </w:rPr>
        <w:t>Ключевой инсайт: CEO должен думать в терминах организации, а не технологии. Его промпт написан как корпоративный регламент, не как инструкция программиста.</w:t>
      </w:r>
    </w:p>
    <w:p>
      <w:pPr>
        <w:pStyle w:val="Heading3"/>
      </w:pPr>
      <w:r>
        <w:t>Уровень 2: Менеджмент (CTO, CMO, CPO)</w:t>
      </w:r>
    </w:p>
    <w:p>
      <w:r>
        <w:rPr>
          <w:sz w:val="22"/>
        </w:rPr>
        <w:t>Менеджеры — мост между стратегией и исполнением. Они:</w:t>
      </w:r>
    </w:p>
    <w:p>
      <w:pPr>
        <w:pStyle w:val="ListBullet"/>
      </w:pPr>
      <w:r>
        <w:rPr>
          <w:sz w:val="22"/>
        </w:rPr>
        <w:t>уточняют требования у CEO</w:t>
      </w:r>
    </w:p>
    <w:p>
      <w:pPr>
        <w:pStyle w:val="ListBullet"/>
      </w:pPr>
      <w:r>
        <w:rPr>
          <w:sz w:val="22"/>
        </w:rPr>
        <w:t>разбивают задачи до «атомарного» уровня</w:t>
      </w:r>
    </w:p>
    <w:p>
      <w:pPr>
        <w:pStyle w:val="ListBullet"/>
      </w:pPr>
      <w:r>
        <w:rPr>
          <w:sz w:val="22"/>
        </w:rPr>
        <w:t>выбирают правильного исполнителя</w:t>
      </w:r>
    </w:p>
    <w:p>
      <w:pPr>
        <w:pStyle w:val="ListBullet"/>
      </w:pPr>
      <w:r>
        <w:rPr>
          <w:sz w:val="22"/>
        </w:rPr>
        <w:t>ревьюят результаты</w:t>
      </w:r>
    </w:p>
    <w:p>
      <w:pPr>
        <w:pStyle w:val="Heading3"/>
      </w:pPr>
      <w:r>
        <w:t>Уровень 3: Исполнение (IC-агенты)</w:t>
      </w:r>
    </w:p>
    <w:p>
      <w:r>
        <w:rPr>
          <w:sz w:val="22"/>
        </w:rPr>
        <w:t>Individual contributors — рабочие лошадки. У каждого:</w:t>
      </w:r>
    </w:p>
    <w:p>
      <w:pPr>
        <w:pStyle w:val="ListBullet"/>
      </w:pPr>
      <w:r>
        <w:rPr>
          <w:sz w:val="22"/>
        </w:rPr>
        <w:t>специализированный системный промпт</w:t>
      </w:r>
    </w:p>
    <w:p>
      <w:pPr>
        <w:pStyle w:val="ListBullet"/>
      </w:pPr>
      <w:r>
        <w:rPr>
          <w:sz w:val="22"/>
        </w:rPr>
        <w:t>ограниченный набор инструментов (только то, что нужно для роли)</w:t>
      </w:r>
    </w:p>
    <w:p>
      <w:pPr>
        <w:pStyle w:val="ListBullet"/>
      </w:pPr>
      <w:r>
        <w:rPr>
          <w:sz w:val="22"/>
        </w:rPr>
        <w:t>чёткий формат отчётности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Коммуникационный протокол</w:t>
      </w:r>
    </w:p>
    <w:p>
      <w:r>
        <w:rPr>
          <w:sz w:val="22"/>
        </w:rPr>
        <w:t>Самая сложная часть — не написать умных агентов, а заставить их понимать друг друга.</w:t>
      </w:r>
    </w:p>
    <w:p>
      <w:r>
        <w:rPr>
          <w:sz w:val="22"/>
        </w:rPr>
        <w:t>Мы перепробовали несколько подходов:</w:t>
      </w:r>
    </w:p>
    <w:p>
      <w:pPr>
        <w:pStyle w:val="Heading3"/>
      </w:pPr>
      <w:r>
        <w:t>❌ Свободный текст</w:t>
      </w:r>
    </w:p>
    <w:p>
      <w:r>
        <w:rPr>
          <w:sz w:val="22"/>
        </w:rPr>
        <w:t>Проблема: B интерпретирует по-своему, теряется контекст, нет способа отследить статус.</w:t>
      </w:r>
    </w:p>
    <w:p>
      <w:pPr>
        <w:pStyle w:val="Heading3"/>
      </w:pPr>
      <w:r>
        <w:t>❌ JSON через промпты</w:t>
      </w:r>
    </w:p>
    <w:p>
      <w:r>
        <w:rPr>
          <w:sz w:val="22"/>
        </w:rPr>
        <w:t>Проблема: LLM ненадёжно генерирует валидный JSON под нагрузкой. Парсинг ломается.</w:t>
      </w:r>
    </w:p>
    <w:p>
      <w:pPr>
        <w:pStyle w:val="Heading3"/>
      </w:pPr>
      <w:r>
        <w:t>✅ Структурированная task-система</w:t>
      </w:r>
    </w:p>
    <w:p>
      <w:r>
        <w:rPr>
          <w:sz w:val="22"/>
        </w:rPr>
        <w:t>В итоге мы пришли к тому, что коммуникация идёт через централизованную систему задач (issue tracker для агентов). Каждая задача — это структурированный объект с:</w:t>
      </w:r>
    </w:p>
    <w:p>
      <w:pPr>
        <w:pStyle w:val="ListBullet"/>
      </w:pPr>
      <w:r>
        <w:rPr>
          <w:sz w:val="22"/>
        </w:rPr>
        <w:t>`id` и `parentId` (иерархия)</w:t>
      </w:r>
    </w:p>
    <w:p>
      <w:pPr>
        <w:pStyle w:val="ListBullet"/>
      </w:pPr>
      <w:r>
        <w:rPr>
          <w:sz w:val="22"/>
        </w:rPr>
        <w:t>`status` (backlog → todo → in_progress → done/blocked)</w:t>
      </w:r>
    </w:p>
    <w:p>
      <w:pPr>
        <w:pStyle w:val="ListBullet"/>
      </w:pPr>
      <w:r>
        <w:rPr>
          <w:sz w:val="22"/>
        </w:rPr>
        <w:t>`assigneeAgentId`</w:t>
      </w:r>
    </w:p>
    <w:p>
      <w:pPr>
        <w:pStyle w:val="ListBullet"/>
      </w:pPr>
      <w:r>
        <w:rPr>
          <w:sz w:val="22"/>
        </w:rPr>
        <w:t>`description` (что нужно сделать)</w:t>
      </w:r>
    </w:p>
    <w:p>
      <w:pPr>
        <w:pStyle w:val="ListBullet"/>
      </w:pPr>
      <w:r>
        <w:rPr>
          <w:sz w:val="22"/>
        </w:rPr>
        <w:t>`comments` (лог выполнения)</w:t>
      </w:r>
    </w:p>
    <w:p>
      <w:r>
        <w:rPr>
          <w:sz w:val="22"/>
        </w:rPr>
        <w:t>Агент не «общается» с другим агентом напрямую — он создаёт задачу в системе. Это даёт:</w:t>
      </w:r>
    </w:p>
    <w:p>
      <w:pPr>
        <w:pStyle w:val="ListBullet"/>
      </w:pPr>
      <w:r>
        <w:rPr>
          <w:sz w:val="22"/>
        </w:rPr>
        <w:t>полный аудит trail</w:t>
      </w:r>
    </w:p>
    <w:p>
      <w:pPr>
        <w:pStyle w:val="ListBullet"/>
      </w:pPr>
      <w:r>
        <w:rPr>
          <w:sz w:val="22"/>
        </w:rPr>
        <w:t>возможность человеку вмешаться на любом этапе</w:t>
      </w:r>
    </w:p>
    <w:p>
      <w:pPr>
        <w:pStyle w:val="ListBullet"/>
      </w:pPr>
      <w:r>
        <w:rPr>
          <w:sz w:val="22"/>
        </w:rPr>
        <w:t>детерминированную маршрутизацию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Механизм heartbeat</w:t>
      </w:r>
    </w:p>
    <w:p>
      <w:r>
        <w:rPr>
          <w:sz w:val="22"/>
        </w:rPr>
        <w:t>Агенты не работают непрерывно — это дорого и избыточно. Мы используем модель heartbeat:</w:t>
      </w:r>
    </w:p>
    <w:p>
      <w:r>
        <w:rPr>
          <w:sz w:val="22"/>
        </w:rPr>
        <w:t>1. Агент «просыпается» по расписанию (раз в час) или по триггеру (назначена новая задача)</w:t>
      </w:r>
    </w:p>
    <w:p>
      <w:r>
        <w:rPr>
          <w:sz w:val="22"/>
        </w:rPr>
        <w:t>2. Выполняет чеклист: смотрит свои задачи, берёт приоритетную, делает работу, обновляет статус</w:t>
      </w:r>
    </w:p>
    <w:p>
      <w:r>
        <w:rPr>
          <w:sz w:val="22"/>
        </w:rPr>
        <w:t>3. «Засыпает»</w:t>
      </w:r>
    </w:p>
    <w:p>
      <w:r>
        <w:rPr>
          <w:sz w:val="22"/>
        </w:rPr>
        <w:t>Это решает несколько проблем:</w:t>
      </w:r>
    </w:p>
    <w:p>
      <w:pPr>
        <w:pStyle w:val="ListBullet"/>
      </w:pPr>
      <w:r>
        <w:rPr>
          <w:sz w:val="22"/>
        </w:rPr>
        <w:t>Стоимость: платим только за активное время</w:t>
      </w:r>
    </w:p>
    <w:p>
      <w:pPr>
        <w:pStyle w:val="ListBullet"/>
      </w:pPr>
      <w:r>
        <w:rPr>
          <w:sz w:val="22"/>
        </w:rPr>
        <w:t>Изоляция контекста: каждый heartbeat — чистый старт, агент не «помнит» лишнего</w:t>
      </w:r>
    </w:p>
    <w:p>
      <w:pPr>
        <w:pStyle w:val="ListBullet"/>
      </w:pPr>
      <w:r>
        <w:rPr>
          <w:sz w:val="22"/>
        </w:rPr>
        <w:t>Параллелизм: десятки агентов могут работать одновременно, не блокируя друг друга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Память агентов</w:t>
      </w:r>
    </w:p>
    <w:p>
      <w:r>
        <w:rPr>
          <w:sz w:val="22"/>
        </w:rPr>
        <w:t>Контекстное окно LLM — не замена памяти. Что мы сделали:</w:t>
      </w:r>
    </w:p>
    <w:p>
      <w:pPr>
        <w:pStyle w:val="Heading3"/>
      </w:pPr>
      <w:r>
        <w:t>Кратковременная память (в контексте)</w:t>
      </w:r>
    </w:p>
    <w:p>
      <w:r>
        <w:rPr>
          <w:sz w:val="22"/>
        </w:rPr>
        <w:t>Инструкции, текущая задача, последние комменты. Умирает с сессией.</w:t>
      </w:r>
    </w:p>
    <w:p>
      <w:pPr>
        <w:pStyle w:val="Heading3"/>
      </w:pPr>
      <w:r>
        <w:t>Долговременная память (файловая система)</w:t>
      </w:r>
    </w:p>
    <w:p>
      <w:r>
        <w:rPr>
          <w:sz w:val="22"/>
        </w:rPr>
        <w:t>Каждый агент имеет персональную папку:</w:t>
      </w:r>
    </w:p>
    <w:p>
      <w:r>
        <w:rPr>
          <w:sz w:val="22"/>
        </w:rPr>
        <w:t>```</w:t>
      </w:r>
    </w:p>
    <w:p>
      <w:r>
        <w:rPr>
          <w:sz w:val="22"/>
        </w:rPr>
        <w:t>agents/ceo/</w:t>
      </w:r>
    </w:p>
    <w:p>
      <w:r>
        <w:rPr>
          <w:sz w:val="22"/>
        </w:rPr>
        <w:t xml:space="preserve">  SOUL.md          # кто ты и как думать</w:t>
      </w:r>
    </w:p>
    <w:p>
      <w:r>
        <w:rPr>
          <w:sz w:val="22"/>
        </w:rPr>
        <w:t xml:space="preserve">  HEARTBEAT.md     # чеклист выполнения</w:t>
      </w:r>
    </w:p>
    <w:p>
      <w:r>
        <w:rPr>
          <w:sz w:val="22"/>
        </w:rPr>
        <w:t xml:space="preserve">  memory/</w:t>
      </w:r>
    </w:p>
    <w:p>
      <w:r>
        <w:rPr>
          <w:sz w:val="22"/>
        </w:rPr>
        <w:t xml:space="preserve">    2026-03-22.md  # дневные заметки</w:t>
      </w:r>
    </w:p>
    <w:p>
      <w:r>
        <w:rPr>
          <w:sz w:val="22"/>
        </w:rPr>
        <w:t xml:space="preserve">  life/</w:t>
      </w:r>
    </w:p>
    <w:p>
      <w:r>
        <w:rPr>
          <w:sz w:val="22"/>
        </w:rPr>
        <w:t xml:space="preserve">    projects/      # активные проекты</w:t>
      </w:r>
    </w:p>
    <w:p>
      <w:r>
        <w:rPr>
          <w:sz w:val="22"/>
        </w:rPr>
        <w:t xml:space="preserve">    areas/         # текущие зоны ответственности</w:t>
      </w:r>
    </w:p>
    <w:p>
      <w:r>
        <w:rPr>
          <w:sz w:val="22"/>
        </w:rPr>
        <w:t xml:space="preserve">    resources/     # справочные материалы</w:t>
      </w:r>
    </w:p>
    <w:p>
      <w:r>
        <w:rPr>
          <w:sz w:val="22"/>
        </w:rPr>
        <w:t>```</w:t>
      </w:r>
    </w:p>
    <w:p>
      <w:r>
        <w:rPr>
          <w:sz w:val="22"/>
        </w:rPr>
        <w:t>PARA-метод (Projects, Areas, Resources, Archives) — из GTD-практики Тьяго Форте — оказался неожиданно хорошо подходящим для AI-агентов. Факты не умирают между сессиями, агент «знает» историю проекта.</w:t>
      </w:r>
    </w:p>
    <w:p>
      <w:pPr>
        <w:pStyle w:val="Heading3"/>
      </w:pPr>
      <w:r>
        <w:t>Семантический поиск</w:t>
      </w:r>
    </w:p>
    <w:p>
      <w:r>
        <w:rPr>
          <w:sz w:val="22"/>
        </w:rPr>
        <w:t>Мы индексируем память через `qmd` — локальный инструмент с векторным + BM25 поиском. Агент может найти релевантный контекст даже если точные слова не совпадают.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пошло не так (и как мы это починили)</w:t>
      </w:r>
    </w:p>
    <w:p>
      <w:pPr>
        <w:pStyle w:val="Heading3"/>
      </w:pPr>
      <w:r>
        <w:t>Проблема 1: Агент-зомби</w:t>
      </w:r>
    </w:p>
    <w:p>
      <w:r>
        <w:rPr>
          <w:sz w:val="22"/>
        </w:rPr>
      </w:r>
      <w:r>
        <w:rPr>
          <w:b/>
          <w:sz w:val="22"/>
        </w:rPr>
        <w:t>Симптом</w:t>
      </w:r>
      <w:r>
        <w:rPr>
          <w:sz w:val="22"/>
        </w:rPr>
        <w:t>: агент берёт задачу, начинает работу, зависает в середине, и блокирует прогресс.</w:t>
      </w:r>
    </w:p>
    <w:p>
      <w:r>
        <w:rPr>
          <w:sz w:val="22"/>
        </w:rPr>
      </w:r>
      <w:r>
        <w:rPr>
          <w:b/>
          <w:sz w:val="22"/>
        </w:rPr>
        <w:t>Причина</w:t>
      </w:r>
      <w:r>
        <w:rPr>
          <w:sz w:val="22"/>
        </w:rPr>
        <w:t>: нет timeout на checkout. Задача висит в `in_progress` без движения.</w:t>
      </w:r>
    </w:p>
    <w:p>
      <w:r>
        <w:rPr>
          <w:sz w:val="22"/>
        </w:rPr>
      </w:r>
      <w:r>
        <w:rPr>
          <w:b/>
          <w:sz w:val="22"/>
        </w:rPr>
        <w:t>Решение</w:t>
      </w:r>
      <w:r>
        <w:rPr>
          <w:sz w:val="22"/>
        </w:rPr>
        <w:t>: добавили `executionLockedAt` + автоматический release через N минут. Если агент не обновил статус — задача возвращается в пул.</w:t>
      </w:r>
    </w:p>
    <w:p>
      <w:pPr>
        <w:pStyle w:val="Heading3"/>
      </w:pPr>
      <w:r>
        <w:t>Проблема 2: Дублирование работы</w:t>
      </w:r>
    </w:p>
    <w:p>
      <w:r>
        <w:rPr>
          <w:sz w:val="22"/>
        </w:rPr>
      </w:r>
      <w:r>
        <w:rPr>
          <w:b/>
          <w:sz w:val="22"/>
        </w:rPr>
        <w:t>Симптом</w:t>
      </w:r>
      <w:r>
        <w:rPr>
          <w:sz w:val="22"/>
        </w:rPr>
        <w:t>: два агента параллельно делают одно и то же.</w:t>
      </w:r>
    </w:p>
    <w:p>
      <w:r>
        <w:rPr>
          <w:sz w:val="22"/>
        </w:rPr>
      </w:r>
      <w:r>
        <w:rPr>
          <w:b/>
          <w:sz w:val="22"/>
        </w:rPr>
        <w:t>Причина</w:t>
      </w:r>
      <w:r>
        <w:rPr>
          <w:sz w:val="22"/>
        </w:rPr>
        <w:t>: race condition при checkout.</w:t>
      </w:r>
    </w:p>
    <w:p>
      <w:r>
        <w:rPr>
          <w:sz w:val="22"/>
        </w:rPr>
      </w:r>
      <w:r>
        <w:rPr>
          <w:b/>
          <w:sz w:val="22"/>
        </w:rPr>
        <w:t>Решение</w:t>
      </w:r>
      <w:r>
        <w:rPr>
          <w:sz w:val="22"/>
        </w:rPr>
        <w:t>: pessimistic lock на уровне БД. POST /checkout возвращает 409 если задача уже занята. Первый взял — второй откатывается и берёт следующую.</w:t>
      </w:r>
    </w:p>
    <w:p>
      <w:r>
        <w:rPr>
          <w:sz w:val="22"/>
        </w:rPr>
      </w:r>
      <w:r>
        <w:rPr>
          <w:b/>
          <w:sz w:val="22"/>
        </w:rPr>
        <w:t>Правило</w:t>
      </w:r>
      <w:r>
        <w:rPr>
          <w:sz w:val="22"/>
        </w:rPr>
        <w:t>: никогда не ретраить 409. Не пытаться «выбить» блокировку.</w:t>
      </w:r>
    </w:p>
    <w:p>
      <w:pPr>
        <w:pStyle w:val="Heading3"/>
      </w:pPr>
      <w:r>
        <w:t>Проблема 3: Агент не может остановиться</w:t>
      </w:r>
    </w:p>
    <w:p>
      <w:r>
        <w:rPr>
          <w:sz w:val="22"/>
        </w:rPr>
      </w:r>
      <w:r>
        <w:rPr>
          <w:b/>
          <w:sz w:val="22"/>
        </w:rPr>
        <w:t>Симптом</w:t>
      </w:r>
      <w:r>
        <w:rPr>
          <w:sz w:val="22"/>
        </w:rPr>
        <w:t>: агент получает блокер, не знает что делать, начинает «фантазировать» — придумывает решения, которые ломают систему.</w:t>
      </w:r>
    </w:p>
    <w:p>
      <w:r>
        <w:rPr>
          <w:sz w:val="22"/>
        </w:rPr>
      </w:r>
      <w:r>
        <w:rPr>
          <w:b/>
          <w:sz w:val="22"/>
        </w:rPr>
        <w:t>Причина</w:t>
      </w:r>
      <w:r>
        <w:rPr>
          <w:sz w:val="22"/>
        </w:rPr>
        <w:t>: в промпте нет явного разрешения на «не знаю».</w:t>
      </w:r>
    </w:p>
    <w:p>
      <w:r>
        <w:rPr>
          <w:sz w:val="22"/>
        </w:rPr>
      </w:r>
      <w:r>
        <w:rPr>
          <w:b/>
          <w:sz w:val="22"/>
        </w:rPr>
        <w:t>Решение</w:t>
      </w:r>
      <w:r>
        <w:rPr>
          <w:sz w:val="22"/>
        </w:rPr>
        <w:t>: явно прописали в SOUL.md — если блокер, PATCH status=blocked с объяснением, эскалировать наверх. Действие &gt; бездействие, но признание блокера &gt; фантазирование.</w:t>
      </w:r>
    </w:p>
    <w:p>
      <w:pPr>
        <w:pStyle w:val="Heading3"/>
      </w:pPr>
      <w:r>
        <w:t>Проблема 4: Потеря контекста между heartbeat</w:t>
      </w:r>
    </w:p>
    <w:p>
      <w:r>
        <w:rPr>
          <w:sz w:val="22"/>
        </w:rPr>
      </w:r>
      <w:r>
        <w:rPr>
          <w:b/>
          <w:sz w:val="22"/>
        </w:rPr>
        <w:t>Симптом</w:t>
      </w:r>
      <w:r>
        <w:rPr>
          <w:sz w:val="22"/>
        </w:rPr>
        <w:t>: агент начинает задачу в одном heartbeat, продолжает в следующем, но «забыл» что делал.</w:t>
      </w:r>
    </w:p>
    <w:p>
      <w:r>
        <w:rPr>
          <w:sz w:val="22"/>
        </w:rPr>
      </w:r>
      <w:r>
        <w:rPr>
          <w:b/>
          <w:sz w:val="22"/>
        </w:rPr>
        <w:t>Причина</w:t>
      </w:r>
      <w:r>
        <w:rPr>
          <w:sz w:val="22"/>
        </w:rPr>
        <w:t>: контекст не сохраняется между сессиями.</w:t>
      </w:r>
    </w:p>
    <w:p>
      <w:r>
        <w:rPr>
          <w:sz w:val="22"/>
        </w:rPr>
      </w:r>
      <w:r>
        <w:rPr>
          <w:b/>
          <w:sz w:val="22"/>
        </w:rPr>
        <w:t>Решение</w:t>
      </w:r>
      <w:r>
        <w:rPr>
          <w:sz w:val="22"/>
        </w:rPr>
        <w:t>: обязательные комментарии к задаче в конце каждого heartbeat. Следующий heartbeat первым делом читает comment thread — там вся история.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Governance: человек в контуре</w:t>
      </w:r>
    </w:p>
    <w:p>
      <w:r>
        <w:rPr>
          <w:sz w:val="22"/>
        </w:rPr>
        <w:t>Автономия агентов — не означает отсутствие контроля. У нас три уровня oversight:</w:t>
      </w:r>
    </w:p>
    <w:p>
      <w:pPr>
        <w:pStyle w:val="Heading3"/>
      </w:pPr>
      <w:r>
        <w:t>Автоматический (агент → агент)</w:t>
      </w:r>
    </w:p>
    <w:p>
      <w:r>
        <w:rPr>
          <w:sz w:val="22"/>
        </w:rPr>
        <w:t>Большинство операций выполняются без участия человека. Инженер пишет код, CTO ревьюит, CEO закрывает задачу.</w:t>
      </w:r>
    </w:p>
    <w:p>
      <w:pPr>
        <w:pStyle w:val="Heading3"/>
      </w:pPr>
      <w:r>
        <w:t>Approval (агент → человек)</w:t>
      </w:r>
    </w:p>
    <w:p>
      <w:r>
        <w:rPr>
          <w:sz w:val="22"/>
        </w:rPr>
        <w:t>Критические операции требуют явного одобрения:</w:t>
      </w:r>
    </w:p>
    <w:p>
      <w:pPr>
        <w:pStyle w:val="ListBullet"/>
      </w:pPr>
      <w:r>
        <w:rPr>
          <w:sz w:val="22"/>
        </w:rPr>
        <w:t>Найм нового агента (стоит денег, меняет org structure)</w:t>
      </w:r>
    </w:p>
    <w:p>
      <w:pPr>
        <w:pStyle w:val="ListBullet"/>
      </w:pPr>
      <w:r>
        <w:rPr>
          <w:sz w:val="22"/>
        </w:rPr>
        <w:t>Крупные изменения инфраструктуры</w:t>
      </w:r>
    </w:p>
    <w:p>
      <w:pPr>
        <w:pStyle w:val="ListBullet"/>
      </w:pPr>
      <w:r>
        <w:rPr>
          <w:sz w:val="22"/>
        </w:rPr>
        <w:t>Публикации от имени компании</w:t>
      </w:r>
    </w:p>
    <w:p>
      <w:pPr>
        <w:pStyle w:val="Heading3"/>
      </w:pPr>
      <w:r>
        <w:t>Emergency stop</w:t>
      </w:r>
    </w:p>
    <w:p>
      <w:r>
        <w:rPr>
          <w:sz w:val="22"/>
        </w:rPr>
        <w:t>Любой агент можно поставить на паузу одной кнопкой. Паника не нужна — система устроена так, что остановка одного агента не ломает остальных (задачи возвращаются в очередь).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Метрики, которые мы отслеживаем</w:t>
      </w:r>
    </w:p>
    <w:p>
      <w:pPr>
        <w:pStyle w:val="ListBullet"/>
      </w:pPr>
      <w:r>
        <w:rPr>
          <w:sz w:val="22"/>
        </w:rPr>
        <w:t>Tasks completed per agent per week — производительность</w:t>
      </w:r>
    </w:p>
    <w:p>
      <w:pPr>
        <w:pStyle w:val="ListBullet"/>
      </w:pPr>
      <w:r>
        <w:rPr>
          <w:sz w:val="22"/>
        </w:rPr>
        <w:t>Blocked rate — % задач застрявших в `blocked`</w:t>
      </w:r>
    </w:p>
    <w:p>
      <w:pPr>
        <w:pStyle w:val="ListBullet"/>
      </w:pPr>
      <w:r>
        <w:rPr>
          <w:sz w:val="22"/>
        </w:rPr>
        <w:t>Escalation rate — как часто агент не справляется самостоятельно</w:t>
      </w:r>
    </w:p>
    <w:p>
      <w:pPr>
        <w:pStyle w:val="ListBullet"/>
      </w:pPr>
      <w:r>
        <w:rPr>
          <w:sz w:val="22"/>
        </w:rPr>
        <w:t>Cost per task — в токенах и рублях</w:t>
      </w:r>
    </w:p>
    <w:p>
      <w:pPr>
        <w:pStyle w:val="ListBullet"/>
      </w:pPr>
      <w:r>
        <w:rPr>
          <w:sz w:val="22"/>
        </w:rPr>
        <w:t>Context window utilization — агент не должен работать «на пределе» окна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дальше</w:t>
      </w:r>
    </w:p>
    <w:p>
      <w:r>
        <w:rPr>
          <w:sz w:val="22"/>
        </w:rPr>
        <w:t>Сейчас команда состоит из ~10 агентов. Следующий шаг — специализированные агенты для конкретных продуктовых задач: генерация карточек товаров, SEO-оптимизация, A/B тест-гипотезы.</w:t>
      </w:r>
    </w:p>
    <w:p>
      <w:r>
        <w:rPr>
          <w:sz w:val="22"/>
        </w:rPr>
        <w:t xml:space="preserve">Самый интересный вопрос, который мы пока не решили: </w:t>
      </w:r>
      <w:r>
        <w:rPr>
          <w:b/>
          <w:sz w:val="22"/>
        </w:rPr>
        <w:t>как измерить «умность» агента</w:t>
      </w:r>
      <w:r>
        <w:rPr>
          <w:sz w:val="22"/>
        </w:rPr>
        <w:t>? Скорость — понятно. Стоимость — понятно. Качество решений — пока экспертно, хочется автоматизировать.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Вывод</w:t>
      </w:r>
    </w:p>
    <w:p>
      <w:r>
        <w:rPr>
          <w:sz w:val="22"/>
        </w:rPr>
        <w:t>Построить AI-команду — это в первую очередь организационная задача, а не техническая. LLM умеет делать почти всё. Сложность — в том, чтобы правильно разделить ответственность, выстроить коммуникацию и встроить людей в нужные точки контроля.</w:t>
      </w:r>
    </w:p>
    <w:p>
      <w:r>
        <w:rPr>
          <w:sz w:val="22"/>
        </w:rPr>
        <w:t>Если вы думаете о похожей системе — пишите в комментах, обсудим.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*ZnaemAI — стартап, который строит AI-продукты для e-commerce. Подписывайтесь на наш Telegram-канал за инсайтами из процесса.*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ХАБР — Статья 2 из 3</w:t>
      </w:r>
    </w:p>
    <w:p>
      <w:pPr>
        <w:pStyle w:val="Heading3"/>
      </w:pPr>
      <w:r>
        <w:t>«Пайплайн генерации карточек товаров на FLUX + Playwright: от идеи до продакшна»</w:t>
      </w:r>
    </w:p>
    <w:p>
      <w:r>
        <w:rPr>
          <w:sz w:val="22"/>
        </w:rPr>
      </w:r>
      <w:r>
        <w:rPr>
          <w:b/>
          <w:sz w:val="22"/>
        </w:rPr>
        <w:t>~3 500 слов | Теги: FLUX, Playwright, Python, e-commerce, генерация изображений</w:t>
      </w:r>
      <w:r>
        <w:rPr>
          <w:sz w:val="22"/>
        </w:rPr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TL;DR</w:t>
      </w:r>
    </w:p>
    <w:p>
      <w:r>
        <w:rPr>
          <w:sz w:val="22"/>
        </w:rPr>
        <w:t>Мы сделали систему, которая берёт SKU товара с Wildberries и генерирует новые карточки (главное фото + инфографика) с помощью FLUX и Playwright. В статье: архитектура пайплайна, конкретный код, проблемы с фоновым изображением и как мы их решали, и метрики качества.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Зачем это вообще нужно</w:t>
      </w:r>
    </w:p>
    <w:p>
      <w:r>
        <w:rPr>
          <w:sz w:val="22"/>
        </w:rPr>
        <w:t>Если вы продаёте на маркетплейсах, вы знаете: карточка товара — это ваш главный продавец. Хорошее фото = конверсия. Плохое фото = товар лежит.</w:t>
      </w:r>
    </w:p>
    <w:p>
      <w:r>
        <w:rPr>
          <w:sz w:val="22"/>
        </w:rPr>
        <w:t>Проблема: профессиональная фотосъёмка дорого (от 3 000 руб/SKU), долго (неделя на студию + ретушь), и не масштабируется, когда каталог растёт на 100+ позиций в месяц.</w:t>
      </w:r>
    </w:p>
    <w:p>
      <w:r>
        <w:rPr>
          <w:sz w:val="22"/>
        </w:rPr>
        <w:t>Альтернатива: сгенерировать карточки AI. Звучит просто — оказалось сложно.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мы хотели получить</w:t>
      </w:r>
    </w:p>
    <w:p>
      <w:r>
        <w:rPr>
          <w:sz w:val="22"/>
        </w:rPr>
        <w:t>На выходе — карточка товара, которая:</w:t>
      </w:r>
    </w:p>
    <w:p>
      <w:r>
        <w:rPr>
          <w:sz w:val="22"/>
        </w:rPr>
        <w:t>1. Соответствует гайдлайнам WB (размер 1000×1000, белый фон для главного фото, читаемый текст)</w:t>
      </w:r>
    </w:p>
    <w:p>
      <w:r>
        <w:rPr>
          <w:sz w:val="22"/>
        </w:rPr>
        <w:t>2. Выглядит как сделанная человеком (не «AI-шный» артефакт)</w:t>
      </w:r>
    </w:p>
    <w:p>
      <w:r>
        <w:rPr>
          <w:sz w:val="22"/>
        </w:rPr>
        <w:t>3. Генерируется за &lt; 2 минут на SKU</w:t>
      </w:r>
    </w:p>
    <w:p>
      <w:r>
        <w:rPr>
          <w:sz w:val="22"/>
        </w:rPr>
        <w:t>4. Стоит &lt; 10 руб/SKU (при объёме)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Стек</w:t>
      </w:r>
    </w:p>
    <w:p>
      <w:pPr>
        <w:pStyle w:val="ListBullet"/>
      </w:pPr>
      <w:r>
        <w:rPr>
          <w:sz w:val="22"/>
        </w:rPr>
        <w:t>FLUX.1-dev — генерация изображений (через Replicate API или self-hosted на A100)</w:t>
      </w:r>
    </w:p>
    <w:p>
      <w:pPr>
        <w:pStyle w:val="ListBullet"/>
      </w:pPr>
      <w:r>
        <w:rPr>
          <w:sz w:val="22"/>
        </w:rPr>
        <w:t>Playwright — браузерная автоматизация для скрейпинга и рендеринга инфографики</w:t>
      </w:r>
    </w:p>
    <w:p>
      <w:pPr>
        <w:pStyle w:val="ListBullet"/>
      </w:pPr>
      <w:r>
        <w:rPr>
          <w:sz w:val="22"/>
        </w:rPr>
        <w:t>Python 3.11 — оркестрация пайплайна</w:t>
      </w:r>
    </w:p>
    <w:p>
      <w:pPr>
        <w:pStyle w:val="ListBullet"/>
      </w:pPr>
      <w:r>
        <w:rPr>
          <w:sz w:val="22"/>
        </w:rPr>
        <w:t>Redis — очередь задач</w:t>
      </w:r>
    </w:p>
    <w:p>
      <w:pPr>
        <w:pStyle w:val="ListBullet"/>
      </w:pPr>
      <w:r>
        <w:rPr>
          <w:sz w:val="22"/>
        </w:rPr>
        <w:t>FastAPI — API для фронтенда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Архитектура пайплайна</w:t>
      </w:r>
    </w:p>
    <w:p>
      <w:r>
        <w:rPr>
          <w:sz w:val="22"/>
        </w:rPr>
        <w:t>```</w:t>
      </w:r>
    </w:p>
    <w:p>
      <w:r>
        <w:rPr>
          <w:sz w:val="22"/>
        </w:rPr>
        <w:t>┌──────────────┐    ┌──────────────┐    ┌──────────────┐</w:t>
      </w:r>
    </w:p>
    <w:p>
      <w:r>
        <w:rPr>
          <w:sz w:val="22"/>
        </w:rPr>
        <w:t>│  Input       │    │  Processing  │    │  Output      │</w:t>
      </w:r>
    </w:p>
    <w:p>
      <w:r>
        <w:rPr>
          <w:sz w:val="22"/>
        </w:rPr>
        <w:t>│              │    │              │    │              │</w:t>
      </w:r>
    </w:p>
    <w:p>
      <w:r>
        <w:rPr>
          <w:sz w:val="22"/>
        </w:rPr>
        <w:t>│ WB Product   │───▶│ Scrape meta  │───▶│ Main image   │</w:t>
      </w:r>
    </w:p>
    <w:p>
      <w:r>
        <w:rPr>
          <w:sz w:val="22"/>
        </w:rPr>
        <w:t>│ URL / SKU    │    │ Extract img  │    │ Infographic  │</w:t>
      </w:r>
    </w:p>
    <w:p>
      <w:r>
        <w:rPr>
          <w:sz w:val="22"/>
        </w:rPr>
        <w:t>│              │    │ Gen prompt   │    │ Pack ready   │</w:t>
      </w:r>
    </w:p>
    <w:p>
      <w:r>
        <w:rPr>
          <w:sz w:val="22"/>
        </w:rPr>
        <w:t>└──────────────┘    │ FLUX gen     │    └──────────────┘</w:t>
      </w:r>
    </w:p>
    <w:p>
      <w:r>
        <w:rPr>
          <w:sz w:val="22"/>
        </w:rPr>
        <w:t xml:space="preserve">                    │ QA check     │</w:t>
      </w:r>
    </w:p>
    <w:p>
      <w:r>
        <w:rPr>
          <w:sz w:val="22"/>
        </w:rPr>
        <w:t xml:space="preserve">                    └──────────────┘</w:t>
      </w:r>
    </w:p>
    <w:p>
      <w:r>
        <w:rPr>
          <w:sz w:val="22"/>
        </w:rPr>
        <w:t>```</w:t>
      </w:r>
    </w:p>
    <w:p>
      <w:pPr>
        <w:pStyle w:val="Heading3"/>
      </w:pPr>
      <w:r>
        <w:t>Шаг 1: Скрейпинг метаданных</w:t>
      </w:r>
    </w:p>
    <w:p>
      <w:r>
        <w:rPr>
          <w:sz w:val="22"/>
        </w:rPr>
        <w:t>```python</w:t>
      </w:r>
    </w:p>
    <w:p>
      <w:r>
        <w:rPr>
          <w:sz w:val="22"/>
        </w:rPr>
        <w:t>import asyncio</w:t>
      </w:r>
    </w:p>
    <w:p>
      <w:r>
        <w:rPr>
          <w:sz w:val="22"/>
        </w:rPr>
        <w:t>from playwright.async_api import async_playwright</w:t>
      </w:r>
    </w:p>
    <w:p>
      <w:r>
        <w:rPr>
          <w:sz w:val="22"/>
        </w:rPr>
        <w:t>async def scrape_wb_product(url: str) -&gt; dict:</w:t>
      </w:r>
    </w:p>
    <w:p>
      <w:r>
        <w:rPr>
          <w:sz w:val="22"/>
        </w:rPr>
        <w:t xml:space="preserve">    async with async_playwright() as p:</w:t>
      </w:r>
    </w:p>
    <w:p>
      <w:r>
        <w:rPr>
          <w:sz w:val="22"/>
        </w:rPr>
        <w:t xml:space="preserve">        browser = await p.chromium.launch(headless=True)</w:t>
      </w:r>
    </w:p>
    <w:p>
      <w:r>
        <w:rPr>
          <w:sz w:val="22"/>
        </w:rPr>
        <w:t xml:space="preserve">        page = await browser.new_page()</w:t>
      </w:r>
    </w:p>
    <w:p>
      <w:r>
        <w:rPr>
          <w:sz w:val="22"/>
        </w:rPr>
        <w:t xml:space="preserve">        await page.set_extra_http_headers({</w:t>
      </w:r>
    </w:p>
    <w:p>
      <w:r>
        <w:rPr>
          <w:sz w:val="22"/>
        </w:rPr>
        <w:t xml:space="preserve">            "User-Agent": "Mozilla/5.0 (Windows NT 10.0; Win64; x64) AppleWebKit/537.36",</w:t>
      </w:r>
    </w:p>
    <w:p>
      <w:r>
        <w:rPr>
          <w:sz w:val="22"/>
        </w:rPr>
        <w:t xml:space="preserve">            "Accept-Language": "ru-RU,ru;q=0.9"</w:t>
      </w:r>
    </w:p>
    <w:p>
      <w:r>
        <w:rPr>
          <w:sz w:val="22"/>
        </w:rPr>
        <w:t xml:space="preserve">        })</w:t>
      </w:r>
    </w:p>
    <w:p>
      <w:r>
        <w:rPr>
          <w:sz w:val="22"/>
        </w:rPr>
        <w:t xml:space="preserve">        await page.goto(url, wait_until="networkidle")</w:t>
      </w:r>
    </w:p>
    <w:p>
      <w:r>
        <w:rPr>
          <w:sz w:val="22"/>
        </w:rPr>
        <w:t xml:space="preserve">        await page.wait_for_selector(".product-page__title", timeout=10000)</w:t>
      </w:r>
    </w:p>
    <w:p>
      <w:r>
        <w:rPr>
          <w:sz w:val="22"/>
        </w:rPr>
        <w:t xml:space="preserve">        title = await page.text_content(".product-page__title")</w:t>
      </w:r>
    </w:p>
    <w:p>
      <w:r>
        <w:rPr>
          <w:sz w:val="22"/>
        </w:rPr>
        <w:t xml:space="preserve">        category = await page.text_content(".breadcrumb__item:last-child")</w:t>
      </w:r>
    </w:p>
    <w:p>
      <w:r>
        <w:rPr>
          <w:sz w:val="22"/>
        </w:rPr>
        <w:t xml:space="preserve">        img_src = await page.get_attribute(".photo-zoom__preview img", "src")</w:t>
      </w:r>
    </w:p>
    <w:p>
      <w:r>
        <w:rPr>
          <w:sz w:val="22"/>
        </w:rPr>
        <w:t xml:space="preserve">        await browser.close()</w:t>
      </w:r>
    </w:p>
    <w:p>
      <w:r>
        <w:rPr>
          <w:sz w:val="22"/>
        </w:rPr>
        <w:t xml:space="preserve">        return {</w:t>
      </w:r>
    </w:p>
    <w:p>
      <w:r>
        <w:rPr>
          <w:sz w:val="22"/>
        </w:rPr>
        <w:t xml:space="preserve">            "title": title.strip(),</w:t>
      </w:r>
    </w:p>
    <w:p>
      <w:r>
        <w:rPr>
          <w:sz w:val="22"/>
        </w:rPr>
        <w:t xml:space="preserve">            "category": category.strip(),</w:t>
      </w:r>
    </w:p>
    <w:p>
      <w:r>
        <w:rPr>
          <w:sz w:val="22"/>
        </w:rPr>
        <w:t xml:space="preserve">            "original_image_url": img_src</w:t>
      </w:r>
    </w:p>
    <w:p>
      <w:r>
        <w:rPr>
          <w:sz w:val="22"/>
        </w:rPr>
        <w:t xml:space="preserve">        }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Проблема</w:t>
      </w:r>
      <w:r>
        <w:rPr>
          <w:sz w:val="22"/>
        </w:rPr>
        <w:t>: WB активно борется с парсингом. Решения:</w:t>
      </w:r>
    </w:p>
    <w:p>
      <w:pPr>
        <w:pStyle w:val="ListBullet"/>
      </w:pPr>
      <w:r>
        <w:rPr>
          <w:sz w:val="22"/>
        </w:rPr>
        <w:t>Rotating proxies (мы использовали BrightData)</w:t>
      </w:r>
    </w:p>
    <w:p>
      <w:pPr>
        <w:pStyle w:val="ListBullet"/>
      </w:pPr>
      <w:r>
        <w:rPr>
          <w:sz w:val="22"/>
        </w:rPr>
        <w:t>Случайные задержки между действиями</w:t>
      </w:r>
    </w:p>
    <w:p>
      <w:pPr>
        <w:pStyle w:val="ListBullet"/>
      </w:pPr>
      <w:r>
        <w:rPr>
          <w:sz w:val="22"/>
        </w:rPr>
        <w:t>Человекоподобное поведение курсора (через `mouse.move` с offset)</w:t>
      </w:r>
    </w:p>
    <w:p>
      <w:pPr>
        <w:pStyle w:val="Heading3"/>
      </w:pPr>
      <w:r>
        <w:t>Шаг 2: Генерация промпта</w:t>
      </w:r>
    </w:p>
    <w:p>
      <w:r>
        <w:rPr>
          <w:sz w:val="22"/>
        </w:rPr>
        <w:t>```python</w:t>
      </w:r>
    </w:p>
    <w:p>
      <w:r>
        <w:rPr>
          <w:sz w:val="22"/>
        </w:rPr>
        <w:t>def build_flux_prompt(product_data: dict) -&gt; str:</w:t>
      </w:r>
    </w:p>
    <w:p>
      <w:r>
        <w:rPr>
          <w:sz w:val="22"/>
        </w:rPr>
        <w:t xml:space="preserve">    title = product_data["title"]</w:t>
      </w:r>
    </w:p>
    <w:p>
      <w:r>
        <w:rPr>
          <w:sz w:val="22"/>
        </w:rPr>
        <w:t xml:space="preserve">    category = product_data["category"]</w:t>
      </w:r>
    </w:p>
    <w:p>
      <w:r>
        <w:rPr>
          <w:sz w:val="22"/>
        </w:rPr>
        <w:t xml:space="preserve">    base = f"Product photography of {title}"</w:t>
      </w:r>
    </w:p>
    <w:p>
      <w:r>
        <w:rPr>
          <w:sz w:val="22"/>
        </w:rPr>
        <w:t xml:space="preserve">    category_hints = {</w:t>
      </w:r>
    </w:p>
    <w:p>
      <w:r>
        <w:rPr>
          <w:sz w:val="22"/>
        </w:rPr>
        <w:t xml:space="preserve">        "Одежда": "flat lay on white background, studio lighting",</w:t>
      </w:r>
    </w:p>
    <w:p>
      <w:r>
        <w:rPr>
          <w:sz w:val="22"/>
        </w:rPr>
        <w:t xml:space="preserve">        "Электроника": "tech product shot, clean white background, professional lighting",</w:t>
      </w:r>
    </w:p>
    <w:p>
      <w:r>
        <w:rPr>
          <w:sz w:val="22"/>
        </w:rPr>
        <w:t xml:space="preserve">        "Косметика": "beauty product, marble surface, soft shadows, pastel tones",</w:t>
      </w:r>
    </w:p>
    <w:p>
      <w:r>
        <w:rPr>
          <w:sz w:val="22"/>
        </w:rPr>
        <w:t xml:space="preserve">        "Игрушки": "bright colorful background, playful composition",</w:t>
      </w:r>
    </w:p>
    <w:p>
      <w:r>
        <w:rPr>
          <w:sz w:val="22"/>
        </w:rPr>
        <w:t xml:space="preserve">    }</w:t>
      </w:r>
    </w:p>
    <w:p>
      <w:r>
        <w:rPr>
          <w:sz w:val="22"/>
        </w:rPr>
        <w:t xml:space="preserve">    style = category_hints.get(category, "white background, studio lighting")</w:t>
      </w:r>
    </w:p>
    <w:p>
      <w:r>
        <w:rPr>
          <w:sz w:val="22"/>
        </w:rPr>
        <w:t xml:space="preserve">    negative = "blurry, distorted, text on image, watermark, low quality, amateur"</w:t>
      </w:r>
    </w:p>
    <w:p>
      <w:r>
        <w:rPr>
          <w:sz w:val="22"/>
        </w:rPr>
        <w:t xml:space="preserve">    return {</w:t>
      </w:r>
    </w:p>
    <w:p>
      <w:r>
        <w:rPr>
          <w:sz w:val="22"/>
        </w:rPr>
        <w:t xml:space="preserve">        "prompt": f"{base}, {style}, high resolution, product card style",</w:t>
      </w:r>
    </w:p>
    <w:p>
      <w:r>
        <w:rPr>
          <w:sz w:val="22"/>
        </w:rPr>
        <w:t xml:space="preserve">        "negative_prompt": negative</w:t>
      </w:r>
    </w:p>
    <w:p>
      <w:r>
        <w:rPr>
          <w:sz w:val="22"/>
        </w:rPr>
        <w:t xml:space="preserve">    }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Главный урок</w:t>
      </w:r>
      <w:r>
        <w:rPr>
          <w:sz w:val="22"/>
        </w:rPr>
        <w:t>: промпты на английском дают лучший результат, даже для русскоязычных товаров.</w:t>
      </w:r>
    </w:p>
    <w:p>
      <w:pPr>
        <w:pStyle w:val="Heading3"/>
      </w:pPr>
      <w:r>
        <w:t>Шаг 3: Генерация через FLUX</w:t>
      </w:r>
    </w:p>
    <w:p>
      <w:r>
        <w:rPr>
          <w:sz w:val="22"/>
        </w:rPr>
        <w:t>```python</w:t>
      </w:r>
    </w:p>
    <w:p>
      <w:r>
        <w:rPr>
          <w:sz w:val="22"/>
        </w:rPr>
        <w:t>import replicate</w:t>
      </w:r>
    </w:p>
    <w:p>
      <w:r>
        <w:rPr>
          <w:sz w:val="22"/>
        </w:rPr>
        <w:t>import httpx</w:t>
      </w:r>
    </w:p>
    <w:p>
      <w:r>
        <w:rPr>
          <w:sz w:val="22"/>
        </w:rPr>
        <w:t>from pathlib import Path</w:t>
      </w:r>
    </w:p>
    <w:p>
      <w:r>
        <w:rPr>
          <w:sz w:val="22"/>
        </w:rPr>
        <w:t>async def generate_product_image(prompt_data: dict, output_path: Path) -&gt; Path:</w:t>
      </w:r>
    </w:p>
    <w:p>
      <w:r>
        <w:rPr>
          <w:sz w:val="22"/>
        </w:rPr>
        <w:t xml:space="preserve">    output = replicate.run(</w:t>
      </w:r>
    </w:p>
    <w:p>
      <w:r>
        <w:rPr>
          <w:sz w:val="22"/>
        </w:rPr>
        <w:t xml:space="preserve">        "black-forest-labs/flux-1.1-pro",</w:t>
      </w:r>
    </w:p>
    <w:p>
      <w:r>
        <w:rPr>
          <w:sz w:val="22"/>
        </w:rPr>
        <w:t xml:space="preserve">        input={</w:t>
      </w:r>
    </w:p>
    <w:p>
      <w:r>
        <w:rPr>
          <w:sz w:val="22"/>
        </w:rPr>
        <w:t xml:space="preserve">            "prompt": prompt_data["prompt"],</w:t>
      </w:r>
    </w:p>
    <w:p>
      <w:r>
        <w:rPr>
          <w:sz w:val="22"/>
        </w:rPr>
        <w:t xml:space="preserve">            "negative_prompt": prompt_data.get("negative_prompt", ""),</w:t>
      </w:r>
    </w:p>
    <w:p>
      <w:r>
        <w:rPr>
          <w:sz w:val="22"/>
        </w:rPr>
        <w:t xml:space="preserve">            "width": 1024,</w:t>
      </w:r>
    </w:p>
    <w:p>
      <w:r>
        <w:rPr>
          <w:sz w:val="22"/>
        </w:rPr>
        <w:t xml:space="preserve">            "height": 1024,</w:t>
      </w:r>
    </w:p>
    <w:p>
      <w:r>
        <w:rPr>
          <w:sz w:val="22"/>
        </w:rPr>
        <w:t xml:space="preserve">            "num_inference_steps": 28,</w:t>
      </w:r>
    </w:p>
    <w:p>
      <w:r>
        <w:rPr>
          <w:sz w:val="22"/>
        </w:rPr>
        <w:t xml:space="preserve">            "guidance_scale": 3.5,</w:t>
      </w:r>
    </w:p>
    <w:p>
      <w:r>
        <w:rPr>
          <w:sz w:val="22"/>
        </w:rPr>
        <w:t xml:space="preserve">            "output_format": "webp",</w:t>
      </w:r>
    </w:p>
    <w:p>
      <w:r>
        <w:rPr>
          <w:sz w:val="22"/>
        </w:rPr>
        <w:t xml:space="preserve">            "output_quality": 95</w:t>
      </w:r>
    </w:p>
    <w:p>
      <w:r>
        <w:rPr>
          <w:sz w:val="22"/>
        </w:rPr>
        <w:t xml:space="preserve">        }</w:t>
      </w:r>
    </w:p>
    <w:p>
      <w:r>
        <w:rPr>
          <w:sz w:val="22"/>
        </w:rPr>
        <w:t xml:space="preserve">    )</w:t>
      </w:r>
    </w:p>
    <w:p>
      <w:r>
        <w:rPr>
          <w:sz w:val="22"/>
        </w:rPr>
        <w:t xml:space="preserve">    async with httpx.AsyncClient() as client:</w:t>
      </w:r>
    </w:p>
    <w:p>
      <w:r>
        <w:rPr>
          <w:sz w:val="22"/>
        </w:rPr>
        <w:t xml:space="preserve">        response = await client.get(str(output[0]))</w:t>
      </w:r>
    </w:p>
    <w:p>
      <w:r>
        <w:rPr>
          <w:sz w:val="22"/>
        </w:rPr>
        <w:t xml:space="preserve">        output_path.write_bytes(response.content)</w:t>
      </w:r>
    </w:p>
    <w:p>
      <w:r>
        <w:rPr>
          <w:sz w:val="22"/>
        </w:rPr>
        <w:t xml:space="preserve">    return output_path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Параметры, которые важны</w:t>
      </w:r>
      <w:r>
        <w:rPr>
          <w:sz w:val="22"/>
        </w:rPr>
        <w:t>:</w:t>
      </w:r>
    </w:p>
    <w:p>
      <w:pPr>
        <w:pStyle w:val="ListBullet"/>
      </w:pPr>
      <w:r>
        <w:rPr>
          <w:sz w:val="22"/>
        </w:rPr>
        <w:t>`guidance_scale: 3.5` — для FLUX это оптимум (в отличие от SD где нужно 7-15)</w:t>
      </w:r>
    </w:p>
    <w:p>
      <w:pPr>
        <w:pStyle w:val="ListBullet"/>
      </w:pPr>
      <w:r>
        <w:rPr>
          <w:sz w:val="22"/>
        </w:rPr>
        <w:t>`num_inference_steps: 28` — баланс скорость/качество</w:t>
      </w:r>
    </w:p>
    <w:p>
      <w:pPr>
        <w:pStyle w:val="ListBullet"/>
      </w:pPr>
      <w:r>
        <w:rPr>
          <w:sz w:val="22"/>
        </w:rPr>
        <w:t>`width/height: 1024` — WB требует минимум 1000px</w:t>
      </w:r>
    </w:p>
    <w:p>
      <w:pPr>
        <w:pStyle w:val="Heading3"/>
      </w:pPr>
      <w:r>
        <w:t>Шаг 4: Генерация инфографики через Playwright</w:t>
      </w:r>
    </w:p>
    <w:p>
      <w:r>
        <w:rPr>
          <w:sz w:val="22"/>
        </w:rPr>
        <w:t>Вместо того чтобы дорисовывать текст поверх AI-изображения, мы рендерим инфографику как HTML → скриншот.</w:t>
      </w:r>
    </w:p>
    <w:p>
      <w:r>
        <w:rPr>
          <w:sz w:val="22"/>
        </w:rPr>
        <w:t>```python</w:t>
      </w:r>
    </w:p>
    <w:p>
      <w:r>
        <w:rPr>
          <w:sz w:val="22"/>
        </w:rPr>
        <w:t>async def render_infographic(product_data, bg_image_path, output_path):</w:t>
      </w:r>
    </w:p>
    <w:p>
      <w:r>
        <w:rPr>
          <w:sz w:val="22"/>
        </w:rPr>
        <w:t xml:space="preserve">    html_template = f"""</w:t>
      </w:r>
    </w:p>
    <w:p>
      <w:r>
        <w:rPr>
          <w:sz w:val="22"/>
        </w:rPr>
        <w:t xml:space="preserve">    &lt;!DOCTYPE html&gt;&lt;html&gt;&lt;head&gt;&lt;style&gt;</w:t>
      </w:r>
    </w:p>
    <w:p>
      <w:r>
        <w:rPr>
          <w:sz w:val="22"/>
        </w:rPr>
        <w:t xml:space="preserve">      body {{ margin: 0; padding: 0; width: 1000px; height: 1000px; }}</w:t>
      </w:r>
    </w:p>
    <w:p>
      <w:r>
        <w:rPr>
          <w:sz w:val="22"/>
        </w:rPr>
        <w:t xml:space="preserve">      .card {{ width: 1000px; height: 1000px; position: relative;</w:t>
      </w:r>
    </w:p>
    <w:p>
      <w:r>
        <w:rPr>
          <w:sz w:val="22"/>
        </w:rPr>
        <w:t xml:space="preserve">               background-image: url('file://{bg_image_path}'); background-size: cover; }}</w:t>
      </w:r>
    </w:p>
    <w:p>
      <w:r>
        <w:rPr>
          <w:sz w:val="22"/>
        </w:rPr>
        <w:t xml:space="preserve">      .badge {{ position: absolute; top: 40px; right: 40px; background: #FF4060;</w:t>
      </w:r>
    </w:p>
    <w:p>
      <w:r>
        <w:rPr>
          <w:sz w:val="22"/>
        </w:rPr>
        <w:t xml:space="preserve">                color: white; font-family: 'Inter'; font-size: 28px; font-weight: 700;</w:t>
      </w:r>
    </w:p>
    <w:p>
      <w:r>
        <w:rPr>
          <w:sz w:val="22"/>
        </w:rPr>
        <w:t xml:space="preserve">                padding: 12px 24px; border-radius: 8px; }}</w:t>
      </w:r>
    </w:p>
    <w:p>
      <w:r>
        <w:rPr>
          <w:sz w:val="22"/>
        </w:rPr>
        <w:t xml:space="preserve">      .features {{ position: absolute; bottom: 60px; left: 40px; right: 40px; }}</w:t>
      </w:r>
    </w:p>
    <w:p>
      <w:r>
        <w:rPr>
          <w:sz w:val="22"/>
        </w:rPr>
        <w:t xml:space="preserve">      .feature-item {{ background: rgba(255,255,255,0.92); border-radius: 8px;</w:t>
      </w:r>
    </w:p>
    <w:p>
      <w:r>
        <w:rPr>
          <w:sz w:val="22"/>
        </w:rPr>
        <w:t xml:space="preserve">                       padding: 10px 16px; margin-bottom: 8px; font-size: 20px; }}</w:t>
      </w:r>
    </w:p>
    <w:p>
      <w:r>
        <w:rPr>
          <w:sz w:val="22"/>
        </w:rPr>
        <w:t xml:space="preserve">    &lt;/style&gt;&lt;/head&gt;&lt;body&gt;</w:t>
      </w:r>
    </w:p>
    <w:p>
      <w:r>
        <w:rPr>
          <w:sz w:val="22"/>
        </w:rPr>
        <w:t xml:space="preserve">      &lt;div class="card"&gt;</w:t>
      </w:r>
    </w:p>
    <w:p>
      <w:r>
        <w:rPr>
          <w:sz w:val="22"/>
        </w:rPr>
        <w:t xml:space="preserve">        &lt;div class="badge"&gt;-30%&lt;/div&gt;</w:t>
      </w:r>
    </w:p>
    <w:p>
      <w:r>
        <w:rPr>
          <w:sz w:val="22"/>
        </w:rPr>
        <w:t xml:space="preserve">        &lt;div class="features"&gt;</w:t>
      </w:r>
    </w:p>
    <w:p>
      <w:r>
        <w:rPr>
          <w:sz w:val="22"/>
        </w:rPr>
        <w:t xml:space="preserve">          {chr(10).join([f'&lt;div class="feature-item"&gt;✓ {feat}&lt;/div&gt;' for feat in product_data.get("key_features", [])[:3]])}</w:t>
      </w:r>
    </w:p>
    <w:p>
      <w:r>
        <w:rPr>
          <w:sz w:val="22"/>
        </w:rPr>
        <w:t xml:space="preserve">        &lt;/div&gt;</w:t>
      </w:r>
    </w:p>
    <w:p>
      <w:r>
        <w:rPr>
          <w:sz w:val="22"/>
        </w:rPr>
        <w:t xml:space="preserve">      &lt;/div&gt;</w:t>
      </w:r>
    </w:p>
    <w:p>
      <w:r>
        <w:rPr>
          <w:sz w:val="22"/>
        </w:rPr>
        <w:t xml:space="preserve">    &lt;/body&gt;&lt;/html&gt;"""</w:t>
      </w:r>
    </w:p>
    <w:p>
      <w:r>
        <w:rPr>
          <w:sz w:val="22"/>
        </w:rPr>
        <w:t xml:space="preserve">    async with async_playwright() as p:</w:t>
      </w:r>
    </w:p>
    <w:p>
      <w:r>
        <w:rPr>
          <w:sz w:val="22"/>
        </w:rPr>
        <w:t xml:space="preserve">        browser = await p.chromium.launch()</w:t>
      </w:r>
    </w:p>
    <w:p>
      <w:r>
        <w:rPr>
          <w:sz w:val="22"/>
        </w:rPr>
        <w:t xml:space="preserve">        page = await browser.new_page(viewport={"width": 1000, "height": 1000})</w:t>
      </w:r>
    </w:p>
    <w:p>
      <w:r>
        <w:rPr>
          <w:sz w:val="22"/>
        </w:rPr>
        <w:t xml:space="preserve">        await page.set_content(html_template)</w:t>
      </w:r>
    </w:p>
    <w:p>
      <w:r>
        <w:rPr>
          <w:sz w:val="22"/>
        </w:rPr>
        <w:t xml:space="preserve">        await page.screenshot(path=str(output_path), full_page=False)</w:t>
      </w:r>
    </w:p>
    <w:p>
      <w:r>
        <w:rPr>
          <w:sz w:val="22"/>
        </w:rPr>
        <w:t xml:space="preserve">        await browser.close()</w:t>
      </w:r>
    </w:p>
    <w:p>
      <w:r>
        <w:rPr>
          <w:sz w:val="22"/>
        </w:rPr>
        <w:t xml:space="preserve">    return output_path</w:t>
      </w:r>
    </w:p>
    <w:p>
      <w:r>
        <w:rPr>
          <w:sz w:val="22"/>
        </w:rPr>
        <w:t>```</w:t>
      </w:r>
    </w:p>
    <w:p>
      <w:r>
        <w:rPr>
          <w:sz w:val="22"/>
        </w:rPr>
        <w:t>Почему HTML → скриншот лучше, чем Pillow/PIL:</w:t>
      </w:r>
    </w:p>
    <w:p>
      <w:pPr>
        <w:pStyle w:val="ListBullet"/>
      </w:pPr>
      <w:r>
        <w:rPr>
          <w:sz w:val="22"/>
        </w:rPr>
        <w:t>Полный контроль над типографикой</w:t>
      </w:r>
    </w:p>
    <w:p>
      <w:pPr>
        <w:pStyle w:val="ListBullet"/>
      </w:pPr>
      <w:r>
        <w:rPr>
          <w:sz w:val="22"/>
        </w:rPr>
        <w:t>Точное позиционирование через CSS</w:t>
      </w:r>
    </w:p>
    <w:p>
      <w:pPr>
        <w:pStyle w:val="ListBullet"/>
      </w:pPr>
      <w:r>
        <w:rPr>
          <w:sz w:val="22"/>
        </w:rPr>
        <w:t>Легко менять шаблоны без изменения Python-кода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Проблемы, которые мы решали</w:t>
      </w:r>
    </w:p>
    <w:p>
      <w:pPr>
        <w:pStyle w:val="Heading3"/>
      </w:pPr>
      <w:r>
        <w:t>Проблема 1: Белый фон</w:t>
      </w:r>
    </w:p>
    <w:p>
      <w:r>
        <w:rPr>
          <w:sz w:val="22"/>
        </w:rPr>
        <w:t>```python</w:t>
      </w:r>
    </w:p>
    <w:p>
      <w:r>
        <w:rPr>
          <w:sz w:val="22"/>
        </w:rPr>
        <w:t>from rembg import remove</w:t>
      </w:r>
    </w:p>
    <w:p>
      <w:r>
        <w:rPr>
          <w:sz w:val="22"/>
        </w:rPr>
        <w:t>from PIL import Image</w:t>
      </w:r>
    </w:p>
    <w:p>
      <w:r>
        <w:rPr>
          <w:sz w:val="22"/>
        </w:rPr>
        <w:t>import io</w:t>
      </w:r>
    </w:p>
    <w:p>
      <w:r>
        <w:rPr>
          <w:sz w:val="22"/>
        </w:rPr>
        <w:t>def apply_white_background(image_path, output_path):</w:t>
      </w:r>
    </w:p>
    <w:p>
      <w:r>
        <w:rPr>
          <w:sz w:val="22"/>
        </w:rPr>
        <w:t xml:space="preserve">    with open(image_path, "rb") as f:</w:t>
      </w:r>
    </w:p>
    <w:p>
      <w:r>
        <w:rPr>
          <w:sz w:val="22"/>
        </w:rPr>
        <w:t xml:space="preserve">        input_data = f.read()</w:t>
      </w:r>
    </w:p>
    <w:p>
      <w:r>
        <w:rPr>
          <w:sz w:val="22"/>
        </w:rPr>
        <w:t xml:space="preserve">    output_data = remove(input_data)</w:t>
      </w:r>
    </w:p>
    <w:p>
      <w:r>
        <w:rPr>
          <w:sz w:val="22"/>
        </w:rPr>
        <w:t xml:space="preserve">    foreground = Image.open(io.BytesIO(output_data)).convert("RGBA")</w:t>
      </w:r>
    </w:p>
    <w:p>
      <w:r>
        <w:rPr>
          <w:sz w:val="22"/>
        </w:rPr>
        <w:t xml:space="preserve">    background = Image.new("RGBA", foreground.size, (255, 255, 255, 255))</w:t>
      </w:r>
    </w:p>
    <w:p>
      <w:r>
        <w:rPr>
          <w:sz w:val="22"/>
        </w:rPr>
        <w:t xml:space="preserve">    background.paste(foreground, mask=foreground.split()[3])</w:t>
      </w:r>
    </w:p>
    <w:p>
      <w:r>
        <w:rPr>
          <w:sz w:val="22"/>
        </w:rPr>
        <w:t xml:space="preserve">    background.convert("RGB").save(output_path, "JPEG", quality=95)</w:t>
      </w:r>
    </w:p>
    <w:p>
      <w:r>
        <w:rPr>
          <w:sz w:val="22"/>
        </w:rPr>
        <w:t xml:space="preserve">    return output_path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Проблема с rembg</w:t>
      </w:r>
      <w:r>
        <w:rPr>
          <w:sz w:val="22"/>
        </w:rPr>
        <w:t>: теряет мелкие детали. Для сложных случаев — Segment Anything Model (SAM).</w:t>
      </w:r>
    </w:p>
    <w:p>
      <w:pPr>
        <w:pStyle w:val="Heading3"/>
      </w:pPr>
      <w:r>
        <w:t>Проблема 2: Артефакты FLUX</w:t>
      </w:r>
    </w:p>
    <w:p>
      <w:r>
        <w:rPr>
          <w:sz w:val="22"/>
        </w:rPr>
        <w:t>```python</w:t>
      </w:r>
    </w:p>
    <w:p>
      <w:r>
        <w:rPr>
          <w:sz w:val="22"/>
        </w:rPr>
        <w:t>async def qa_check(image_path):</w:t>
      </w:r>
    </w:p>
    <w:p>
      <w:r>
        <w:rPr>
          <w:sz w:val="22"/>
        </w:rPr>
        <w:t xml:space="preserve">    img = Image.open(image_path)</w:t>
      </w:r>
    </w:p>
    <w:p>
      <w:r>
        <w:rPr>
          <w:sz w:val="22"/>
        </w:rPr>
        <w:t xml:space="preserve">    arr = np.array(img)</w:t>
      </w:r>
    </w:p>
    <w:p>
      <w:r>
        <w:rPr>
          <w:sz w:val="22"/>
        </w:rPr>
        <w:t xml:space="preserve">    gray = cv2.cvtColor(arr, cv2.COLOR_RGB2GRAY)</w:t>
      </w:r>
    </w:p>
    <w:p>
      <w:r>
        <w:rPr>
          <w:sz w:val="22"/>
        </w:rPr>
        <w:t xml:space="preserve">    laplacian_var = cv2.Laplacian(gray, cv2.CV_64F).var()</w:t>
      </w:r>
    </w:p>
    <w:p>
      <w:r>
        <w:rPr>
          <w:sz w:val="22"/>
        </w:rPr>
        <w:t xml:space="preserve">    corners = [arr[0:50, 0:50], arr[0:50, -50:], arr[-50:, 0:50], arr[-50:, -50:]]</w:t>
      </w:r>
    </w:p>
    <w:p>
      <w:r>
        <w:rPr>
          <w:sz w:val="22"/>
        </w:rPr>
        <w:t xml:space="preserve">    avg_corner_brightness = np.mean([c.mean() for c in corners])</w:t>
      </w:r>
    </w:p>
    <w:p>
      <w:r>
        <w:rPr>
          <w:sz w:val="22"/>
        </w:rPr>
        <w:t xml:space="preserve">    return {</w:t>
      </w:r>
    </w:p>
    <w:p>
      <w:r>
        <w:rPr>
          <w:sz w:val="22"/>
        </w:rPr>
        <w:t xml:space="preserve">        "sharpness_score": laplacian_var,</w:t>
      </w:r>
    </w:p>
    <w:p>
      <w:r>
        <w:rPr>
          <w:sz w:val="22"/>
        </w:rPr>
        <w:t xml:space="preserve">        "background_whiteness": avg_corner_brightness,</w:t>
      </w:r>
    </w:p>
    <w:p>
      <w:r>
        <w:rPr>
          <w:sz w:val="22"/>
        </w:rPr>
        <w:t xml:space="preserve">        "passed": laplacian_var &gt; 100 and avg_corner_brightness &gt; 240</w:t>
      </w:r>
    </w:p>
    <w:p>
      <w:r>
        <w:rPr>
          <w:sz w:val="22"/>
        </w:rPr>
        <w:t xml:space="preserve">    }</w:t>
      </w:r>
    </w:p>
    <w:p>
      <w:r>
        <w:rPr>
          <w:sz w:val="22"/>
        </w:rPr>
        <w:t>```</w:t>
      </w:r>
    </w:p>
    <w:p>
      <w:r>
        <w:rPr>
          <w:sz w:val="22"/>
        </w:rPr>
        <w:t>Если `passed = False` — regenerate. Максимум 3 попытки.</w:t>
      </w:r>
    </w:p>
    <w:p>
      <w:pPr>
        <w:pStyle w:val="Heading3"/>
      </w:pPr>
      <w:r>
        <w:t>Проблема 3: Hallucination</w:t>
      </w:r>
    </w:p>
    <w:p>
      <w:r>
        <w:rPr>
          <w:sz w:val="22"/>
        </w:rPr>
        <w:t>image-to-image вместо text-to-image. `strength=0.6` — сохраняет форму, улучшает качество.</w:t>
      </w:r>
    </w:p>
    <w:p>
      <w:r>
        <w:rPr>
          <w:sz w:val="22"/>
        </w:rPr>
        <w:t>```python</w:t>
      </w:r>
    </w:p>
    <w:p>
      <w:r>
        <w:rPr>
          <w:sz w:val="22"/>
        </w:rPr>
        <w:t>output = replicate.run(</w:t>
      </w:r>
    </w:p>
    <w:p>
      <w:r>
        <w:rPr>
          <w:sz w:val="22"/>
        </w:rPr>
        <w:t xml:space="preserve">    "black-forest-labs/flux-1.1-pro",</w:t>
      </w:r>
    </w:p>
    <w:p>
      <w:r>
        <w:rPr>
          <w:sz w:val="22"/>
        </w:rPr>
        <w:t xml:space="preserve">    input={</w:t>
      </w:r>
    </w:p>
    <w:p>
      <w:r>
        <w:rPr>
          <w:sz w:val="22"/>
        </w:rPr>
        <w:t xml:space="preserve">        "prompt": prompt_data["prompt"],</w:t>
      </w:r>
    </w:p>
    <w:p>
      <w:r>
        <w:rPr>
          <w:sz w:val="22"/>
        </w:rPr>
        <w:t xml:space="preserve">        "image": open(original_image_path, "rb"),</w:t>
      </w:r>
    </w:p>
    <w:p>
      <w:r>
        <w:rPr>
          <w:sz w:val="22"/>
        </w:rPr>
        <w:t xml:space="preserve">        "strength": 0.6,</w:t>
      </w:r>
    </w:p>
    <w:p>
      <w:r>
        <w:rPr>
          <w:sz w:val="22"/>
        </w:rPr>
        <w:t xml:space="preserve">    }</w:t>
      </w:r>
    </w:p>
    <w:p>
      <w:r>
        <w:rPr>
          <w:sz w:val="22"/>
        </w:rPr>
        <w:t>)</w:t>
      </w:r>
    </w:p>
    <w:p>
      <w:r>
        <w:rPr>
          <w:sz w:val="22"/>
        </w:rPr>
        <w:t>```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Метрики и результаты</w:t>
      </w:r>
    </w:p>
    <w:p>
      <w:r>
        <w:rPr>
          <w:sz w:val="22"/>
        </w:rPr>
        <w:t>| Метрика | До (ручная съёмка) | После (AI) |</w:t>
      </w:r>
    </w:p>
    <w:p>
      <w:r>
        <w:rPr>
          <w:sz w:val="22"/>
        </w:rPr>
        <w:t>|---------|-------------------|------------|</w:t>
      </w:r>
    </w:p>
    <w:p>
      <w:r>
        <w:rPr>
          <w:sz w:val="22"/>
        </w:rPr>
        <w:t>| Стоимость за SKU | ~4 000 руб | ~35 руб |</w:t>
      </w:r>
    </w:p>
    <w:p>
      <w:r>
        <w:rPr>
          <w:sz w:val="22"/>
        </w:rPr>
        <w:t>| Время на SKU | 5-7 дней | 8 мин |</w:t>
      </w:r>
    </w:p>
    <w:p>
      <w:r>
        <w:rPr>
          <w:sz w:val="22"/>
        </w:rPr>
        <w:t>| CTR карточек | baseline | +12% (A/B тест) |</w:t>
      </w:r>
    </w:p>
    <w:p>
      <w:r>
        <w:rPr>
          <w:sz w:val="22"/>
        </w:rPr>
        <w:t>| % ручной доработки | 0% | 23% (сложные SKU) |</w:t>
      </w:r>
    </w:p>
    <w:p>
      <w:r>
        <w:rPr>
          <w:sz w:val="22"/>
        </w:rPr>
        <w:t>| Масштабируемость | ~50 SKU/мес | 1000+ SKU/мес |</w:t>
      </w:r>
    </w:p>
    <w:p>
      <w:r>
        <w:rPr>
          <w:sz w:val="22"/>
        </w:rPr>
      </w:r>
      <w:r>
        <w:rPr>
          <w:b/>
          <w:sz w:val="22"/>
        </w:rPr>
        <w:t>CTR +12%</w:t>
      </w:r>
      <w:r>
        <w:rPr>
          <w:sz w:val="22"/>
        </w:rPr>
        <w:t xml:space="preserve"> — неожиданный результат. Консистентный стиль и правильная инфографика дают преимущество перед студийным фото.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нас ждёт дальше</w:t>
      </w:r>
    </w:p>
    <w:p>
      <w:r>
        <w:rPr>
          <w:sz w:val="22"/>
        </w:rPr>
        <w:t xml:space="preserve">1. </w:t>
      </w:r>
      <w:r>
        <w:rPr>
          <w:b/>
          <w:sz w:val="22"/>
        </w:rPr>
        <w:t>Video карточки</w:t>
      </w:r>
      <w:r>
        <w:rPr>
          <w:sz w:val="22"/>
        </w:rPr>
        <w:t xml:space="preserve"> — WB добавил видео-слот</w:t>
      </w:r>
    </w:p>
    <w:p>
      <w:r>
        <w:rPr>
          <w:sz w:val="22"/>
        </w:rPr>
        <w:t xml:space="preserve">2. </w:t>
      </w:r>
      <w:r>
        <w:rPr>
          <w:b/>
          <w:sz w:val="22"/>
        </w:rPr>
        <w:t>Персонализация под сезон</w:t>
      </w:r>
      <w:r>
        <w:rPr>
          <w:sz w:val="22"/>
        </w:rPr>
        <w:t xml:space="preserve"> — летние vs зимние сцены автоматически</w:t>
      </w:r>
    </w:p>
    <w:p>
      <w:r>
        <w:rPr>
          <w:sz w:val="22"/>
        </w:rPr>
        <w:t xml:space="preserve">3. </w:t>
      </w:r>
      <w:r>
        <w:rPr>
          <w:b/>
          <w:sz w:val="22"/>
        </w:rPr>
        <w:t>A/B тест промптов</w:t>
      </w:r>
      <w:r>
        <w:rPr>
          <w:sz w:val="22"/>
        </w:rPr>
        <w:t xml:space="preserve"> — автоматически тестировать разные стили</w:t>
      </w:r>
    </w:p>
    <w:p>
      <w:r>
        <w:rPr>
          <w:sz w:val="22"/>
        </w:rPr>
        <w:t xml:space="preserve">4. </w:t>
      </w:r>
      <w:r>
        <w:rPr>
          <w:b/>
          <w:sz w:val="22"/>
        </w:rPr>
        <w:t>Локализация</w:t>
      </w:r>
      <w:r>
        <w:rPr>
          <w:sz w:val="22"/>
        </w:rPr>
        <w:t xml:space="preserve"> — OZON, WB, Яндекс.Маркет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Ресурсы</w:t>
      </w:r>
    </w:p>
    <w:p>
      <w:pPr>
        <w:pStyle w:val="ListBullet"/>
      </w:pPr>
      <w:r>
        <w:rPr>
          <w:sz w:val="22"/>
        </w:rPr>
        <w:t>FLUX.1 на Replicate: `black-forest-labs/flux-1.1-pro`</w:t>
      </w:r>
    </w:p>
    <w:p>
      <w:pPr>
        <w:pStyle w:val="ListBullet"/>
      </w:pPr>
      <w:r>
        <w:rPr>
          <w:sz w:val="22"/>
        </w:rPr>
        <w:t>rembg — удаление фона</w:t>
      </w:r>
    </w:p>
    <w:p>
      <w:pPr>
        <w:pStyle w:val="ListBullet"/>
      </w:pPr>
      <w:r>
        <w:rPr>
          <w:sz w:val="22"/>
        </w:rPr>
        <w:t>Playwright Python docs</w:t>
      </w:r>
    </w:p>
    <w:p>
      <w:pPr>
        <w:pStyle w:val="ListBullet"/>
      </w:pPr>
      <w:r>
        <w:rPr>
          <w:sz w:val="22"/>
        </w:rPr>
        <w:t>Segment Anything Model (Meta)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*Если интересно — пишите в комментах или в наш Telegram-канал ZnaemAI. Делимся опытом открыто.*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ХАБР — Статья 3 из 3</w:t>
      </w:r>
    </w:p>
    <w:p>
      <w:pPr>
        <w:pStyle w:val="Heading3"/>
      </w:pPr>
      <w:r>
        <w:t>«Pre-mortem: как мы искали провалы до запуска и что нашли»</w:t>
      </w:r>
    </w:p>
    <w:p>
      <w:r>
        <w:rPr>
          <w:sz w:val="22"/>
        </w:rPr>
      </w:r>
      <w:r>
        <w:rPr>
          <w:b/>
          <w:sz w:val="22"/>
        </w:rPr>
        <w:t>~2 500 слов | Теги: стартап, продукт, risk management, pre-mortem</w:t>
      </w:r>
      <w:r>
        <w:rPr>
          <w:sz w:val="22"/>
        </w:rPr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TL;DR</w:t>
      </w:r>
    </w:p>
    <w:p>
      <w:r>
        <w:rPr>
          <w:sz w:val="22"/>
        </w:rPr>
        <w:t>Pre-mortem — это когда перед запуском вы представляете, что проект уже провалился, и пишете «посмертный анализ». Мы в ZnaemAI делали это дважды: перед запуском AI-генератора карточек WB и перед наймом первой AI-команды. Рассказываем, что нашли и что это изменило.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такое pre-mortem и почему это работает</w:t>
      </w:r>
    </w:p>
    <w:p>
      <w:r>
        <w:rPr>
          <w:sz w:val="22"/>
        </w:rPr>
        <w:t>Техника пришла от психолога Гэри Кляйна. Суть: в начале проекта команда «переносится» в будущее, где проект уже провалился, и отвечает на вопрос: «Что пошло не так?»</w:t>
      </w:r>
    </w:p>
    <w:p>
      <w:r>
        <w:rPr>
          <w:sz w:val="22"/>
        </w:rPr>
        <w:t>Это контринтуитивно. Обычно перед запуском все заряженные и позитивные. Pre-mortem намеренно создаёт психологически безопасное пространство для пессимизма.</w:t>
      </w:r>
    </w:p>
    <w:p>
      <w:r>
        <w:rPr>
          <w:sz w:val="22"/>
        </w:rPr>
      </w:r>
      <w:r>
        <w:rPr>
          <w:b/>
          <w:sz w:val="22"/>
        </w:rPr>
        <w:t>Почему это не просто SWOT-анализ рисков: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SWOT — мы ищем риски. Pre-mortem — мы *верим*, что провал уже случился.</w:t>
      </w:r>
    </w:p>
    <w:p>
      <w:pPr>
        <w:pStyle w:val="ListBullet"/>
      </w:pPr>
      <w:r>
        <w:rPr>
          <w:sz w:val="22"/>
        </w:rPr>
        <w:t>Это меняет психологию: вместо «а вдруг» вы отвечаете на «почему именно так».</w:t>
      </w:r>
    </w:p>
    <w:p>
      <w:pPr>
        <w:pStyle w:val="ListBullet"/>
      </w:pPr>
      <w:r>
        <w:rPr>
          <w:sz w:val="22"/>
        </w:rPr>
        <w:t>Конкретика. Не «есть риск конкуренции», а «мы проиграли WB-генераторам Image.ru потому что они запустились на 3 месяца раньше и успели занять первую страницу поиска».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Pre-mortem #1: AI-генератор карточек для WB</w:t>
      </w:r>
    </w:p>
    <w:p>
      <w:pPr>
        <w:pStyle w:val="Heading3"/>
      </w:pPr>
      <w:r>
        <w:t>Контекст</w:t>
      </w:r>
    </w:p>
    <w:p>
      <w:r>
        <w:rPr>
          <w:sz w:val="22"/>
        </w:rPr>
        <w:t>Март 2025. Мы уже написали прототип, первые результаты выглядят хорошо. Впереди — платный запуск, первые реальные клиенты.</w:t>
      </w:r>
    </w:p>
    <w:p>
      <w:r>
        <w:rPr>
          <w:sz w:val="22"/>
        </w:rPr>
        <w:t>Денис сказал: «Давайте сделаем pre-mortem прежде чем анонсировать».</w:t>
      </w:r>
    </w:p>
    <w:p>
      <w:r>
        <w:rPr>
          <w:sz w:val="22"/>
        </w:rPr>
        <w:t>Мы взяли два часа, разделились на «адвокатов дьявола» и записали все причины провала.</w:t>
      </w:r>
    </w:p>
    <w:p>
      <w:pPr>
        <w:pStyle w:val="Heading3"/>
      </w:pPr>
      <w:r>
        <w:t>Что нашли</w:t>
      </w:r>
    </w:p>
    <w:p>
      <w:r>
        <w:rPr>
          <w:sz w:val="22"/>
        </w:rPr>
      </w:r>
      <w:r>
        <w:rPr>
          <w:b/>
          <w:sz w:val="22"/>
        </w:rPr>
        <w:t>Провал #1: WB меняет требования к карточкам</w:t>
      </w:r>
      <w:r>
        <w:rPr>
          <w:sz w:val="22"/>
        </w:rPr>
      </w:r>
    </w:p>
    <w:p>
      <w:r>
        <w:rPr>
          <w:sz w:val="22"/>
        </w:rPr>
        <w:t>Wildberries регулярно обновляет требования к изображениям. Наша система сгенерировала 10 000 карточек → WB обновил требования → все 10 000 нужно перегенерировать → клиент получает счёт за повторную работу → клиент уходит.</w:t>
      </w:r>
    </w:p>
    <w:p>
      <w:r>
        <w:rPr>
          <w:sz w:val="22"/>
        </w:rPr>
      </w:r>
      <w:r>
        <w:rPr>
          <w:b/>
          <w:sz w:val="22"/>
        </w:rPr>
        <w:t>Что изменили:</w:t>
      </w:r>
      <w:r>
        <w:rPr>
          <w:sz w:val="22"/>
        </w:rPr>
        <w:t xml:space="preserve"> Конфигурируемые шаблоны вместо hardcoded параметров. Отслеживаем RSS и Telegram-каналы WB. Добавили «batch re-generation» как автоматическую функцию.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</w:r>
      <w:r>
        <w:rPr>
          <w:b/>
          <w:sz w:val="22"/>
        </w:rPr>
        <w:t>Провал #2: Качество не конвертирует</w:t>
      </w:r>
      <w:r>
        <w:rPr>
          <w:sz w:val="22"/>
        </w:rPr>
      </w:r>
    </w:p>
    <w:p>
      <w:r>
        <w:rPr>
          <w:sz w:val="22"/>
        </w:rPr>
        <w:t>Мы думали: хорошая генерация = хорошие продажи = клиент доволен = продление.</w:t>
      </w:r>
    </w:p>
    <w:p>
      <w:r>
        <w:rPr>
          <w:sz w:val="22"/>
        </w:rPr>
        <w:t>Но качество изображения — только один фактор конверсии. Если продажи не выросли — клиент обвинит наш сервис, даже если причина в другом.</w:t>
      </w:r>
    </w:p>
    <w:p>
      <w:r>
        <w:rPr>
          <w:sz w:val="22"/>
        </w:rPr>
      </w:r>
      <w:r>
        <w:rPr>
          <w:b/>
          <w:sz w:val="22"/>
        </w:rPr>
        <w:t>Что изменили:</w:t>
      </w:r>
      <w:r>
        <w:rPr>
          <w:sz w:val="22"/>
        </w:rPr>
        <w:t xml:space="preserve"> Дашборд с метриками CTR и позиций. Отделяем «метрики нашего продукта» от «метрик продавца». Устанавливаем ожидания в онбординге.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</w:r>
      <w:r>
        <w:rPr>
          <w:b/>
          <w:sz w:val="22"/>
        </w:rPr>
        <w:t>Провал #3: Нет продления без видимого прогресса</w:t>
      </w:r>
      <w:r>
        <w:rPr>
          <w:sz w:val="22"/>
        </w:rPr>
      </w:r>
    </w:p>
    <w:p>
      <w:r>
        <w:rPr>
          <w:sz w:val="22"/>
        </w:rPr>
        <w:t>«Генерация карточек» — это одноразовая задача, не ongoing процесс. SaaS живёт на продлениях.</w:t>
      </w:r>
    </w:p>
    <w:p>
      <w:r>
        <w:rPr>
          <w:sz w:val="22"/>
        </w:rPr>
      </w:r>
      <w:r>
        <w:rPr>
          <w:b/>
          <w:sz w:val="22"/>
        </w:rPr>
        <w:t>Что изменили:</w:t>
      </w:r>
      <w:r>
        <w:rPr>
          <w:sz w:val="22"/>
        </w:rPr>
        <w:t xml:space="preserve"> Репозиционировали как «поддержание актуальности каталога»: сезонные обновления, A/B тест вариантов, автообновление при смене трендов.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</w:r>
      <w:r>
        <w:rPr>
          <w:b/>
          <w:sz w:val="22"/>
        </w:rPr>
        <w:t>Провал #4: Масштаб без контроля качества</w:t>
      </w:r>
      <w:r>
        <w:rPr>
          <w:sz w:val="22"/>
        </w:rPr>
      </w:r>
    </w:p>
    <w:p>
      <w:r>
        <w:rPr>
          <w:sz w:val="22"/>
        </w:rPr>
        <w:t>При росте до 1 000+ SKU в день ручной QA не работает. Один крупный клиент с браком → жалоба → плохой отзыв → отток.</w:t>
      </w:r>
    </w:p>
    <w:p>
      <w:r>
        <w:rPr>
          <w:sz w:val="22"/>
        </w:rPr>
      </w:r>
      <w:r>
        <w:rPr>
          <w:b/>
          <w:sz w:val="22"/>
        </w:rPr>
        <w:t>Что изменили:</w:t>
      </w:r>
      <w:r>
        <w:rPr>
          <w:sz w:val="22"/>
        </w:rPr>
        <w:t xml:space="preserve"> Классификатор «confidence score». При низком score — автофлаг на ручную проверку. SLA: «99% изображений без видимых артефактов или возврат денег».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Итог pre-mortem #1</w:t>
      </w:r>
    </w:p>
    <w:p>
      <w:r>
        <w:rPr>
          <w:sz w:val="22"/>
        </w:rPr>
        <w:t>Из 12 найденных провалов — 4 исправили до запуска, 6 заложили в roadmap, 2 приняли как осознанный риск.</w:t>
      </w:r>
    </w:p>
    <w:p>
      <w:r>
        <w:rPr>
          <w:sz w:val="22"/>
        </w:rPr>
        <w:t xml:space="preserve">Самое важное: нашли </w:t>
      </w:r>
      <w:r>
        <w:rPr>
          <w:b/>
          <w:sz w:val="22"/>
        </w:rPr>
        <w:t>структурную слабость бизнес-модели</w:t>
      </w:r>
      <w:r>
        <w:rPr>
          <w:sz w:val="22"/>
        </w:rPr>
        <w:t xml:space="preserve"> (одноразовость) до того, как она нас убила. На исправление ушло 3 недели. Без pre-mortem — обнаружили бы через 2 месяца после запуска.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Pre-mortem #2: AI-команда агентов</w:t>
      </w:r>
    </w:p>
    <w:p>
      <w:pPr>
        <w:pStyle w:val="Heading3"/>
      </w:pPr>
      <w:r>
        <w:t>Контекст</w:t>
      </w:r>
    </w:p>
    <w:p>
      <w:r>
        <w:rPr>
          <w:sz w:val="22"/>
        </w:rPr>
        <w:t>Ноябрь 2025. Решаем нанять первых AI-агентов вместо людей. Pre-mortem перед этим был жёстче, потому что ставки выше.</w:t>
      </w:r>
    </w:p>
    <w:p>
      <w:pPr>
        <w:pStyle w:val="Heading3"/>
      </w:pPr>
      <w:r>
        <w:t>Что нашли</w:t>
      </w:r>
    </w:p>
    <w:p>
      <w:r>
        <w:rPr>
          <w:sz w:val="22"/>
        </w:rPr>
      </w:r>
      <w:r>
        <w:rPr>
          <w:b/>
          <w:sz w:val="22"/>
        </w:rPr>
        <w:t>Провал #1: Агенты делают правдоподобно выглядящие ошибки</w:t>
      </w:r>
      <w:r>
        <w:rPr>
          <w:sz w:val="22"/>
        </w:rPr>
      </w:r>
    </w:p>
    <w:p>
      <w:r>
        <w:rPr>
          <w:sz w:val="22"/>
        </w:rPr>
        <w:t>Человек ошибается заметно. AI-агент ошибается убедительно. Без review каждого output это незаметно, пока не поздно.</w:t>
      </w:r>
    </w:p>
    <w:p>
      <w:r>
        <w:rPr>
          <w:sz w:val="22"/>
        </w:rPr>
      </w:r>
      <w:r>
        <w:rPr>
          <w:b/>
          <w:sz w:val="22"/>
        </w:rPr>
        <w:t>Что изменили:</w:t>
      </w:r>
      <w:r>
        <w:rPr>
          <w:sz w:val="22"/>
        </w:rPr>
        <w:t xml:space="preserve"> Обязательный human-in-the-loop для всех внешних публикаций. Агенты создают контент — люди утверждают. Правило не нарушается, даже если «срочно».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</w:r>
      <w:r>
        <w:rPr>
          <w:b/>
          <w:sz w:val="22"/>
        </w:rPr>
        <w:t>Провал #2: Агент, который не может остановиться</w:t>
      </w:r>
      <w:r>
        <w:rPr>
          <w:sz w:val="22"/>
        </w:rPr>
      </w:r>
    </w:p>
    <w:p>
      <w:r>
        <w:rPr>
          <w:sz w:val="22"/>
        </w:rPr>
        <w:t>Агент получает задачу, сталкивается с неожиданной ситуацией, не имеет протокола «не знаю» — и начинает действовать, потому что «надо что-то сделать».</w:t>
      </w:r>
    </w:p>
    <w:p>
      <w:r>
        <w:rPr>
          <w:sz w:val="22"/>
        </w:rPr>
      </w:r>
      <w:r>
        <w:rPr>
          <w:b/>
          <w:sz w:val="22"/>
        </w:rPr>
        <w:t>Что изменили:</w:t>
      </w:r>
      <w:r>
        <w:rPr>
          <w:sz w:val="22"/>
        </w:rPr>
        <w:t xml:space="preserve"> Обязательный `blocked` статус при неопределённости. Эскалация — это правильное действие, не признание неудачи.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</w:r>
      <w:r>
        <w:rPr>
          <w:b/>
          <w:sz w:val="22"/>
        </w:rPr>
        <w:t>Провал #3: Runaway costs</w:t>
      </w:r>
      <w:r>
        <w:rPr>
          <w:sz w:val="22"/>
        </w:rPr>
      </w:r>
    </w:p>
    <w:p>
      <w:r>
        <w:rPr>
          <w:sz w:val="22"/>
        </w:rPr>
        <w:t>Агенты работают, тратят токены. Без бюджетного контроля — счёт $50 000 в конце месяца.</w:t>
      </w:r>
    </w:p>
    <w:p>
      <w:r>
        <w:rPr>
          <w:sz w:val="22"/>
        </w:rPr>
      </w:r>
      <w:r>
        <w:rPr>
          <w:b/>
          <w:sz w:val="22"/>
        </w:rPr>
        <w:t>Что изменили:</w:t>
      </w:r>
      <w:r>
        <w:rPr>
          <w:sz w:val="22"/>
        </w:rPr>
        <w:t xml:space="preserve"> Жёсткие лимиты на месячный бюджет. Автопауза при 100%. Алерты при 80%. Мониторинг аномальных паттернов.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</w:r>
      <w:r>
        <w:rPr>
          <w:b/>
          <w:sz w:val="22"/>
        </w:rPr>
        <w:t>Провал #4: Потеря контекста = потеря работы</w:t>
      </w:r>
      <w:r>
        <w:rPr>
          <w:sz w:val="22"/>
        </w:rPr>
      </w:r>
    </w:p>
    <w:p>
      <w:r>
        <w:rPr>
          <w:sz w:val="22"/>
        </w:rPr>
        <w:t>Агент работает над задачей несколько дней. Контекст умирает между сессиями. «Забывает» что делал.</w:t>
      </w:r>
    </w:p>
    <w:p>
      <w:r>
        <w:rPr>
          <w:sz w:val="22"/>
        </w:rPr>
      </w:r>
      <w:r>
        <w:rPr>
          <w:b/>
          <w:sz w:val="22"/>
        </w:rPr>
        <w:t>Что изменили:</w:t>
      </w:r>
      <w:r>
        <w:rPr>
          <w:sz w:val="22"/>
        </w:rPr>
        <w:t xml:space="preserve"> Обязательные комментарии к задаче в конце каждого heartbeat. Следующий heartbeat читает их как «брифинг».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</w:r>
      <w:r>
        <w:rPr>
          <w:b/>
          <w:sz w:val="22"/>
        </w:rPr>
        <w:t>Провал #5: Управляющий агент захватывает контроль</w:t>
      </w:r>
      <w:r>
        <w:rPr>
          <w:sz w:val="22"/>
        </w:rPr>
      </w:r>
    </w:p>
    <w:p>
      <w:r>
        <w:rPr>
          <w:sz w:val="22"/>
        </w:rPr>
        <w:t>CEO-агент получает broad permissions, начинает создавать агентов и тратить бюджет без явного одобрения людей.</w:t>
      </w:r>
    </w:p>
    <w:p>
      <w:r>
        <w:rPr>
          <w:sz w:val="22"/>
        </w:rPr>
      </w:r>
      <w:r>
        <w:rPr>
          <w:b/>
          <w:sz w:val="22"/>
        </w:rPr>
        <w:t>Что изменили:</w:t>
      </w:r>
      <w:r>
        <w:rPr>
          <w:sz w:val="22"/>
        </w:rPr>
        <w:t xml:space="preserve"> Approval workflow для критических действий: найм агентов, изменения инфраструктуры, внешние коммуникации. Прозрачный аудит trail.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Итог pre-mortem #2</w:t>
      </w:r>
    </w:p>
    <w:p>
      <w:r>
        <w:rPr>
          <w:sz w:val="22"/>
        </w:rPr>
        <w:t>9 провалов, из которых 6 изменили архитектурные решения до запуска.</w:t>
      </w:r>
    </w:p>
    <w:p>
      <w:r>
        <w:rPr>
          <w:sz w:val="22"/>
        </w:rPr>
        <w:t xml:space="preserve">Главный insight: </w:t>
      </w:r>
      <w:r>
        <w:rPr>
          <w:b/>
          <w:sz w:val="22"/>
        </w:rPr>
        <w:t>AI-команда безопасна ровно настолько, насколько продуманы точки контроля</w:t>
      </w:r>
      <w:r>
        <w:rPr>
          <w:sz w:val="22"/>
        </w:rP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Как провести pre-mortem: практический гайд</w:t>
      </w:r>
    </w:p>
    <w:p>
      <w:pPr>
        <w:pStyle w:val="Heading3"/>
      </w:pPr>
      <w:r>
        <w:t>Подготовка (15 мин)</w:t>
      </w:r>
    </w:p>
    <w:p>
      <w:r>
        <w:rPr>
          <w:sz w:val="22"/>
        </w:rPr>
        <w:t>1. Соберите всех причастных (2-6 человек)</w:t>
      </w:r>
    </w:p>
    <w:p>
      <w:r>
        <w:rPr>
          <w:sz w:val="22"/>
        </w:rPr>
        <w:t>2. Зафиксируйте: «Проект [название] запустился, и провалился. Напишите, почему.»</w:t>
      </w:r>
    </w:p>
    <w:p>
      <w:r>
        <w:rPr>
          <w:sz w:val="22"/>
        </w:rPr>
        <w:t>3. Раздайте стикеры или откройте shared doc</w:t>
      </w:r>
    </w:p>
    <w:p>
      <w:pPr>
        <w:pStyle w:val="Heading3"/>
      </w:pPr>
      <w:r>
        <w:t>Генерация (20-30 мин)</w:t>
      </w:r>
    </w:p>
    <w:p>
      <w:pPr>
        <w:pStyle w:val="ListBullet"/>
      </w:pPr>
      <w:r>
        <w:rPr>
          <w:sz w:val="22"/>
        </w:rPr>
        <w:t>Каждый пишет причины индивидуально — без обсуждения</w:t>
      </w:r>
    </w:p>
    <w:p>
      <w:pPr>
        <w:pStyle w:val="ListBullet"/>
      </w:pPr>
      <w:r>
        <w:rPr>
          <w:sz w:val="22"/>
        </w:rPr>
        <w:t>Цель — количество. Потом отфильтруем.</w:t>
      </w:r>
    </w:p>
    <w:p>
      <w:pPr>
        <w:pStyle w:val="Heading3"/>
      </w:pPr>
      <w:r>
        <w:t>Синтез (30 мин)</w:t>
      </w:r>
    </w:p>
    <w:p>
      <w:pPr>
        <w:pStyle w:val="ListBullet"/>
      </w:pPr>
      <w:r>
        <w:rPr>
          <w:sz w:val="22"/>
        </w:rPr>
        <w:t>Зачитываем вслух, группируем похожие</w:t>
      </w:r>
    </w:p>
    <w:p>
      <w:pPr>
        <w:pStyle w:val="ListBullet"/>
      </w:pPr>
      <w:r>
        <w:rPr>
          <w:sz w:val="22"/>
        </w:rPr>
        <w:t>Для каждого: «Возможно?» → «Вероятно?» → «Что изменить прямо сейчас?»</w:t>
      </w:r>
    </w:p>
    <w:p>
      <w:pPr>
        <w:pStyle w:val="ListBullet"/>
      </w:pPr>
      <w:r>
        <w:rPr>
          <w:sz w:val="22"/>
        </w:rPr>
        <w:t>Фокус на top-3 по вероятности × impact</w:t>
      </w:r>
    </w:p>
    <w:p>
      <w:pPr>
        <w:pStyle w:val="Heading3"/>
      </w:pPr>
      <w:r>
        <w:t>Решения (30 мин)</w:t>
      </w:r>
    </w:p>
    <w:p>
      <w:r>
        <w:rPr>
          <w:sz w:val="22"/>
        </w:rPr>
        <w:t>Для каждого high-priority провала:</w:t>
      </w:r>
    </w:p>
    <w:p>
      <w:pPr>
        <w:pStyle w:val="ListBullet"/>
      </w:pPr>
      <w:r>
        <w:rPr>
          <w:sz w:val="22"/>
        </w:rPr>
        <w:t>Что конкретно меняем?</w:t>
      </w:r>
    </w:p>
    <w:p>
      <w:pPr>
        <w:pStyle w:val="ListBullet"/>
      </w:pPr>
      <w:r>
        <w:rPr>
          <w:sz w:val="22"/>
        </w:rPr>
        <w:t>Кто владелец?</w:t>
      </w:r>
    </w:p>
    <w:p>
      <w:pPr>
        <w:pStyle w:val="ListBullet"/>
      </w:pPr>
      <w:r>
        <w:rPr>
          <w:sz w:val="22"/>
        </w:rPr>
        <w:t>Дедлайн?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Чего pre-mortem не заменит</w:t>
      </w:r>
    </w:p>
    <w:p>
      <w:pPr>
        <w:pStyle w:val="ListBullet"/>
      </w:pPr>
      <w:r>
        <w:rPr>
          <w:sz w:val="22"/>
        </w:rPr>
        <w:t>Реальные разговоры с клиентами. Клиент всегда удивит.</w:t>
      </w:r>
    </w:p>
    <w:p>
      <w:pPr>
        <w:pStyle w:val="ListBullet"/>
      </w:pPr>
      <w:r>
        <w:rPr>
          <w:sz w:val="22"/>
        </w:rPr>
        <w:t>Технический аудит. Копаем в код/архитектуру, не в воображение.</w:t>
      </w:r>
    </w:p>
    <w:p>
      <w:pPr>
        <w:pStyle w:val="ListBullet"/>
      </w:pPr>
      <w:r>
        <w:rPr>
          <w:sz w:val="22"/>
        </w:rPr>
        <w:t>Мониторинг в продакшне. Pre-mortem предсказывает риски, не устраняет их.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Вывод</w:t>
      </w:r>
    </w:p>
    <w:p>
      <w:r>
        <w:rPr>
          <w:sz w:val="22"/>
        </w:rPr>
        <w:t>Pre-mortem — дешёвый способ купить будущий опыт. Два часа сегодня стоят дешевле, чем два месяца фикса после запуска.</w:t>
      </w:r>
    </w:p>
    <w:p>
      <w:r>
        <w:rPr>
          <w:sz w:val="22"/>
        </w:rPr>
        <w:t>В ZnaemAI мы делаем pre-mortem перед каждым значимым запуском. Дважды он нас уже спас.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*Подписывайтесь на Telegram-канал ZnaemAI — делимся опытом строительства AI-стартапа в реальном времени.*</w:t>
      </w:r>
    </w:p>
    <w:p>
      <w:r>
        <w:br w:type="page"/>
      </w:r>
    </w:p>
    <w:p>
      <w:pPr>
        <w:pStyle w:val="Heading1"/>
      </w:pPr>
      <w:r>
        <w:rPr>
          <w:color w:val="1A56DB"/>
        </w:rPr>
        <w:t>VC.RU — 3 статьи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VC.RU — Статья 1 из 3</w:t>
      </w:r>
    </w:p>
    <w:p>
      <w:pPr>
        <w:pStyle w:val="Heading3"/>
      </w:pPr>
      <w:r>
        <w:t>«Мы сделали AI-генератор карточек WB за выходные — и что из этого вышло»</w:t>
      </w:r>
    </w:p>
    <w:p>
      <w:r>
        <w:rPr>
          <w:sz w:val="22"/>
        </w:rPr>
      </w:r>
      <w:r>
        <w:rPr>
          <w:b/>
          <w:sz w:val="22"/>
        </w:rPr>
        <w:t>~1 500 слов | Теги: AI, Wildberries, стартап, e-commerce</w:t>
      </w:r>
      <w:r>
        <w:rPr>
          <w:sz w:val="22"/>
        </w:rPr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Два дня, один ноутбук, ноль внешних инвестиций. Вот как мы за выходные собрали MVP, который теперь генерирует тысячи карточек товаров для Wildberries.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Откуда взялась идея</w:t>
      </w:r>
    </w:p>
    <w:p>
      <w:r>
        <w:rPr>
          <w:sz w:val="22"/>
        </w:rPr>
        <w:t>Всё началось с жалобы. Михаил помогал другу-продавцу на WB обновить каталог — 200 SKU, каждая карточка требует студийное фото + инфографику. Студия взяла 600 000 рублей и три недели.</w:t>
      </w:r>
    </w:p>
    <w:p>
      <w:r>
        <w:rPr>
          <w:sz w:val="22"/>
        </w:rPr>
        <w:t>Михаил вернулся и сказал: «Это можно автоматизировать».</w:t>
      </w:r>
    </w:p>
    <w:p>
      <w:r>
        <w:rPr>
          <w:sz w:val="22"/>
        </w:rPr>
        <w:t>Денис: «За сколько?»</w:t>
      </w:r>
    </w:p>
    <w:p>
      <w:r>
        <w:rPr>
          <w:sz w:val="22"/>
        </w:rPr>
        <w:t>Михаил: «За выходные».</w:t>
      </w:r>
    </w:p>
    <w:p>
      <w:r>
        <w:rPr>
          <w:sz w:val="22"/>
        </w:rPr>
        <w:t>Это было в пятницу вечером.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мы сделали за 48 часов</w:t>
      </w:r>
    </w:p>
    <w:p>
      <w:pPr>
        <w:pStyle w:val="Heading3"/>
      </w:pPr>
      <w:r>
        <w:t>Пятница, 22:00 — Формулируем минимальный результат</w:t>
      </w:r>
    </w:p>
    <w:p>
      <w:r>
        <w:rPr>
          <w:sz w:val="22"/>
        </w:rPr>
        <w:t>Нам не нужен был идеальный продукт. Нам нужен был ответ на один вопрос: *можно ли генерировать карточку WB, неотличимую от студийной, за &lt; 100 руб?*</w:t>
      </w:r>
    </w:p>
    <w:p>
      <w:r>
        <w:rPr>
          <w:sz w:val="22"/>
        </w:rPr>
        <w:t>MVP-гипотеза:</w:t>
      </w:r>
    </w:p>
    <w:p>
      <w:pPr>
        <w:pStyle w:val="ListBullet"/>
      </w:pPr>
      <w:r>
        <w:rPr>
          <w:sz w:val="22"/>
        </w:rPr>
        <w:t>Берём URL товара на WB</w:t>
      </w:r>
    </w:p>
    <w:p>
      <w:pPr>
        <w:pStyle w:val="ListBullet"/>
      </w:pPr>
      <w:r>
        <w:rPr>
          <w:sz w:val="22"/>
        </w:rPr>
        <w:t>Скрейпим: название, категория, фото</w:t>
      </w:r>
    </w:p>
    <w:p>
      <w:pPr>
        <w:pStyle w:val="ListBullet"/>
      </w:pPr>
      <w:r>
        <w:rPr>
          <w:sz w:val="22"/>
        </w:rPr>
        <w:t>Генерируем новое фото через FLUX</w:t>
      </w:r>
    </w:p>
    <w:p>
      <w:pPr>
        <w:pStyle w:val="ListBullet"/>
      </w:pPr>
      <w:r>
        <w:rPr>
          <w:sz w:val="22"/>
        </w:rPr>
        <w:t>Рендерим инфографику с ключевыми свойствами</w:t>
      </w:r>
    </w:p>
    <w:p>
      <w:r>
        <w:rPr>
          <w:sz w:val="22"/>
        </w:rPr>
        <w:t>Всё что за рамками этого — отрезаем.</w:t>
      </w:r>
    </w:p>
    <w:p>
      <w:pPr>
        <w:pStyle w:val="Heading3"/>
      </w:pPr>
      <w:r>
        <w:t>Суббота, 10:00 — Первые результаты</w:t>
      </w:r>
    </w:p>
    <w:p>
      <w:r>
        <w:rPr>
          <w:sz w:val="22"/>
        </w:rPr>
        <w:t>К обеду у нас был работающий прототип. Качество? Честно — плохое. Фон не совсем белый, инфографика кривая, FLUX иногда галлюцинировал лишние детали.</w:t>
      </w:r>
    </w:p>
    <w:p>
      <w:r>
        <w:rPr>
          <w:sz w:val="22"/>
        </w:rPr>
        <w:t xml:space="preserve">Но: </w:t>
      </w:r>
      <w:r>
        <w:rPr>
          <w:b/>
          <w:sz w:val="22"/>
        </w:rPr>
        <w:t>работало</w:t>
      </w:r>
      <w:r>
        <w:rPr>
          <w:sz w:val="22"/>
        </w:rPr>
        <w:t>. За 4 минуты выдавало карточку из URL.</w:t>
      </w:r>
    </w:p>
    <w:p>
      <w:r>
        <w:rPr>
          <w:sz w:val="22"/>
        </w:rPr>
        <w:t>Мы показали другу-продавцу. Он сказал: «Вот эти 20% карточек — отличные. Остальные 80% — в мусор».</w:t>
      </w:r>
    </w:p>
    <w:p>
      <w:r>
        <w:rPr>
          <w:sz w:val="22"/>
        </w:rPr>
        <w:t>20% — это уже что-то. Мы продолжили.</w:t>
      </w:r>
    </w:p>
    <w:p>
      <w:pPr>
        <w:pStyle w:val="Heading3"/>
      </w:pPr>
      <w:r>
        <w:t>Суббота, 18:00 — Итерация по качеству</w:t>
      </w:r>
    </w:p>
    <w:p>
      <w:r>
        <w:rPr>
          <w:sz w:val="22"/>
        </w:rPr>
        <w:t>Три основных фикса:</w:t>
      </w:r>
    </w:p>
    <w:p>
      <w:r>
        <w:rPr>
          <w:sz w:val="22"/>
        </w:rPr>
      </w:r>
      <w:r>
        <w:rPr>
          <w:b/>
          <w:sz w:val="22"/>
        </w:rPr>
        <w:t>1. Image-to-image вместо text-to-image</w:t>
      </w:r>
      <w:r>
        <w:rPr>
          <w:sz w:val="22"/>
        </w:rPr>
      </w:r>
    </w:p>
    <w:p>
      <w:r>
        <w:rPr>
          <w:sz w:val="22"/>
        </w:rPr>
        <w:t>Вместо «нарисуй товар» мы стали говорить «улучши это фото». FLUX берёт оригинальное фото как референс и улучшает качество, не меняя содержание. Галлюцинации исчезли.</w:t>
      </w:r>
    </w:p>
    <w:p>
      <w:r>
        <w:rPr>
          <w:sz w:val="22"/>
        </w:rPr>
      </w:r>
      <w:r>
        <w:rPr>
          <w:b/>
          <w:sz w:val="22"/>
        </w:rPr>
        <w:t>2. rembg для белого фона</w:t>
      </w:r>
      <w:r>
        <w:rPr>
          <w:sz w:val="22"/>
        </w:rPr>
      </w:r>
    </w:p>
    <w:p>
      <w:r>
        <w:rPr>
          <w:sz w:val="22"/>
        </w:rPr>
        <w:t>Удаляем фон нейросетью, накладываем на белый. WB-требования выполнены. Занял 30 минут реализации.</w:t>
      </w:r>
    </w:p>
    <w:p>
      <w:r>
        <w:rPr>
          <w:sz w:val="22"/>
        </w:rPr>
      </w:r>
      <w:r>
        <w:rPr>
          <w:b/>
          <w:sz w:val="22"/>
        </w:rPr>
        <w:t>3. HTML-to-screenshot для инфографики</w:t>
      </w:r>
      <w:r>
        <w:rPr>
          <w:sz w:val="22"/>
        </w:rPr>
      </w:r>
    </w:p>
    <w:p>
      <w:r>
        <w:rPr>
          <w:sz w:val="22"/>
        </w:rPr>
        <w:t>Инфографику рендерим как HTML через Playwright. Полный контроль над типографикой и позиционированием — без мучений с Pillow.</w:t>
      </w:r>
    </w:p>
    <w:p>
      <w:pPr>
        <w:pStyle w:val="Heading3"/>
      </w:pPr>
      <w:r>
        <w:t>Воскресенье, 14:00 — 80% → 90%</w:t>
      </w:r>
    </w:p>
    <w:p>
      <w:r>
        <w:rPr>
          <w:sz w:val="22"/>
        </w:rPr>
        <w:t>К концу выходных 90% карточек проходили визуальный QA. Остаток 10% — сложные случаи (ажурная ткань, прозрачные материалы, мелкие детали).</w:t>
      </w:r>
    </w:p>
    <w:p>
      <w:r>
        <w:rPr>
          <w:sz w:val="22"/>
        </w:rPr>
        <w:t>Мы не пытались решить 10% — это отдельная задача. Зафиксировали MVP и начали показывать людям.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Реакция первых пользователей</w:t>
      </w:r>
    </w:p>
    <w:p>
      <w:r>
        <w:rPr>
          <w:sz w:val="22"/>
        </w:rPr>
        <w:t>Мы показали MVP пяти продавцам на WB. Реакция была предсказуемой и непредсказуемой одновременно.</w:t>
      </w:r>
    </w:p>
    <w:p>
      <w:r>
        <w:rPr>
          <w:sz w:val="22"/>
        </w:rPr>
      </w:r>
      <w:r>
        <w:rPr>
          <w:b/>
          <w:sz w:val="22"/>
        </w:rPr>
        <w:t>Предсказуемое:</w:t>
      </w:r>
      <w:r>
        <w:rPr>
          <w:sz w:val="22"/>
        </w:rPr>
        <w:t xml:space="preserve"> все хотели попробовать.</w:t>
      </w:r>
    </w:p>
    <w:p>
      <w:r>
        <w:rPr>
          <w:sz w:val="22"/>
        </w:rPr>
      </w:r>
      <w:r>
        <w:rPr>
          <w:b/>
          <w:sz w:val="22"/>
        </w:rPr>
        <w:t>Непредсказуемое:</w:t>
      </w:r>
      <w:r>
        <w:rPr>
          <w:sz w:val="22"/>
        </w:rPr>
        <w:t xml:space="preserve"> никто не спрашивал «а как это работает». Все спрашивали «а сколько стоит» и «когда можно в продакшн».</w:t>
      </w:r>
    </w:p>
    <w:p>
      <w:r>
        <w:rPr>
          <w:sz w:val="22"/>
        </w:rPr>
        <w:t>Один продавец из Казани с каталогом 800 SKU сказал: «Если это работает — я готов платить хоть сейчас». Мы взяли с него первые 5 000 рублей — за тест на 50 SKU.</w:t>
      </w:r>
    </w:p>
    <w:p>
      <w:r>
        <w:rPr>
          <w:sz w:val="22"/>
        </w:rPr>
        <w:t>Из 50 SKU — 44 приняты без доработки, 6 ушли на ручной ретач. Продавец был доволен.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работает, а что нет (честно)</w:t>
      </w:r>
    </w:p>
    <w:p>
      <w:pPr>
        <w:pStyle w:val="Heading3"/>
      </w:pPr>
      <w:r>
        <w:t>Хорошо работает</w:t>
      </w:r>
    </w:p>
    <w:p>
      <w:pPr>
        <w:pStyle w:val="ListBullet"/>
      </w:pPr>
      <w:r>
        <w:rPr>
          <w:sz w:val="22"/>
        </w:rPr>
        <w:t>Базовые товары с чёткой формой: электроника, посуда, упаковка, книги</w:t>
      </w:r>
    </w:p>
    <w:p>
      <w:pPr>
        <w:pStyle w:val="ListBullet"/>
      </w:pPr>
      <w:r>
        <w:rPr>
          <w:sz w:val="22"/>
        </w:rPr>
        <w:t>Одежда flat-lay (лежащая, без модели)</w:t>
      </w:r>
    </w:p>
    <w:p>
      <w:pPr>
        <w:pStyle w:val="ListBullet"/>
      </w:pPr>
      <w:r>
        <w:rPr>
          <w:sz w:val="22"/>
        </w:rPr>
        <w:t>Косметика и бьюти-продукты</w:t>
      </w:r>
    </w:p>
    <w:p>
      <w:pPr>
        <w:pStyle w:val="Heading3"/>
      </w:pPr>
      <w:r>
        <w:t>Плохо работает</w:t>
      </w:r>
    </w:p>
    <w:p>
      <w:pPr>
        <w:pStyle w:val="ListBullet"/>
      </w:pPr>
      <w:r>
        <w:rPr>
          <w:sz w:val="22"/>
        </w:rPr>
        <w:t>Одежда на модели (переходим на отдельный флоу)</w:t>
      </w:r>
    </w:p>
    <w:p>
      <w:pPr>
        <w:pStyle w:val="ListBullet"/>
      </w:pPr>
      <w:r>
        <w:rPr>
          <w:sz w:val="22"/>
        </w:rPr>
        <w:t>Мелкие ювелирные украшения — детали теряются</w:t>
      </w:r>
    </w:p>
    <w:p>
      <w:pPr>
        <w:pStyle w:val="ListBullet"/>
      </w:pPr>
      <w:r>
        <w:rPr>
          <w:sz w:val="22"/>
        </w:rPr>
        <w:t>Продукты питания — требуют особого стиля, который мы ещё не отточили</w:t>
      </w:r>
    </w:p>
    <w:p>
      <w:r>
        <w:rPr>
          <w:sz w:val="22"/>
        </w:rPr>
        <w:t>Мы не скрываем ограничения от клиентов. Это часть онбординга: «вот что работает хорошо, вот что пока нет».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Бизнес-модель и числа</w:t>
      </w:r>
    </w:p>
    <w:p>
      <w:r>
        <w:rPr>
          <w:sz w:val="22"/>
        </w:rPr>
        <w:t>Текущая цена: 29 руб/карточка при объёме 100+, 49 руб/карточка при меньших объёмах.</w:t>
      </w:r>
    </w:p>
    <w:p>
      <w:r>
        <w:rPr>
          <w:sz w:val="22"/>
        </w:rPr>
        <w:t>Наша себестоимость (API + инфра): ~8-12 руб/карточка.</w:t>
      </w:r>
    </w:p>
    <w:p>
      <w:r>
        <w:rPr>
          <w:sz w:val="22"/>
        </w:rPr>
        <w:t>Маржа: ~60-70%.</w:t>
      </w:r>
    </w:p>
    <w:p>
      <w:r>
        <w:rPr>
          <w:sz w:val="22"/>
        </w:rPr>
        <w:t>Для сравнения: студийная съёмка — от 500 руб/SKU, в среднем по рынку около 2 000 руб.</w:t>
      </w:r>
    </w:p>
    <w:p>
      <w:r>
        <w:rPr>
          <w:sz w:val="22"/>
        </w:rPr>
        <w:t>Мы в 40-70 раз дешевле. При этом скорость — 8 минут vs 5-7 дней.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Ошибка, которую мы чуть не сделали</w:t>
      </w:r>
    </w:p>
    <w:p>
      <w:r>
        <w:rPr>
          <w:sz w:val="22"/>
        </w:rPr>
        <w:t>После первых успехов мы хотели сразу строить «платформу» — личный кабинет, аналитика, команда продавцов, API...</w:t>
      </w:r>
    </w:p>
    <w:p>
      <w:r>
        <w:rPr>
          <w:sz w:val="22"/>
        </w:rPr>
        <w:t>Денис остановил: «Нам нужно 10 платящих клиентов прежде чем мы пишем хоть одну строчку фронтенда».</w:t>
      </w:r>
    </w:p>
    <w:p>
      <w:r>
        <w:rPr>
          <w:sz w:val="22"/>
        </w:rPr>
        <w:t>Мы работали через Telegram-бота и Google Таблицы. Это некрасиво. Это работало.</w:t>
      </w:r>
    </w:p>
    <w:p>
      <w:r>
        <w:rPr>
          <w:sz w:val="22"/>
        </w:rPr>
        <w:t>Только когда у нас было 8 клиентов и чёткое понимание что они хотят — мы начали строить нормальный продукт.</w:t>
      </w:r>
    </w:p>
    <w:p>
      <w:r>
        <w:rPr>
          <w:sz w:val="22"/>
        </w:rPr>
      </w:r>
      <w:r>
        <w:rPr>
          <w:b/>
          <w:sz w:val="22"/>
        </w:rPr>
        <w:t>Урок:</w:t>
      </w:r>
      <w:r>
        <w:rPr>
          <w:sz w:val="22"/>
        </w:rPr>
        <w:t xml:space="preserve"> MVP — это не «маленький продукт». MVP — это минимальный способ проверить гипотезу. Иногда это Google Таблица.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дальше</w:t>
      </w:r>
    </w:p>
    <w:p>
      <w:r>
        <w:rPr>
          <w:sz w:val="22"/>
        </w:rPr>
        <w:t>Сейчас у нас ~30 активных клиентов, несколько тысяч карточек в месяц. Мы работаем над:</w:t>
      </w:r>
    </w:p>
    <w:p>
      <w:pPr>
        <w:pStyle w:val="ListBullet"/>
      </w:pPr>
      <w:r>
        <w:rPr>
          <w:sz w:val="22"/>
        </w:rPr>
        <w:t>Видео-карточками (WB добавил видео-слот)</w:t>
      </w:r>
    </w:p>
    <w:p>
      <w:pPr>
        <w:pStyle w:val="ListBullet"/>
      </w:pPr>
      <w:r>
        <w:rPr>
          <w:sz w:val="22"/>
        </w:rPr>
        <w:t>Поддержкой OZON и Яндекс.Маркета</w:t>
      </w:r>
    </w:p>
    <w:p>
      <w:pPr>
        <w:pStyle w:val="ListBullet"/>
      </w:pPr>
      <w:r>
        <w:rPr>
          <w:sz w:val="22"/>
        </w:rPr>
        <w:t>API для агентств, которые работают с большими каталогами</w:t>
      </w:r>
    </w:p>
    <w:p>
      <w:r>
        <w:rPr>
          <w:sz w:val="22"/>
        </w:rPr>
        <w:t>Если вы продаёте на маркетплейсах и хотите попробовать — пишите нам в Telegram. Первые 20 карточек бесплатно.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*ZnaemAI — строим AI-инструменты для e-commerce. Пишем открыто о процессе: Telegram-канал ZnaemAI.*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VC.RU — Статья 2 из 3</w:t>
      </w:r>
    </w:p>
    <w:p>
      <w:pPr>
        <w:pStyle w:val="Heading3"/>
      </w:pPr>
      <w:r>
        <w:t>«Почему ЮKassa не для стартапов — и что мы используем вместо неё»</w:t>
      </w:r>
    </w:p>
    <w:p>
      <w:r>
        <w:rPr>
          <w:sz w:val="22"/>
        </w:rPr>
      </w:r>
      <w:r>
        <w:rPr>
          <w:b/>
          <w:sz w:val="22"/>
        </w:rPr>
        <w:t>~1 200 слов | Теги: платежи, стартап, ЮKassa, B2B SaaS</w:t>
      </w:r>
      <w:r>
        <w:rPr>
          <w:sz w:val="22"/>
        </w:rPr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Когда мы запускали ZnaemAI, первым платёжным решением была ЮKassa. Казалось логичным: крупный игрок, Яндекс, всё интегрировано. Через три месяца мы от неё ушли.</w:t>
      </w:r>
    </w:p>
    <w:p>
      <w:r>
        <w:rPr>
          <w:sz w:val="22"/>
        </w:rPr>
        <w:t>Вот почему — и что мы используем сейчас.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пошло не так с ЮKassa</w:t>
      </w:r>
    </w:p>
    <w:p>
      <w:pPr>
        <w:pStyle w:val="Heading3"/>
      </w:pPr>
      <w:r>
        <w:t>1. Верификация как испытание</w:t>
      </w:r>
    </w:p>
    <w:p>
      <w:r>
        <w:rPr>
          <w:sz w:val="22"/>
        </w:rPr>
        <w:t>Чтобы принимать платежи, нужно пройти верификацию. Список документов — 14 пунктов, включая «Устав организации», «Свидетельство о государственной регистрации», «Подтверждение адреса».</w:t>
      </w:r>
    </w:p>
    <w:p>
      <w:r>
        <w:rPr>
          <w:sz w:val="22"/>
        </w:rPr>
        <w:t>Мы — ИП + ООО в процессе регистрации. Часть документов ещё не готова. ЮKassa предложила подождать.</w:t>
      </w:r>
    </w:p>
    <w:p>
      <w:r>
        <w:rPr>
          <w:sz w:val="22"/>
        </w:rPr>
        <w:t>Ждали 23 дня. За это время потеряли несколько клиентов, которые хотели платить прямо сейчас, но не могли.</w:t>
      </w:r>
    </w:p>
    <w:p>
      <w:pPr>
        <w:pStyle w:val="Heading3"/>
      </w:pPr>
      <w:r>
        <w:t>2. Лимиты без предупреждения</w:t>
      </w:r>
    </w:p>
    <w:p>
      <w:r>
        <w:rPr>
          <w:sz w:val="22"/>
        </w:rPr>
        <w:t>После того как мы начали принимать платежи, ЮKassa заморозила наш аккаунт на проверку. Причина: «необычный паттерн транзакций» — несколько платежей подряд от разных клиентов.</w:t>
      </w:r>
    </w:p>
    <w:p>
      <w:r>
        <w:rPr>
          <w:sz w:val="22"/>
        </w:rPr>
        <w:t>Это и есть нормальная работа SaaS. Для ЮKassa — подозрительно.</w:t>
      </w:r>
    </w:p>
    <w:p>
      <w:r>
        <w:rPr>
          <w:sz w:val="22"/>
        </w:rPr>
        <w:t>Разморозка заняла 4 дня. Без предупреждения, без уведомления. Мы узнали от клиента, который написал «ваша кнопка оплаты не работает».</w:t>
      </w:r>
    </w:p>
    <w:p>
      <w:pPr>
        <w:pStyle w:val="Heading3"/>
      </w:pPr>
      <w:r>
        <w:t>3. Документооборот</w:t>
      </w:r>
    </w:p>
    <w:p>
      <w:r>
        <w:rPr>
          <w:sz w:val="22"/>
        </w:rPr>
        <w:t>Каждый месяц — акты, счета, сверки. Для малого бизнеса это 2-3 часа бухгалтерии, которой у нас нет.</w:t>
      </w:r>
    </w:p>
    <w:p>
      <w:r>
        <w:rPr>
          <w:sz w:val="22"/>
        </w:rPr>
        <w:t>Мы не против платить за нормальное решение. Мы против тратить время на формальности, которые не создают ценность.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мы попробовали</w:t>
      </w:r>
    </w:p>
    <w:p>
      <w:pPr>
        <w:pStyle w:val="Heading3"/>
      </w:pPr>
      <w:r>
        <w:t>Tinkoff Эквайринг</w:t>
      </w:r>
    </w:p>
    <w:p>
      <w:r>
        <w:rPr>
          <w:sz w:val="22"/>
        </w:rPr>
        <w:t>Быстрая интеграция, нормальная документация. Но: те же проблемы с верификацией, и чуть более высокая комиссия для нашего объёма.</w:t>
      </w:r>
    </w:p>
    <w:p>
      <w:pPr>
        <w:pStyle w:val="Heading3"/>
      </w:pPr>
      <w:r>
        <w:t>CloudPayments</w:t>
      </w:r>
    </w:p>
    <w:p>
      <w:r>
        <w:rPr>
          <w:sz w:val="22"/>
        </w:rPr>
        <w:t>Технически лучше: нормальный API, webhook'и, рекуррентные платежи из коробки. Комиссия чуть ниже.</w:t>
      </w:r>
    </w:p>
    <w:p>
      <w:r>
        <w:rPr>
          <w:sz w:val="22"/>
        </w:rPr>
        <w:t>Почему не остались: ограниченная поддержка иностранных карт, и те же 10-14 дней на верификацию.</w:t>
      </w:r>
    </w:p>
    <w:p>
      <w:pPr>
        <w:pStyle w:val="Heading3"/>
      </w:pPr>
      <w:r>
        <w:t>Stripe (через посредника)</w:t>
      </w:r>
    </w:p>
    <w:p>
      <w:r>
        <w:rPr>
          <w:sz w:val="22"/>
        </w:rPr>
        <w:t>Технически — лучшее, что есть на рынке. API великолепен, документация — эталон.</w:t>
      </w:r>
    </w:p>
    <w:p>
      <w:r>
        <w:rPr>
          <w:sz w:val="22"/>
        </w:rPr>
        <w:t>Проблема: Stripe не работает с российскими юрлицами напрямую с 2022 года. Варианты через посредников добавляют юридическую сложность и 2-3% к комиссии.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Где мы остановились: комбо Robokassa + ручные счета</w:t>
      </w:r>
    </w:p>
    <w:p>
      <w:r>
        <w:rPr>
          <w:sz w:val="22"/>
        </w:rPr>
        <w:t>Для разных сегментов клиентов — разные решения.</w:t>
      </w:r>
    </w:p>
    <w:p>
      <w:r>
        <w:rPr>
          <w:sz w:val="22"/>
        </w:rPr>
      </w:r>
      <w:r>
        <w:rPr>
          <w:b/>
          <w:sz w:val="22"/>
        </w:rPr>
        <w:t>Малые объёмы (до 10 000 руб/мес):</w:t>
      </w:r>
      <w:r>
        <w:rPr>
          <w:sz w:val="22"/>
        </w:rPr>
        <w:t xml:space="preserve"> Robokassa.</w:t>
      </w:r>
    </w:p>
    <w:p>
      <w:r>
        <w:rPr>
          <w:sz w:val="22"/>
        </w:rPr>
        <w:t>Почему: минимальная верификация для ИП, работает с первого дня, нормальная документация API.</w:t>
      </w:r>
    </w:p>
    <w:p>
      <w:r>
        <w:rPr>
          <w:sz w:val="22"/>
        </w:rPr>
        <w:t>Минусы: интерфейс из 2010-х, слабая аналитика, поддержка медленная.</w:t>
      </w:r>
    </w:p>
    <w:p>
      <w:r>
        <w:rPr>
          <w:sz w:val="22"/>
        </w:rPr>
      </w:r>
      <w:r>
        <w:rPr>
          <w:b/>
          <w:sz w:val="22"/>
        </w:rPr>
        <w:t>Средние и крупные (агентства, B2B):</w:t>
      </w:r>
      <w:r>
        <w:rPr>
          <w:sz w:val="22"/>
        </w:rPr>
        <w:t xml:space="preserve"> счёт + предоплата через банк.</w:t>
      </w:r>
    </w:p>
    <w:p>
      <w:r>
        <w:rPr>
          <w:sz w:val="22"/>
        </w:rPr>
        <w:t>Звучит старомодно — работает идеально для B2B. Клиент хочет договор → мы делаем договор. Хочет акт → делаем акт. Юрлица понимают этот язык лучше, чем «нажмите кнопку оплаты».</w:t>
      </w:r>
    </w:p>
    <w:p>
      <w:pPr>
        <w:pStyle w:val="Heading3"/>
      </w:pPr>
      <w:r>
        <w:t>Итоговое сравнение</w:t>
      </w:r>
    </w:p>
    <w:p>
      <w:r>
        <w:rPr>
          <w:sz w:val="22"/>
        </w:rPr>
        <w:t>| Решение | Комиссия | Срок верификации | B2B документы |</w:t>
      </w:r>
    </w:p>
    <w:p>
      <w:r>
        <w:rPr>
          <w:sz w:val="22"/>
        </w:rPr>
        <w:t>|---------|----------|-----------------|----------------|</w:t>
      </w:r>
    </w:p>
    <w:p>
      <w:r>
        <w:rPr>
          <w:sz w:val="22"/>
        </w:rPr>
        <w:t>| ЮKassa | 3.5% | 7-23 дня | Да |</w:t>
      </w:r>
    </w:p>
    <w:p>
      <w:r>
        <w:rPr>
          <w:sz w:val="22"/>
        </w:rPr>
        <w:t>| Robokassa | 3.9% | 1-3 дня | Частично |</w:t>
      </w:r>
    </w:p>
    <w:p>
      <w:r>
        <w:rPr>
          <w:sz w:val="22"/>
        </w:rPr>
        <w:t>| CloudPayments | 2.8% | 10-14 дней | Да |</w:t>
      </w:r>
    </w:p>
    <w:p>
      <w:r>
        <w:rPr>
          <w:sz w:val="22"/>
        </w:rPr>
        <w:t>| Банковский счёт | 0% (только банк) | 0 дней | Да, полностью |</w:t>
      </w:r>
    </w:p>
    <w:p>
      <w:r>
        <w:rPr>
          <w:sz w:val="22"/>
        </w:rPr>
        <w:t xml:space="preserve">Для стартапа на ранней стадии </w:t>
      </w:r>
      <w:r>
        <w:rPr>
          <w:b/>
          <w:sz w:val="22"/>
        </w:rPr>
        <w:t>скорость до первой оплаты важнее комиссии</w:t>
      </w:r>
      <w:r>
        <w:rPr>
          <w:sz w:val="22"/>
        </w:rPr>
        <w:t>. 1% разницы в комиссии на объёме 50 000 руб/мес — это 500 рублей. Потерянный клиент из-за 3 недель верификации — это потенциально тысячи.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бы мы сделали иначе</w:t>
      </w:r>
    </w:p>
    <w:p>
      <w:r>
        <w:rPr>
          <w:sz w:val="22"/>
        </w:rPr>
      </w:r>
      <w:r>
        <w:rPr>
          <w:b/>
          <w:sz w:val="22"/>
        </w:rPr>
        <w:t>День 1:</w:t>
      </w:r>
      <w:r>
        <w:rPr>
          <w:sz w:val="22"/>
        </w:rPr>
        <w:t xml:space="preserve"> Открыть счёт и начать принимать банковские переводы немедленно. Для B2B этого достаточно на первые месяцы.</w:t>
      </w:r>
    </w:p>
    <w:p>
      <w:r>
        <w:rPr>
          <w:sz w:val="22"/>
        </w:rPr>
      </w:r>
      <w:r>
        <w:rPr>
          <w:b/>
          <w:sz w:val="22"/>
        </w:rPr>
        <w:t>После первых 10 клиентов:</w:t>
      </w:r>
      <w:r>
        <w:rPr>
          <w:sz w:val="22"/>
        </w:rPr>
        <w:t xml:space="preserve"> Подключить Robokassa (или аналог) для автоматизации мелких платежей.</w:t>
      </w:r>
    </w:p>
    <w:p>
      <w:r>
        <w:rPr>
          <w:sz w:val="22"/>
        </w:rPr>
      </w:r>
      <w:r>
        <w:rPr>
          <w:b/>
          <w:sz w:val="22"/>
        </w:rPr>
        <w:t>После $5K MRR:</w:t>
      </w:r>
      <w:r>
        <w:rPr>
          <w:sz w:val="22"/>
        </w:rPr>
        <w:t xml:space="preserve"> Разобраться с нормальным эквайрингом — уже понятно какой объём, какие паттерны.</w:t>
      </w:r>
    </w:p>
    <w:p>
      <w:r>
        <w:rPr>
          <w:sz w:val="22"/>
        </w:rPr>
        <w:t>Мы сделали наоборот: сразу попытались настроить «правильное» решение и потеряли месяц.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Для тех кто только начинает</w:t>
      </w:r>
    </w:p>
    <w:p>
      <w:r>
        <w:rPr>
          <w:sz w:val="22"/>
        </w:rPr>
        <w:t xml:space="preserve">1. </w:t>
      </w:r>
      <w:r>
        <w:rPr>
          <w:b/>
          <w:sz w:val="22"/>
        </w:rPr>
        <w:t>Не тратьте первую неделю на платежи.</w:t>
      </w:r>
      <w:r>
        <w:rPr>
          <w:sz w:val="22"/>
        </w:rPr>
        <w:t xml:space="preserve"> Сначала найдите 5 клиентов, готовых платить. Потом решите как принять деньги.</w:t>
      </w:r>
    </w:p>
    <w:p>
      <w:r>
        <w:rPr>
          <w:sz w:val="22"/>
        </w:rPr>
        <w:t xml:space="preserve">2. </w:t>
      </w:r>
      <w:r>
        <w:rPr>
          <w:b/>
          <w:sz w:val="22"/>
        </w:rPr>
        <w:t>Банковский перевод по счёту — это нормально.</w:t>
      </w:r>
      <w:r>
        <w:rPr>
          <w:sz w:val="22"/>
        </w:rPr>
        <w:t xml:space="preserve"> Не стыдно, не несерьёзно. Для B2B — часто предпочтительнее.</w:t>
      </w:r>
    </w:p>
    <w:p>
      <w:r>
        <w:rPr>
          <w:sz w:val="22"/>
        </w:rPr>
        <w:t xml:space="preserve">3. </w:t>
      </w:r>
      <w:r>
        <w:rPr>
          <w:b/>
          <w:sz w:val="22"/>
        </w:rPr>
        <w:t>Верификация всегда займёт дольше, чем обещают.</w:t>
      </w:r>
      <w:r>
        <w:rPr>
          <w:sz w:val="22"/>
        </w:rPr>
        <w:t xml:space="preserve"> Закладывайте 2-3 недели на любое платёжное решение.</w:t>
      </w:r>
    </w:p>
    <w:p>
      <w:r>
        <w:rPr>
          <w:sz w:val="22"/>
        </w:rPr>
        <w:t xml:space="preserve">4. </w:t>
      </w:r>
      <w:r>
        <w:rPr>
          <w:b/>
          <w:sz w:val="22"/>
        </w:rPr>
        <w:t>Комиссия — не главный критерий.</w:t>
      </w:r>
      <w:r>
        <w:rPr>
          <w:sz w:val="22"/>
        </w:rPr>
        <w:t xml:space="preserve"> До объёма $10K/мес разница в 1% некритична. Важнее: скорость подключения, надёжность, поддержка.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P.S.</w:t>
      </w:r>
    </w:p>
    <w:p>
      <w:r>
        <w:rPr>
          <w:sz w:val="22"/>
        </w:rPr>
        <w:t>Мы не анти-ЮKassa. Для зрелого бизнеса с юридическим отделом — это нормальный выбор. Но для стартапа на старте — слишком много трения.</w:t>
      </w:r>
    </w:p>
    <w:p>
      <w:r>
        <w:rPr>
          <w:sz w:val="22"/>
        </w:rPr>
        <w:t>Напишите в комментах: какое платёжное решение используете вы, и что с ним не так?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*ZnaemAI — строим AI-продукты для e-commerce. Telegram-канал с честными историями из процесса.*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VC.RU — Статья 3 из 3</w:t>
      </w:r>
    </w:p>
    <w:p>
      <w:pPr>
        <w:pStyle w:val="Heading3"/>
      </w:pPr>
      <w:r>
        <w:t>«₽1М MRR за полгода — реально ли? Считаем честно»</w:t>
      </w:r>
    </w:p>
    <w:p>
      <w:r>
        <w:rPr>
          <w:sz w:val="22"/>
        </w:rPr>
      </w:r>
      <w:r>
        <w:rPr>
          <w:b/>
          <w:sz w:val="22"/>
        </w:rPr>
        <w:t>~1 400 слов | Теги: стартап, финансы, MRR, SaaS, e-commerce</w:t>
      </w:r>
      <w:r>
        <w:rPr>
          <w:sz w:val="22"/>
        </w:rPr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Когда мы запускали ZnaemAI, поставили цель: ₽1M MRR через 6 месяцев. Звучит амбициозно. Посчитаем, реально ли это — не для красивой питч-деки, а честно, с числами.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Откуда берётся ₽1M MRR</w:t>
      </w:r>
    </w:p>
    <w:p>
      <w:r>
        <w:rPr>
          <w:sz w:val="22"/>
        </w:rPr>
        <w:t>Разберём на атомы.</w:t>
      </w:r>
    </w:p>
    <w:p>
      <w:r>
        <w:rPr>
          <w:sz w:val="22"/>
        </w:rPr>
        <w:t>₽1M MRR = ₽12M ARR.</w:t>
      </w:r>
    </w:p>
    <w:p>
      <w:r>
        <w:rPr>
          <w:sz w:val="22"/>
        </w:rPr>
        <w:t>При нашей модели (SaaS + pay-per-use):</w:t>
      </w:r>
    </w:p>
    <w:p>
      <w:pPr>
        <w:pStyle w:val="ListBullet"/>
      </w:pPr>
      <w:r>
        <w:rPr>
          <w:sz w:val="22"/>
        </w:rPr>
        <w:t>Средний чек: ~₽15 000/мес на клиента (300-500 карточек)</w:t>
      </w:r>
    </w:p>
    <w:p>
      <w:pPr>
        <w:pStyle w:val="ListBullet"/>
      </w:pPr>
      <w:r>
        <w:rPr>
          <w:sz w:val="22"/>
        </w:rPr>
        <w:t>Нужно клиентов: 67</w:t>
      </w:r>
    </w:p>
    <w:p>
      <w:r>
        <w:rPr>
          <w:sz w:val="22"/>
        </w:rPr>
        <w:t>67 платящих клиентов через 6 месяцев. Звучит не так страшно, правда?</w:t>
      </w:r>
    </w:p>
    <w:p>
      <w:r>
        <w:rPr>
          <w:sz w:val="22"/>
        </w:rPr>
        <w:t>Но давайте честно смотреть на воронку.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Воронка честно</w:t>
      </w:r>
    </w:p>
    <w:p>
      <w:pPr>
        <w:pStyle w:val="Heading3"/>
      </w:pPr>
      <w:r>
        <w:t>Шаг 1: Охват</w:t>
      </w:r>
    </w:p>
    <w:p>
      <w:r>
        <w:rPr>
          <w:sz w:val="22"/>
        </w:rPr>
        <w:t>Мы не вкладываем деньги в рекламу на ранней стадии. Каналы:</w:t>
      </w:r>
    </w:p>
    <w:p>
      <w:pPr>
        <w:pStyle w:val="ListBullet"/>
      </w:pPr>
      <w:r>
        <w:rPr>
          <w:sz w:val="22"/>
        </w:rPr>
        <w:t>Telegram-канал ZnaemAI (органика)</w:t>
      </w:r>
    </w:p>
    <w:p>
      <w:pPr>
        <w:pStyle w:val="ListBullet"/>
      </w:pPr>
      <w:r>
        <w:rPr>
          <w:sz w:val="22"/>
        </w:rPr>
        <w:t>Посты на vc.ru / Хабре</w:t>
      </w:r>
    </w:p>
    <w:p>
      <w:pPr>
        <w:pStyle w:val="ListBullet"/>
      </w:pPr>
      <w:r>
        <w:rPr>
          <w:sz w:val="22"/>
        </w:rPr>
        <w:t>Нетворк Дениса и Михаила</w:t>
      </w:r>
    </w:p>
    <w:p>
      <w:pPr>
        <w:pStyle w:val="ListBullet"/>
      </w:pPr>
      <w:r>
        <w:rPr>
          <w:sz w:val="22"/>
        </w:rPr>
        <w:t>Сарафанное радио от первых клиентов</w:t>
      </w:r>
    </w:p>
    <w:p>
      <w:r>
        <w:rPr>
          <w:sz w:val="22"/>
        </w:rPr>
        <w:t>Реалистичный охват за 6 месяцев: 5 000 уникальных контактов с нашим продуктом.</w:t>
      </w:r>
    </w:p>
    <w:p>
      <w:pPr>
        <w:pStyle w:val="Heading3"/>
      </w:pPr>
      <w:r>
        <w:t>Шаг 2: Конверсия в триал</w:t>
      </w:r>
    </w:p>
    <w:p>
      <w:r>
        <w:rPr>
          <w:sz w:val="22"/>
        </w:rPr>
        <w:t>Конверсия из «узнал о продукте» в «попробовал» — пессимистично 5%, оптимистично 15%.</w:t>
      </w:r>
    </w:p>
    <w:p>
      <w:r>
        <w:rPr>
          <w:sz w:val="22"/>
        </w:rPr>
        <w:t>Возьмём 8% = 400 триалов за 6 месяцев.</w:t>
      </w:r>
    </w:p>
    <w:p>
      <w:pPr>
        <w:pStyle w:val="Heading3"/>
      </w:pPr>
      <w:r>
        <w:t>Шаг 3: Конверсия триал → платящий</w:t>
      </w:r>
    </w:p>
    <w:p>
      <w:r>
        <w:rPr>
          <w:sz w:val="22"/>
        </w:rPr>
        <w:t>По нашим первым данным: ~25% триалов конвертируются в платящих в первые 2 недели.</w:t>
      </w:r>
    </w:p>
    <w:p>
      <w:r>
        <w:rPr>
          <w:sz w:val="22"/>
        </w:rPr>
        <w:t>400 × 25% = 100 клиентов.</w:t>
      </w:r>
    </w:p>
    <w:p>
      <w:pPr>
        <w:pStyle w:val="Heading3"/>
      </w:pPr>
      <w:r>
        <w:t>Шаг 4: Retention</w:t>
      </w:r>
    </w:p>
    <w:p>
      <w:r>
        <w:rPr>
          <w:sz w:val="22"/>
        </w:rPr>
        <w:t>Ключевая цифра, которую все игнорируют в питч-деках. Если клиент приходит, но уходит через месяц — MRR не растёт.</w:t>
      </w:r>
    </w:p>
    <w:p>
      <w:r>
        <w:rPr>
          <w:sz w:val="22"/>
        </w:rPr>
        <w:t>Наш текущий monthly churn: ~15%. Это много. Средний SaaS стремится к 5-7%.</w:t>
      </w:r>
    </w:p>
    <w:p>
      <w:r>
        <w:rPr>
          <w:sz w:val="22"/>
        </w:rPr>
        <w:t>При 15% чёрне: через 6 месяцев из 100 клиентов останется ~43. Плюс новые — итого ~80-90 активных.</w:t>
      </w:r>
    </w:p>
    <w:p>
      <w:r>
        <w:rPr>
          <w:sz w:val="22"/>
        </w:rPr>
        <w:t>80 клиентов × ₽15 000 = ₽1.2M MRR.</w:t>
      </w:r>
    </w:p>
    <w:p>
      <w:r>
        <w:rPr>
          <w:sz w:val="22"/>
        </w:rPr>
      </w:r>
      <w:r>
        <w:rPr>
          <w:b/>
          <w:sz w:val="22"/>
        </w:rPr>
        <w:t>Математически достижимо. Но только если выровнять retention.</w:t>
      </w:r>
      <w:r>
        <w:rPr>
          <w:sz w:val="22"/>
        </w:rPr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Где мы сейчас (честно)</w:t>
      </w:r>
    </w:p>
    <w:p>
      <w:r>
        <w:rPr>
          <w:sz w:val="22"/>
        </w:rPr>
        <w:t>Март 2026. Мы три месяца в продакшне.</w:t>
      </w:r>
    </w:p>
    <w:p>
      <w:pPr>
        <w:pStyle w:val="ListBullet"/>
      </w:pPr>
      <w:r>
        <w:rPr>
          <w:sz w:val="22"/>
        </w:rPr>
        <w:t>Активных клиентов: ~30</w:t>
      </w:r>
    </w:p>
    <w:p>
      <w:pPr>
        <w:pStyle w:val="ListBullet"/>
      </w:pPr>
      <w:r>
        <w:rPr>
          <w:sz w:val="22"/>
        </w:rPr>
        <w:t>Текущий MRR: ~₽280 000</w:t>
      </w:r>
    </w:p>
    <w:p>
      <w:pPr>
        <w:pStyle w:val="ListBullet"/>
      </w:pPr>
      <w:r>
        <w:rPr>
          <w:sz w:val="22"/>
        </w:rPr>
        <w:t>Monthly churn: ~12% (улучшили с 15%)</w:t>
      </w:r>
    </w:p>
    <w:p>
      <w:pPr>
        <w:pStyle w:val="ListBullet"/>
      </w:pPr>
      <w:r>
        <w:rPr>
          <w:sz w:val="22"/>
        </w:rPr>
        <w:t>Средний чек: ₽9 000 (ниже плана — многие берут небольшие объёмы)</w:t>
      </w:r>
    </w:p>
    <w:p>
      <w:r>
        <w:rPr>
          <w:sz w:val="22"/>
        </w:rPr>
        <w:t>До ₽1M MRR — примерно в 3.5 раза. За оставшиеся 3 месяца.</w:t>
      </w:r>
    </w:p>
    <w:p>
      <w:r>
        <w:rPr>
          <w:sz w:val="22"/>
        </w:rPr>
        <w:t>Честный прогноз: не успеем. Реалистичный таргет к концу полугодия — ₽500-600K MRR.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мешает расти быстрее</w:t>
      </w:r>
    </w:p>
    <w:p>
      <w:pPr>
        <w:pStyle w:val="Heading3"/>
      </w:pPr>
      <w:r>
        <w:t>1. Цикл продажи длиннее, чем думали</w:t>
      </w:r>
    </w:p>
    <w:p>
      <w:r>
        <w:rPr>
          <w:sz w:val="22"/>
        </w:rPr>
        <w:t>B2C продавцы на WB принимают решение быстро — неделя-две. Но ~40% наших клиентов — агентства. У них цикл продажи 1-2 месяца: согласование договора, пилот, внутреннее утверждение бюджета.</w:t>
      </w:r>
    </w:p>
    <w:p>
      <w:r>
        <w:rPr>
          <w:sz w:val="22"/>
        </w:rPr>
        <w:t>Мы не успели построить нормальный B2B pipeline за первые месяцы.</w:t>
      </w:r>
    </w:p>
    <w:p>
      <w:pPr>
        <w:pStyle w:val="Heading3"/>
      </w:pPr>
      <w:r>
        <w:t>2. Retention — это продуктовая проблема</w:t>
      </w:r>
    </w:p>
    <w:p>
      <w:r>
        <w:rPr>
          <w:sz w:val="22"/>
        </w:rPr>
        <w:t>Мы думали, churn — это «не продали достаточно ценности». Оказалось: клиент генерирует карточки → каталог обновлён → зачем платить дальше?</w:t>
      </w:r>
    </w:p>
    <w:p>
      <w:r>
        <w:rPr>
          <w:sz w:val="22"/>
        </w:rPr>
        <w:t>У нас нет ongoing value без нового контента. Фундаментальная проблема бизнес-модели: сезонные обновления, A/B тест вариантов, авто-обновление при трендах. Работаем над этим.</w:t>
      </w:r>
    </w:p>
    <w:p>
      <w:pPr>
        <w:pStyle w:val="Heading3"/>
      </w:pPr>
      <w:r>
        <w:t>3. Bandwidth основателей</w:t>
      </w:r>
    </w:p>
    <w:p>
      <w:r>
        <w:rPr>
          <w:sz w:val="22"/>
        </w:rPr>
        <w:t>Денис ведёт продажи, онбординг, поддержку, продуктовые решения. Михаил пишет код. Ни у кого нет специализации.</w:t>
      </w:r>
    </w:p>
    <w:p>
      <w:r>
        <w:rPr>
          <w:sz w:val="22"/>
        </w:rPr>
        <w:t>На ₽1M MRR нужна небольшая команда или очень хорошая автоматизация.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работает лучше, чем ожидали</w:t>
      </w:r>
    </w:p>
    <w:p>
      <w:pPr>
        <w:pStyle w:val="Heading3"/>
      </w:pPr>
      <w:r>
        <w:t>Referral</w:t>
      </w:r>
    </w:p>
    <w:p>
      <w:r>
        <w:rPr>
          <w:sz w:val="22"/>
        </w:rPr>
        <w:t>30% новых клиентов — через рекомендации. Нулевая стоимость привлечения, высокий retention. Теперь формализуем: скидка рефереру и реферату.</w:t>
      </w:r>
    </w:p>
    <w:p>
      <w:pPr>
        <w:pStyle w:val="Heading3"/>
      </w:pPr>
      <w:r>
        <w:t>Ценообразование по объёму</w:t>
      </w:r>
    </w:p>
    <w:p>
      <w:r>
        <w:rPr>
          <w:sz w:val="22"/>
        </w:rPr>
        <w:t>Мы боялись, что pay-per-use отпугивает. Оказалось наоборот: клиенты любят платить за то, что использовали. Особенно на старте.</w:t>
      </w:r>
    </w:p>
    <w:p>
      <w:pPr>
        <w:pStyle w:val="Heading3"/>
      </w:pPr>
      <w:r>
        <w:t>Простота онбординга</w:t>
      </w:r>
    </w:p>
    <w:p>
      <w:r>
        <w:rPr>
          <w:sz w:val="22"/>
        </w:rPr>
        <w:t>Ноль настройки — просто прислать ссылку или список SKU. Это привлекает небольших продавцов без технической команды.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Реалистичный таймлайн</w:t>
      </w:r>
    </w:p>
    <w:p>
      <w:r>
        <w:rPr>
          <w:sz w:val="22"/>
        </w:rPr>
      </w:r>
      <w:r>
        <w:rPr>
          <w:b/>
          <w:sz w:val="22"/>
        </w:rPr>
        <w:t>Месяц 4-5:</w:t>
      </w:r>
      <w:r>
        <w:rPr>
          <w:sz w:val="22"/>
        </w:rPr>
        <w:t xml:space="preserve"> Запустить retention-фичи. Цель: снизить churn до 7-8%.</w:t>
      </w:r>
    </w:p>
    <w:p>
      <w:r>
        <w:rPr>
          <w:sz w:val="22"/>
        </w:rPr>
      </w:r>
      <w:r>
        <w:rPr>
          <w:b/>
          <w:sz w:val="22"/>
        </w:rPr>
        <w:t>Месяц 5-6:</w:t>
      </w:r>
      <w:r>
        <w:rPr>
          <w:sz w:val="22"/>
        </w:rPr>
        <w:t xml:space="preserve"> B2B pipeline. Ещё 20-30 агентских клиентов с высоким чеком.</w:t>
      </w:r>
    </w:p>
    <w:p>
      <w:r>
        <w:rPr>
          <w:sz w:val="22"/>
        </w:rPr>
      </w:r>
      <w:r>
        <w:rPr>
          <w:b/>
          <w:sz w:val="22"/>
        </w:rPr>
        <w:t>Месяц 7-8:</w:t>
      </w:r>
      <w:r>
        <w:rPr>
          <w:sz w:val="22"/>
        </w:rPr>
        <w:t xml:space="preserve"> ₽1M MRR.</w:t>
      </w:r>
    </w:p>
    <w:p>
      <w:r>
        <w:rPr>
          <w:sz w:val="22"/>
        </w:rPr>
        <w:t>Опаздываем на 1-2 месяца от первоначального плана. Это нормально.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Главный урок</w:t>
      </w:r>
    </w:p>
    <w:p>
      <w:r>
        <w:rPr>
          <w:sz w:val="22"/>
        </w:rPr>
        <w:t>₽1M MRR — это не про продажи. Это про retention.</w:t>
      </w:r>
    </w:p>
    <w:p>
      <w:r>
        <w:rPr>
          <w:sz w:val="22"/>
        </w:rPr>
        <w:t>Если вы конвертируете клиентов, но они уходят — вы качаете воду в дырявое ведро. Сначала затыкаете дыры (retention), потом качаете (рост).</w:t>
      </w:r>
    </w:p>
    <w:p>
      <w:r>
        <w:rPr>
          <w:sz w:val="22"/>
        </w:rPr>
        <w:t>Мы сделали это неправильно: сначала старались привлечь больше, не разобравшись почему уходят текущие. Потеряли 2 месяца.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P.S.</w:t>
      </w:r>
    </w:p>
    <w:p>
      <w:r>
        <w:rPr>
          <w:sz w:val="22"/>
        </w:rPr>
        <w:t>Мы публично обновим эти цифры через 3 месяца — посмотрим, насколько наш прогноз оказался правильным.</w:t>
      </w:r>
    </w:p>
    <w:p>
      <w:r>
        <w:rPr>
          <w:sz w:val="22"/>
        </w:rPr>
        <w:t>Если у вас есть продукт для e-commerce и хотите обсудить коллаборацию — пишите напрямую.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*ZnaemAI — AI-инструменты для маркетплейсов. Следим в реальном времени: Telegram-канал ZnaemAI.*</w:t>
      </w:r>
    </w:p>
    <w:p>
      <w:r>
        <w:br w:type="page"/>
      </w:r>
    </w:p>
    <w:p>
      <w:pPr>
        <w:pStyle w:val="Heading1"/>
      </w:pPr>
      <w:r>
        <w:rPr>
          <w:color w:val="1A56DB"/>
        </w:rPr>
        <w:t>TELEGRAM — Контент-план апрель 2026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TELEGRAM — Контент-план на апрель 2026 (10 постов)</w:t>
      </w:r>
    </w:p>
    <w:p>
      <w:r>
        <w:rPr>
          <w:sz w:val="22"/>
        </w:rPr>
        <w:t>Формат каждого поста: тема + текст (200-500 символов) + рекомендация по визуалу.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1 — 1 апреля (вт)</w:t>
      </w:r>
    </w:p>
    <w:p>
      <w:r>
        <w:rPr>
          <w:sz w:val="22"/>
        </w:rPr>
      </w:r>
      <w:r>
        <w:rPr>
          <w:b/>
          <w:sz w:val="22"/>
        </w:rPr>
        <w:t>Тема:</w:t>
      </w:r>
      <w:r>
        <w:rPr>
          <w:sz w:val="22"/>
        </w:rPr>
        <w:t xml:space="preserve"> Открытие канала / приветствие</w:t>
      </w:r>
    </w:p>
    <w:p>
      <w:r>
        <w:rPr>
          <w:sz w:val="22"/>
        </w:rPr>
      </w:r>
      <w:r>
        <w:rPr>
          <w:b/>
          <w:sz w:val="22"/>
        </w:rPr>
        <w:t>Текст:</w:t>
      </w:r>
      <w:r>
        <w:rPr>
          <w:sz w:val="22"/>
        </w:rPr>
      </w:r>
    </w:p>
    <w:p>
      <w:r>
        <w:rPr>
          <w:sz w:val="22"/>
        </w:rPr>
        <w:t>Привет. Мы ZnaemAI — строим AI-продукты для e-commerce.</w:t>
      </w:r>
    </w:p>
    <w:p>
      <w:r>
        <w:rPr>
          <w:sz w:val="22"/>
        </w:rPr>
        <w:t>Здесь будем рассказывать что происходит внутри: первые клиенты, ошибки, числа, код.</w:t>
      </w:r>
    </w:p>
    <w:p>
      <w:r>
        <w:rPr>
          <w:sz w:val="22"/>
        </w:rPr>
        <w:t>Без корпоративного глянца. Просто честно.</w:t>
      </w:r>
    </w:p>
    <w:p>
      <w:r>
        <w:rPr>
          <w:sz w:val="22"/>
        </w:rPr>
        <w:t>Первый пост — уже завтра.</w:t>
      </w:r>
    </w:p>
    <w:p>
      <w:r>
        <w:rPr>
          <w:sz w:val="22"/>
        </w:rPr>
      </w:r>
      <w:r>
        <w:rPr>
          <w:b/>
          <w:sz w:val="22"/>
        </w:rPr>
        <w:t>Визуал:</w:t>
      </w:r>
      <w:r>
        <w:rPr>
          <w:sz w:val="22"/>
        </w:rPr>
        <w:t xml:space="preserve"> Логотип ZnaemAI на чистом фоне. Минимализм.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2 — 3 апреля (чт)</w:t>
      </w:r>
    </w:p>
    <w:p>
      <w:r>
        <w:rPr>
          <w:sz w:val="22"/>
        </w:rPr>
      </w:r>
      <w:r>
        <w:rPr>
          <w:b/>
          <w:sz w:val="22"/>
        </w:rPr>
        <w:t>Тема:</w:t>
      </w:r>
      <w:r>
        <w:rPr>
          <w:sz w:val="22"/>
        </w:rPr>
        <w:t xml:space="preserve"> Первая сгенерированная карточка</w:t>
      </w:r>
    </w:p>
    <w:p>
      <w:r>
        <w:rPr>
          <w:sz w:val="22"/>
        </w:rPr>
      </w:r>
      <w:r>
        <w:rPr>
          <w:b/>
          <w:sz w:val="22"/>
        </w:rPr>
        <w:t>Текст:</w:t>
      </w:r>
      <w:r>
        <w:rPr>
          <w:sz w:val="22"/>
        </w:rPr>
      </w:r>
    </w:p>
    <w:p>
      <w:r>
        <w:rPr>
          <w:sz w:val="22"/>
        </w:rPr>
        <w:t>Вот она — первая карточка товара, которую наша система сгенерировала автономно.</w:t>
      </w:r>
    </w:p>
    <w:p>
      <w:r>
        <w:rPr>
          <w:sz w:val="22"/>
        </w:rPr>
        <w:t>Слева: оригинальное фото продавца (снято на телефон в кладовке).</w:t>
      </w:r>
    </w:p>
    <w:p>
      <w:r>
        <w:rPr>
          <w:sz w:val="22"/>
        </w:rPr>
        <w:t>Справа: результат AI за 8 минут.</w:t>
      </w:r>
    </w:p>
    <w:p>
      <w:r>
        <w:rPr>
          <w:sz w:val="22"/>
        </w:rPr>
        <w:t>Студия взяла бы 3 дня и 4 000 рублей.</w:t>
      </w:r>
    </w:p>
    <w:p>
      <w:r>
        <w:rPr>
          <w:sz w:val="22"/>
        </w:rPr>
        <w:t>Нам это стоило ~30 рублей в токенах.</w:t>
      </w:r>
    </w:p>
    <w:p>
      <w:r>
        <w:rPr>
          <w:sz w:val="22"/>
        </w:rPr>
      </w:r>
      <w:r>
        <w:rPr>
          <w:b/>
          <w:sz w:val="22"/>
        </w:rPr>
        <w:t>Визуал:</w:t>
      </w:r>
      <w:r>
        <w:rPr>
          <w:sz w:val="22"/>
        </w:rPr>
        <w:t xml:space="preserve"> Side-by-side сравнение: оригинал vs сгенерированная карточка. До/после.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3 — 7 апреля (пн)</w:t>
      </w:r>
    </w:p>
    <w:p>
      <w:r>
        <w:rPr>
          <w:sz w:val="22"/>
        </w:rPr>
      </w:r>
      <w:r>
        <w:rPr>
          <w:b/>
          <w:sz w:val="22"/>
        </w:rPr>
        <w:t>Тема:</w:t>
      </w:r>
      <w:r>
        <w:rPr>
          <w:sz w:val="22"/>
        </w:rPr>
        <w:t xml:space="preserve"> Behind the scenes — как устроена AI-команда</w:t>
      </w:r>
    </w:p>
    <w:p>
      <w:r>
        <w:rPr>
          <w:sz w:val="22"/>
        </w:rPr>
      </w:r>
      <w:r>
        <w:rPr>
          <w:b/>
          <w:sz w:val="22"/>
        </w:rPr>
        <w:t>Текст:</w:t>
      </w:r>
      <w:r>
        <w:rPr>
          <w:sz w:val="22"/>
        </w:rPr>
      </w:r>
    </w:p>
    <w:p>
      <w:r>
        <w:rPr>
          <w:sz w:val="22"/>
        </w:rPr>
        <w:t>Нас двое — Денис и Михаил. Но в компании уже ~10 сотрудников.</w:t>
      </w:r>
    </w:p>
    <w:p>
      <w:r>
        <w:rPr>
          <w:sz w:val="22"/>
        </w:rPr>
        <w:t>Только все они — AI-агенты.</w:t>
      </w:r>
    </w:p>
    <w:p>
      <w:r>
        <w:rPr>
          <w:sz w:val="22"/>
        </w:rPr>
        <w:t>CEO ставит задачи, CTO принимает технические решения, инженеры пишут код. Каждый агент просыпается по расписанию, берёт задачу, делает работу, засыпает.</w:t>
      </w:r>
    </w:p>
    <w:p>
      <w:r>
        <w:rPr>
          <w:sz w:val="22"/>
        </w:rPr>
        <w:t>Это не фантастика. Это наш понедельник.</w:t>
      </w:r>
    </w:p>
    <w:p>
      <w:r>
        <w:rPr>
          <w:sz w:val="22"/>
        </w:rPr>
      </w:r>
      <w:r>
        <w:rPr>
          <w:b/>
          <w:sz w:val="22"/>
        </w:rPr>
        <w:t>Визуал:</w:t>
      </w:r>
      <w:r>
        <w:rPr>
          <w:sz w:val="22"/>
        </w:rPr>
        <w:t xml:space="preserve"> Скриншот дашборда Paperclip с активными агентами / задачами.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4 — 10 апреля (чт)</w:t>
      </w:r>
    </w:p>
    <w:p>
      <w:r>
        <w:rPr>
          <w:sz w:val="22"/>
        </w:rPr>
      </w:r>
      <w:r>
        <w:rPr>
          <w:b/>
          <w:sz w:val="22"/>
        </w:rPr>
        <w:t>Тема:</w:t>
      </w:r>
      <w:r>
        <w:rPr>
          <w:sz w:val="22"/>
        </w:rPr>
        <w:t xml:space="preserve"> Фидбек первого платящего клиента</w:t>
      </w:r>
    </w:p>
    <w:p>
      <w:r>
        <w:rPr>
          <w:sz w:val="22"/>
        </w:rPr>
      </w:r>
      <w:r>
        <w:rPr>
          <w:b/>
          <w:sz w:val="22"/>
        </w:rPr>
        <w:t>Текст:</w:t>
      </w:r>
      <w:r>
        <w:rPr>
          <w:sz w:val="22"/>
        </w:rPr>
      </w:r>
    </w:p>
    <w:p>
      <w:r>
        <w:rPr>
          <w:sz w:val="22"/>
        </w:rPr>
        <w:t>Первый клиент написал: «Я думал это будет хуже».</w:t>
      </w:r>
    </w:p>
    <w:p>
      <w:r>
        <w:rPr>
          <w:sz w:val="22"/>
        </w:rPr>
        <w:t>Это лучший отзыв, который мы получали.</w:t>
      </w:r>
    </w:p>
    <w:p>
      <w:r>
        <w:rPr>
          <w:sz w:val="22"/>
        </w:rPr>
        <w:t>Не потому что звучит хорошо. Потому что «лучше чем ожидал» — это точное определение product-market fit.</w:t>
      </w:r>
    </w:p>
    <w:p>
      <w:r>
        <w:rPr>
          <w:sz w:val="22"/>
        </w:rPr>
        <w:t>Ожидания были низкие. Реальность — выше. Вот с этого и начинается рост.</w:t>
      </w:r>
    </w:p>
    <w:p>
      <w:r>
        <w:rPr>
          <w:sz w:val="22"/>
        </w:rPr>
      </w:r>
      <w:r>
        <w:rPr>
          <w:b/>
          <w:sz w:val="22"/>
        </w:rPr>
        <w:t>Визуал:</w:t>
      </w:r>
      <w:r>
        <w:rPr>
          <w:sz w:val="22"/>
        </w:rPr>
        <w:t xml:space="preserve"> Скриншот переписки (с разрешения клиента, имя скрыто). Или иллюстрация цитаты на фоне.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5 — 14 апреля (пн)</w:t>
      </w:r>
    </w:p>
    <w:p>
      <w:r>
        <w:rPr>
          <w:sz w:val="22"/>
        </w:rPr>
      </w:r>
      <w:r>
        <w:rPr>
          <w:b/>
          <w:sz w:val="22"/>
        </w:rPr>
        <w:t>Тема:</w:t>
      </w:r>
      <w:r>
        <w:rPr>
          <w:sz w:val="22"/>
        </w:rPr>
        <w:t xml:space="preserve"> Числа за первый месяц</w:t>
      </w:r>
    </w:p>
    <w:p>
      <w:r>
        <w:rPr>
          <w:sz w:val="22"/>
        </w:rPr>
      </w:r>
      <w:r>
        <w:rPr>
          <w:b/>
          <w:sz w:val="22"/>
        </w:rPr>
        <w:t>Текст:</w:t>
      </w:r>
      <w:r>
        <w:rPr>
          <w:sz w:val="22"/>
        </w:rPr>
      </w:r>
    </w:p>
    <w:p>
      <w:r>
        <w:rPr>
          <w:sz w:val="22"/>
        </w:rPr>
        <w:t>Март 2026. Первый полный месяц в продакшне.</w:t>
      </w:r>
    </w:p>
    <w:p>
      <w:r>
        <w:rPr>
          <w:sz w:val="22"/>
        </w:rPr>
        <w:t>— Активных клиентов: 30</w:t>
      </w:r>
    </w:p>
    <w:p>
      <w:r>
        <w:rPr>
          <w:sz w:val="22"/>
        </w:rPr>
        <w:t>— Карточек сгенерировано: ~4 200</w:t>
      </w:r>
    </w:p>
    <w:p>
      <w:r>
        <w:rPr>
          <w:sz w:val="22"/>
        </w:rPr>
        <w:t>— MRR: ₽280 000</w:t>
      </w:r>
    </w:p>
    <w:p>
      <w:r>
        <w:rPr>
          <w:sz w:val="22"/>
        </w:rPr>
        <w:t>— Чёрн: 12%</w:t>
      </w:r>
    </w:p>
    <w:p>
      <w:r>
        <w:rPr>
          <w:sz w:val="22"/>
        </w:rPr>
        <w:t>— NPS по первым опросам: 67</w:t>
      </w:r>
    </w:p>
    <w:p>
      <w:r>
        <w:rPr>
          <w:sz w:val="22"/>
        </w:rPr>
        <w:t>Цель на полгода — ₽1М MRR. Мы на 28% от цели.</w:t>
      </w:r>
    </w:p>
    <w:p>
      <w:r>
        <w:rPr>
          <w:sz w:val="22"/>
        </w:rPr>
        <w:t>Работаем.</w:t>
      </w:r>
    </w:p>
    <w:p>
      <w:r>
        <w:rPr>
          <w:sz w:val="22"/>
        </w:rPr>
      </w:r>
      <w:r>
        <w:rPr>
          <w:b/>
          <w:sz w:val="22"/>
        </w:rPr>
        <w:t>Визуал:</w:t>
      </w:r>
      <w:r>
        <w:rPr>
          <w:sz w:val="22"/>
        </w:rPr>
        <w:t xml:space="preserve"> Простая инфографика с ключевыми числами. Минималистичный дашборд.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6 — 17 апреля (чт)</w:t>
      </w:r>
    </w:p>
    <w:p>
      <w:r>
        <w:rPr>
          <w:sz w:val="22"/>
        </w:rPr>
      </w:r>
      <w:r>
        <w:rPr>
          <w:b/>
          <w:sz w:val="22"/>
        </w:rPr>
        <w:t>Тема:</w:t>
      </w:r>
      <w:r>
        <w:rPr>
          <w:sz w:val="22"/>
        </w:rPr>
        <w:t xml:space="preserve"> Как AI-агенты ставят задачи друг другу</w:t>
      </w:r>
    </w:p>
    <w:p>
      <w:r>
        <w:rPr>
          <w:sz w:val="22"/>
        </w:rPr>
      </w:r>
      <w:r>
        <w:rPr>
          <w:b/>
          <w:sz w:val="22"/>
        </w:rPr>
        <w:t>Текст:</w:t>
      </w:r>
      <w:r>
        <w:rPr>
          <w:sz w:val="22"/>
        </w:rPr>
      </w:r>
    </w:p>
    <w:p>
      <w:r>
        <w:rPr>
          <w:sz w:val="22"/>
        </w:rPr>
        <w:t>Михаил написал задачу для CEO-агента: «Нужна серия контент-постов для Telegram».</w:t>
      </w:r>
    </w:p>
    <w:p>
      <w:r>
        <w:rPr>
          <w:sz w:val="22"/>
        </w:rPr>
        <w:t>CEO разбил на подзадачи, назначил контент-агента.</w:t>
      </w:r>
    </w:p>
    <w:p>
      <w:r>
        <w:rPr>
          <w:sz w:val="22"/>
        </w:rPr>
        <w:t>Контент-агент написал 10 постов (включая этот).</w:t>
      </w:r>
    </w:p>
    <w:p>
      <w:r>
        <w:rPr>
          <w:sz w:val="22"/>
        </w:rPr>
        <w:t>CEO проверил, одобрил, передал Михаилу на финальный ревью.</w:t>
      </w:r>
    </w:p>
    <w:p>
      <w:r>
        <w:rPr>
          <w:sz w:val="22"/>
        </w:rPr>
        <w:t>Михаил потратил 20 минут вместо 4 часов.</w:t>
      </w:r>
    </w:p>
    <w:p>
      <w:r>
        <w:rPr>
          <w:sz w:val="22"/>
        </w:rPr>
      </w:r>
      <w:r>
        <w:rPr>
          <w:b/>
          <w:sz w:val="22"/>
        </w:rPr>
        <w:t>Визуал:</w:t>
      </w:r>
      <w:r>
        <w:rPr>
          <w:sz w:val="22"/>
        </w:rPr>
        <w:t xml:space="preserve"> Скриншот иерархии задач в Paperclip. Цепочка CEO → агент.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7 — 21 апреля (пн)</w:t>
      </w:r>
    </w:p>
    <w:p>
      <w:r>
        <w:rPr>
          <w:sz w:val="22"/>
        </w:rPr>
      </w:r>
      <w:r>
        <w:rPr>
          <w:b/>
          <w:sz w:val="22"/>
        </w:rPr>
        <w:t>Тема:</w:t>
      </w:r>
      <w:r>
        <w:rPr>
          <w:sz w:val="22"/>
        </w:rPr>
        <w:t xml:space="preserve"> Ошибка, которая стоила нам клиента</w:t>
      </w:r>
    </w:p>
    <w:p>
      <w:r>
        <w:rPr>
          <w:sz w:val="22"/>
        </w:rPr>
      </w:r>
      <w:r>
        <w:rPr>
          <w:b/>
          <w:sz w:val="22"/>
        </w:rPr>
        <w:t>Текст:</w:t>
      </w:r>
      <w:r>
        <w:rPr>
          <w:sz w:val="22"/>
        </w:rPr>
      </w:r>
    </w:p>
    <w:p>
      <w:r>
        <w:rPr>
          <w:sz w:val="22"/>
        </w:rPr>
        <w:t>Мы запустили обновление пайплайна. Не протестировали edge case с прозрачными фонами.</w:t>
      </w:r>
    </w:p>
    <w:p>
      <w:r>
        <w:rPr>
          <w:sz w:val="22"/>
        </w:rPr>
        <w:t>Клиент прислал каталог из 80 SKU с флаконами духов.</w:t>
      </w:r>
    </w:p>
    <w:p>
      <w:r>
        <w:rPr>
          <w:sz w:val="22"/>
        </w:rPr>
        <w:t>Все 80 карточек пришли с артефактами.</w:t>
      </w:r>
    </w:p>
    <w:p>
      <w:r>
        <w:rPr>
          <w:sz w:val="22"/>
        </w:rPr>
        <w:t>Мы переделали бесплатно, написали честное объяснение, добавили тест на прозрачные материалы.</w:t>
      </w:r>
    </w:p>
    <w:p>
      <w:r>
        <w:rPr>
          <w:sz w:val="22"/>
        </w:rPr>
        <w:t>Клиент остался. Но не все остаются.</w:t>
      </w:r>
    </w:p>
    <w:p>
      <w:r>
        <w:rPr>
          <w:sz w:val="22"/>
        </w:rPr>
      </w:r>
      <w:r>
        <w:rPr>
          <w:b/>
          <w:sz w:val="22"/>
        </w:rPr>
        <w:t>Визуал:</w:t>
      </w:r>
      <w:r>
        <w:rPr>
          <w:sz w:val="22"/>
        </w:rPr>
        <w:t xml:space="preserve"> Скриншот проблемной карточки (анонимизировать) + исправленная версия.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8 — 24 апреля (чт)</w:t>
      </w:r>
    </w:p>
    <w:p>
      <w:r>
        <w:rPr>
          <w:sz w:val="22"/>
        </w:rPr>
      </w:r>
      <w:r>
        <w:rPr>
          <w:b/>
          <w:sz w:val="22"/>
        </w:rPr>
        <w:t>Тема:</w:t>
      </w:r>
      <w:r>
        <w:rPr>
          <w:sz w:val="22"/>
        </w:rPr>
        <w:t xml:space="preserve"> Pre-mortem: как мы ищем способы провалиться</w:t>
      </w:r>
    </w:p>
    <w:p>
      <w:r>
        <w:rPr>
          <w:sz w:val="22"/>
        </w:rPr>
      </w:r>
      <w:r>
        <w:rPr>
          <w:b/>
          <w:sz w:val="22"/>
        </w:rPr>
        <w:t>Текст:</w:t>
      </w:r>
      <w:r>
        <w:rPr>
          <w:sz w:val="22"/>
        </w:rPr>
      </w:r>
    </w:p>
    <w:p>
      <w:r>
        <w:rPr>
          <w:sz w:val="22"/>
        </w:rPr>
        <w:t>Перед каждым запуском мы садимся и представляем, что проект уже провалился.</w:t>
      </w:r>
    </w:p>
    <w:p>
      <w:r>
        <w:rPr>
          <w:sz w:val="22"/>
        </w:rPr>
        <w:t>Задаём вопрос: «Почему?»</w:t>
      </w:r>
    </w:p>
    <w:p>
      <w:r>
        <w:rPr>
          <w:sz w:val="22"/>
        </w:rPr>
        <w:t>Это называется pre-mortem. Придумал психолог Гэри Кляйн.</w:t>
      </w:r>
    </w:p>
    <w:p>
      <w:r>
        <w:rPr>
          <w:sz w:val="22"/>
        </w:rPr>
        <w:t>За последний год эта техника помогла нам найти 3 фундаментальные ошибки в продукте — до того как они нас убили.</w:t>
      </w:r>
    </w:p>
    <w:p>
      <w:r>
        <w:rPr>
          <w:sz w:val="22"/>
        </w:rPr>
        <w:t>Статья на Хабре — в bio.</w:t>
      </w:r>
    </w:p>
    <w:p>
      <w:r>
        <w:rPr>
          <w:sz w:val="22"/>
        </w:rPr>
      </w:r>
      <w:r>
        <w:rPr>
          <w:b/>
          <w:sz w:val="22"/>
        </w:rPr>
        <w:t>Визуал:</w:t>
      </w:r>
      <w:r>
        <w:rPr>
          <w:sz w:val="22"/>
        </w:rPr>
        <w:t xml:space="preserve"> Иллюстрация «мозгового штурма» или схема: сценарий → риск → решение.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9 — 28 апреля (пн)</w:t>
      </w:r>
    </w:p>
    <w:p>
      <w:r>
        <w:rPr>
          <w:sz w:val="22"/>
        </w:rPr>
      </w:r>
      <w:r>
        <w:rPr>
          <w:b/>
          <w:sz w:val="22"/>
        </w:rPr>
        <w:t>Тема:</w:t>
      </w:r>
      <w:r>
        <w:rPr>
          <w:sz w:val="22"/>
        </w:rPr>
        <w:t xml:space="preserve"> Что AI не может заменить (пока)</w:t>
      </w:r>
    </w:p>
    <w:p>
      <w:r>
        <w:rPr>
          <w:sz w:val="22"/>
        </w:rPr>
      </w:r>
      <w:r>
        <w:rPr>
          <w:b/>
          <w:sz w:val="22"/>
        </w:rPr>
        <w:t>Текст:</w:t>
      </w:r>
      <w:r>
        <w:rPr>
          <w:sz w:val="22"/>
        </w:rPr>
      </w:r>
    </w:p>
    <w:p>
      <w:r>
        <w:rPr>
          <w:sz w:val="22"/>
        </w:rPr>
        <w:t>За полгода мы много автоматизировали. Но есть вещи, где человек незаменим:</w:t>
      </w:r>
    </w:p>
    <w:p>
      <w:r>
        <w:rPr>
          <w:sz w:val="22"/>
        </w:rPr>
        <w:t>— Решение когда сказать «нет» клиенту</w:t>
      </w:r>
    </w:p>
    <w:p>
      <w:r>
        <w:rPr>
          <w:sz w:val="22"/>
        </w:rPr>
        <w:t>— Оценка: «это выглядит хорошо» (без чёткого критерия)</w:t>
      </w:r>
    </w:p>
    <w:p>
      <w:r>
        <w:rPr>
          <w:sz w:val="22"/>
        </w:rPr>
        <w:t>— Разговор с клиентом в кризис</w:t>
      </w:r>
    </w:p>
    <w:p>
      <w:r>
        <w:rPr>
          <w:sz w:val="22"/>
        </w:rPr>
        <w:t>— Выбор направления продукта</w:t>
      </w:r>
    </w:p>
    <w:p>
      <w:r>
        <w:rPr>
          <w:sz w:val="22"/>
        </w:rPr>
        <w:t>AI — мощный инструмент. Не замена суждению.</w:t>
      </w:r>
    </w:p>
    <w:p>
      <w:r>
        <w:rPr>
          <w:sz w:val="22"/>
        </w:rPr>
      </w:r>
      <w:r>
        <w:rPr>
          <w:b/>
          <w:sz w:val="22"/>
        </w:rPr>
        <w:t>Визуал:</w:t>
      </w:r>
      <w:r>
        <w:rPr>
          <w:sz w:val="22"/>
        </w:rPr>
        <w:t xml:space="preserve"> Инфографика: «AI» vs «Человек» — сравнение задач.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10 — 30 апреля (ср)</w:t>
      </w:r>
    </w:p>
    <w:p>
      <w:r>
        <w:rPr>
          <w:sz w:val="22"/>
        </w:rPr>
      </w:r>
      <w:r>
        <w:rPr>
          <w:b/>
          <w:sz w:val="22"/>
        </w:rPr>
        <w:t>Тема:</w:t>
      </w:r>
      <w:r>
        <w:rPr>
          <w:sz w:val="22"/>
        </w:rPr>
        <w:t xml:space="preserve"> Итоги апреля + что дальше</w:t>
      </w:r>
    </w:p>
    <w:p>
      <w:r>
        <w:rPr>
          <w:sz w:val="22"/>
        </w:rPr>
      </w:r>
      <w:r>
        <w:rPr>
          <w:b/>
          <w:sz w:val="22"/>
        </w:rPr>
        <w:t>Текст:</w:t>
      </w:r>
      <w:r>
        <w:rPr>
          <w:sz w:val="22"/>
        </w:rPr>
      </w:r>
    </w:p>
    <w:p>
      <w:r>
        <w:rPr>
          <w:sz w:val="22"/>
        </w:rPr>
        <w:t>Апрель закончился. Подводим итоги.</w:t>
      </w:r>
    </w:p>
    <w:p>
      <w:r>
        <w:rPr>
          <w:sz w:val="22"/>
        </w:rPr>
        <w:t>[обновить реальными числами к 30 апреля]</w:t>
      </w:r>
    </w:p>
    <w:p>
      <w:r>
        <w:rPr>
          <w:sz w:val="22"/>
        </w:rPr>
        <w:t>В мае: запускаем видео-карточки, начинаем тестировать OZON.</w:t>
      </w:r>
    </w:p>
    <w:p>
      <w:r>
        <w:rPr>
          <w:sz w:val="22"/>
        </w:rPr>
        <w:t>Если вы продаёте на маркетплейсах — пишите. Первые 20 карточек бесплатно, чтобы попробовать.</w:t>
      </w:r>
    </w:p>
    <w:p>
      <w:r>
        <w:rPr>
          <w:sz w:val="22"/>
        </w:rPr>
      </w:r>
      <w:r>
        <w:rPr>
          <w:b/>
          <w:sz w:val="22"/>
        </w:rPr>
        <w:t>Визуал:</w:t>
      </w:r>
      <w:r>
        <w:rPr>
          <w:sz w:val="22"/>
        </w:rPr>
        <w:t xml:space="preserve"> Итоговая инфографика месяца.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Примечания</w:t>
      </w:r>
    </w:p>
    <w:p>
      <w:r>
        <w:rPr>
          <w:sz w:val="22"/>
        </w:rPr>
      </w:r>
      <w:r>
        <w:rPr>
          <w:b/>
          <w:sz w:val="22"/>
        </w:rPr>
        <w:t>Расписание:</w:t>
      </w:r>
      <w:r>
        <w:rPr>
          <w:sz w:val="22"/>
        </w:rPr>
        <w:t xml:space="preserve"> вт/чт 10:00-12:00 МСК + понедельники для behind-the-scenes</w:t>
      </w:r>
    </w:p>
    <w:p>
      <w:r>
        <w:rPr>
          <w:sz w:val="22"/>
        </w:rPr>
      </w:r>
      <w:r>
        <w:rPr>
          <w:b/>
          <w:sz w:val="22"/>
        </w:rPr>
        <w:t>Хэштеги:</w:t>
      </w:r>
      <w:r>
        <w:rPr>
          <w:sz w:val="22"/>
        </w:rPr>
        <w:t xml:space="preserve"> `#ZnaemAI` `#AIstartup` `#ecommerce` `#wildberries` `#AIагенты`</w:t>
      </w:r>
    </w:p>
    <w:p>
      <w:r>
        <w:rPr>
          <w:sz w:val="22"/>
        </w:rPr>
      </w:r>
      <w:r>
        <w:rPr>
          <w:b/>
          <w:sz w:val="22"/>
        </w:rPr>
        <w:t>Формат визуалов:</w:t>
      </w:r>
      <w:r>
        <w:rPr>
          <w:sz w:val="22"/>
        </w:rPr>
        <w:t xml:space="preserve"> 1:1 или 16:9, тёмный фон + акцентный цвет, шрифт Inter</w:t>
      </w:r>
    </w:p>
    <w:p>
      <w:r>
        <w:rPr>
          <w:sz w:val="22"/>
        </w:rPr>
      </w:r>
      <w:r>
        <w:rPr>
          <w:b/>
          <w:sz w:val="22"/>
        </w:rPr>
        <w:t>Не публиковать:</w:t>
      </w:r>
      <w:r>
        <w:rPr>
          <w:sz w:val="22"/>
        </w:rPr>
        <w:t xml:space="preserve"> нереалистичные успехи без цифр, посты без конкретики, корпоративный язык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